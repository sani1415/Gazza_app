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- 4 نوفمبر 2025</w:t>
      </w:r>
    </w:p>
    <w:p>
      <w:pPr>
        <w:jc w:val="right"/>
      </w:pPr>
      <w:r>
        <w:t>عدد المقالات: 33 مقال</w:t>
      </w:r>
    </w:p>
    <w:p>
      <w:r>
        <w:t>==================================================</w:t>
      </w:r>
    </w:p>
    <w:p>
      <w:pPr>
        <w:pStyle w:val="Heading1"/>
        <w:jc w:val="right"/>
      </w:pPr>
      <w:r>
        <w:t>1. زامير مستعد لإخراج 200 مسلح من رفح مقابل جثة الجندي هدار غولدن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pPr>
        <w:pStyle w:val="Heading2"/>
        <w:jc w:val="right"/>
      </w:pPr>
      <w:r>
        <w:t>المحتوى الكامل:</w:t>
      </w:r>
    </w:p>
    <w:p>
      <w:pPr>
        <w:keepLines/>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 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 وكانت هيئة البث الإسرائيلية قد أعلنت أمس أن إسرائيل تدرس السماح بخروج 200 مسلح من منطقة سيطرتها في غزة مقابل إعادة كل جثث الأسرى. 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 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 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 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pPr>
        <w:jc w:val="right"/>
      </w:pPr>
      <w:r>
        <w:rPr>
          <w:b/>
        </w:rPr>
        <w:t xml:space="preserve">رابط المقال الأصلي: </w:t>
      </w:r>
      <w:r>
        <w:t>https://www.aljazeera.net/news/2025/11/4/زامير-مستعد-لإخراج-200-مسلح-من-رفح-مقابل</w:t>
      </w:r>
    </w:p>
    <w:p>
      <w:r>
        <w:t>--------------------------------------------------</w:t>
      </w:r>
    </w:p>
    <w:p/>
    <w:p>
      <w:pPr>
        <w:pStyle w:val="Heading1"/>
        <w:jc w:val="right"/>
      </w:pPr>
      <w:r>
        <w:t>2. وزير التنمية الدولية النرويجي: المجتمع الدولي فشل في نجدة غزة والسودان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pPr>
        <w:pStyle w:val="Heading2"/>
        <w:jc w:val="right"/>
      </w:pPr>
      <w:r>
        <w:t>المحتوى الكامل:</w:t>
      </w:r>
    </w:p>
    <w:p>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 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 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 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 وحذر من تفاقم الأزمة الإنسانية في السودان ، مؤكدا أن نحو 400 ألف شخص يعيشون ظروف مجاعة حقيقية، بينما يحتاج أكثر من 20 مليون شخص إلى مساعدات عاجلة. ووفق تقرير التصنيف المرحلي المتكامل للأمن الغذائي ، المدعوم من الأمم المتحدة فإن أكثر من 21 مليون شخص واجهوا مستويات عالية من انعدام الأمن الغذائي الحاد في سبتمبر/أيلول الماضي. 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 وكانت قوات الدعم السريع قد استولت في 26 أكتوبر/تشرين الأول الماضي على مدينة الفاشر ، وارتكبت مجازر بحق مدنيين حسب منظمات محلية ودولية، ووفق تقارير حقوقية. 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 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 وختم بالقول إن " المجاعة المؤكدة في السودان وغزة تمثل سابقة خطيرة في التاريخ الإنساني، وعلينا بذل أقصى الجهود لإنقاذ المدنيين وإعادة الأمل بالسلام".</w:t>
      </w:r>
    </w:p>
    <w:p>
      <w:pPr>
        <w:jc w:val="right"/>
      </w:pPr>
      <w:r>
        <w:rPr>
          <w:b/>
        </w:rPr>
        <w:t xml:space="preserve">رابط المقال الأصلي: </w:t>
      </w:r>
      <w:r>
        <w:t>https://www.aljazeera.net/news/2025/11/4/2668</w:t>
      </w:r>
    </w:p>
    <w:p>
      <w:r>
        <w:t>--------------------------------------------------</w:t>
      </w:r>
    </w:p>
    <w:p/>
    <w:p>
      <w:pPr>
        <w:pStyle w:val="Heading1"/>
        <w:jc w:val="right"/>
      </w:pPr>
      <w:r>
        <w:t>3. بيلاي لغارديان: إسرائيل أبادت 4 آلاف جنين بغزة في لحظة واحدة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pPr>
        <w:pStyle w:val="Heading2"/>
        <w:jc w:val="right"/>
      </w:pPr>
      <w:r>
        <w:t>المحتوى الكامل:</w:t>
      </w:r>
    </w:p>
    <w:p>
      <w:pPr>
        <w:keepLines/>
        <w:jc w:val="right"/>
      </w:pPr>
      <w:r>
        <w:t>من بين آلاف القنابل التي سقطت -ولا تزال تسقط – على غزة ، هناك قذيفة واحدة لا تغيب عن ذهن نافي بيلاي: قذيفة أطلقتها قوات الاحتلال الإسرائيلي على عيادة الخصوبة (البسمة) في ديسمبر/كانون الثاني 2023. ضربة واحدة "أبادت في لحظة 4 آلاف جنين" في تلك العيادة. ورد هذا في تصريح لنافي بيلاي الرئيسة السابقة للجنة الأمم المتحدة للتحقيق في الأراضي الفلسطينية المحتلة وإسرائيل ، في مقابلة لها مع صحيفة غارديان البريطانية، أوضحت فيها أن تلك الضربة كانت "مقصودة لمنع الولادات بين الفلسطينيين في غزة". اقرأ أيضا list of 2 items list 1 of 2 موقع إيطالي: هذه أبرز الأسلحة الروسية لدى فنزويلا list 2 of 2 تحمل "سلاح يوم القيامة".. غواصة نووية روسية تقض مضجع الناتو end of list 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 حماس ) تختبئ في المستشفيات. مركز "البسمة"، أكبر مركز للإخصاب الصناعي في غزة (الأناضول) تعمد قتل الأجنة وقالت إن الجيش الإسرائيلي توجه مباشرة إلى المبنى الذي يحفظ الأجنة، واستهدف خزانات النيتروجين التي كانت تحفظها حية. وتستشهد بيلاي بتلك الحادثة لا باعتبارها الوحيدة، بل كمثال ضمن "عدد كبير من الحوادث" التي دفعت لجنتها إلى التوصل إلى نتيجة مفادها أن إسرائيل ارتكبت جريمة إبادة جماعية في غزة. 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 بيلاي: لا يمكن للمجتمع الدولي أن يلتزم الصمت إزاء حملة الإبادة الجماعية التي تشنها إسرائيل ضد الشعب الفلسطيني في غزة صمت العالم تواطؤ 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 وعندما تظهر أدلة واضحة على الإبادة، فإن الامتناع عن التحرك لوقفها يعني التواطؤ فيها". إعلان لكن التقرير، كما تضيف، لم يلقَ الاستجابة المتوقعة. فما زال الصمت هو السائد. وتقول أيضا "من واجب الدول قانونا أن توقف الإبادة، وأن تمنع وقوعها، وأن تحمي الشعوب منها. لماذا لم تُنفذ هذه الالتزامات؟ كان ينبغي أن نسمع منهم عن الإجراءات التي اتخذوها والقوانين التي سنّوها. فهذه جريمة كبرى وخطيرة للغاية". لا تبرير للإبادة وتضيف أن القانون الدولي لا يقبل أي تبرير للإبادة الجماعية: "لا مبرر بالدفاع عن النفس أو الضرورة في هذا السياق. الحظر على الإبادة مطلق". وترى بيلاي، وفقا لتقرير غارديان، أن ما يميز هذه الإبادة هو أن العالم بأسره يشهدها مباشرة: "كثيرون يسألونني: لماذا تتحدثين الآن عن الإبادة؟ نحن نعرف، لقد رأيناها بأعيننا على شاشاتنا. هذه إبادة تحدث في الزمن الحاضر، أمام العالم كله". وتقول إن ما يجري يذكّرها بإبادة التوتسي في رواندا عام 1994، حين دعا القادة السياسيون الهوتو إلى "إبادة الحشرات". وأشارت إلى أن وزير الدفاع الإسرائيلي آنذاك، يوآف غالانت ، أعلن في عام 2023 فرض حصار كامل على غزة قائلا إن إسرائيل تحارب "حيوانات بشرية". تحقيق شبيه بعمل المحاكم 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 محكمة العدل الدولية -حيث تُعرض القضية حاليا- فإننا الصوت الأكثر مصداقية في هذا الشأن". وفيما يتعلق بغزة اليوم، تقول بيلاي إنها ترحب باتفاق الهدنة الذي تم بوساطة الرئيس دونالد ترامب ، رغم هشاشته، لكنها تؤكد أنه ليس اتفاق سلام حقيقيا لأنه لا يعالج جوهر الصراع المتمثل في الاحتلال، ولا يمنح الفلسطينيين مقعدا في مفاوضات التسوية. الفلسطينيون متمسكون بأرضهم وقالت غارديان إن بيلاي تستمد الأمل من تجربة بلادها -تجربة دولة جنوب أفريقيا مع نظام الفصل العنصري – ومن نزاعات أخرى بدت مستعصية ثم وجدت طريقا إلى الحل: "أنا أؤمن بإمكانية تحقيق سلام عادل ودائم. والأهم أن المدنيين الذين يعيشون تحت القصف يؤمنون بذلك أيضا. إنهم يتمسكون بأرضهم وبحبهم لمستقبل أطفالهم. أحلامهم لا تختلف عن أحلامنا". 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 الناس يريدون العدالة والمساءلة، والعدالة لا تكون حقيقية إلا إذا كانت شاملة للجميع".</w:t>
      </w:r>
    </w:p>
    <w:p>
      <w:pPr>
        <w:jc w:val="right"/>
      </w:pPr>
      <w:r>
        <w:rPr>
          <w:b/>
        </w:rPr>
        <w:t xml:space="preserve">رابط المقال الأصلي: </w:t>
      </w:r>
      <w:r>
        <w:t>https://www.aljazeera.net/politics/2025/11/4/المحققة-الأممية-نافي-بيلاي-إسرائيل</w:t>
      </w:r>
    </w:p>
    <w:p>
      <w:r>
        <w:t>--------------------------------------------------</w:t>
      </w:r>
    </w:p>
    <w:p/>
    <w:p>
      <w:pPr>
        <w:pStyle w:val="Heading1"/>
        <w:jc w:val="right"/>
      </w:pPr>
      <w:r>
        <w:t>4. التداعيات السياسية والقانونية لقانون إعدام الأسرى على إسرائيل</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pPr>
        <w:pStyle w:val="Heading2"/>
        <w:jc w:val="right"/>
      </w:pPr>
      <w:r>
        <w:t>المحتوى الكامل:</w:t>
      </w:r>
    </w:p>
    <w:p>
      <w:pPr>
        <w:keepLines/>
        <w:jc w:val="right"/>
      </w:pPr>
      <w:r>
        <w:t>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 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 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 ما مضمون القانون؟ 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 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 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 "هكذا نعاملهم، وبقي علينا فقط إعدامهم" هذا ما قاله بن غفير في فيديو يظهر الأسرى الفلسطينيين مكبلين على الأرض. بن غفير يستخدم الأسرى الآن كوسيلة دعاية انتخابية لمجتمع مريض يعشق هذا النوع من الاستعراض . pic.twitter.com/VgqMui4JXQ — Tamer | تامر (@tamerqdh) October 31, 2025 ما موقف حكومة نتنياهو من قانون إعدام الأسرى الفلسطينيين؟ 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 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 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 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 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 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 أثار جدلًا واسعًا وتحذيرات من خطورته.. لجنة الأمن القومي في الكنيست تصادق على مشروع قانون لإعدام الأسرى الفلسطينيين، فما أبرز ما يتضمنه القانون؟ #الجزيرة_ألبوم pic.twitter.com/HD0yPKUcRr — قناة الجزيرة (@AJArabic) November 3, 2025 كيف قرأ الإسرائيليون قانون إعدام الأسرى الفلسطينيين؟ 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 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 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 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 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 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 كيف علّق الفلسطينيون على مشروع القانون الإسرائيلي؟ 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 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 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 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 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 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 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 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 وأوضح أبو الحمص -في بيان تلقت الجزيرة نت نسخة منه- أن الاحتلال يسعى لتبرير هذه الخطوة بادعاء تنفيذها بحق من شاركوا في عملية " طوفان الأقصى ". 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 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pPr>
        <w:jc w:val="right"/>
      </w:pPr>
      <w:r>
        <w:rPr>
          <w:b/>
        </w:rPr>
        <w:t xml:space="preserve">رابط المقال الأصلي: </w:t>
      </w:r>
      <w:r>
        <w:t>https://www.aljazeera.net/politics/2025/11/4/قانون-إعدام-الأسرى-تحذيرات-فلسطينية</w:t>
      </w:r>
    </w:p>
    <w:p>
      <w:r>
        <w:t>--------------------------------------------------</w:t>
      </w:r>
    </w:p>
    <w:p/>
    <w:p>
      <w:pPr>
        <w:pStyle w:val="Heading1"/>
        <w:jc w:val="right"/>
      </w:pPr>
      <w:r>
        <w:t>5. نردين أبو نبعة: الكتابة المقاومة جبهة للوعي في مواجهة السرديات المفبركة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pPr>
        <w:pStyle w:val="Heading2"/>
        <w:jc w:val="right"/>
      </w:pPr>
      <w:r>
        <w:t>المحتوى الكامل:</w:t>
      </w:r>
    </w:p>
    <w:p>
      <w:pPr>
        <w:keepLines/>
        <w:jc w:val="right"/>
      </w:pPr>
      <w:r>
        <w:t>حملنا إليها أسئلة الكتابة المقاومة، وهموم المبدعين، وأحوال الأوطان، فأجابت وسألت، وكانت بعض الإجابات كأنها سطور من رواية، أو تكاد. 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 اقرأ أيضا list of 2 items list 1 of 2 "البيت الفارغ" والملاحم العائلية يمنحان الفرنسي لوران موفينييه جائزة غونكور الأدبية list 2 of 2 إطلاق ملتقى تورنتو الدولي لفن اليوميات وفلسطين ضيفة الشرف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 تكتب نردين أبو نبعة: "وأنا أقول له: أنت لا تعرف بأن سلاح المقاوم في قلبه قبل أن يكون في كفه!" والسؤال هنا: متى يتعب القلم المقاوم؟ يتعب القلم حين يبهت حبره أو يجف، لكن الحبر ليس إلا صدى القلب ونبضه، ومداد القلم من يقين صاحبه. 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 وحين يكون حامل القلم حامل قضية، لا يخذله قلمه، ولا تجف كلماته، لأن الرسالة ليست عبئا عليه، بل هي جزء من روحه. حتى في اللحظات الصعبة حين تُخنق الكلمة وتحاصر وتلاحق، يبقى القلم صامدا بصمود حامله. فإلى الحوار: صدرت أعمالك الروائية مؤخرا تحت عنوان "السردية الفلسطينية"، لماذا هذا العنوان وما الرسالة التي تريدين أن تصل من خلاله؟ اخترت عنوان "السردية الفلسطينية" لأنني أؤمن أن لكل أمة سرديتها، روايتها الأصيلة التي تنبثق من وجعها، من نضالها وذاكرتها. 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 لكننا نحن الفلسطينيين، وجدنا أنفسنا في مواجهة سردية مزيفة نسجها الغزاة بحرفية دعائية، سردية تقوم على الأكاذيب، وتحاول عبر الزمن أن تصبح "حقيقة بديلة". 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 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 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 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 أما في "قد شغفها حبا"، فقد كتبت سردية المقاومة، بطولاتها، سموها، أخلاقياتها، علاقتها بالأرض، بالناس، وكيف استطاع المقاوم بأبسط الأسلحة المواجهة. فكتبت عن المقاوم الإنسان قبل أن يكون مقاتلا. أطمح أن تكون هذه الروايات نواة لسردية فلسطينية مقاومة، تصنع الذاكرة، وتواجه النسيان، وتحرر الحقيقة من قيد التشويه. فالقلم، حين يحمل رسالة، يصبح جبهة، وكل رواية فلسطينية صادقة هي انتصار صغير في معركة الوعي الكبرى. 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 فيجب أن يكون لنا سرديتنا التي تتحدث عن المعاملة الأخلاقية التي قل نظيرها في الحروب للأسرى الصهاينة، وفي المقابل المعاملة اللاإنسانية للأسرى الفلسطينيين. السردية الصهيونية تبنى بحرفية عالية لأنها تدمج بالأهداف الإستراتيجية. بين الكاتبة والجمهور جسور تواصل، فكيف يؤثر هذا على وجدان الكاتب؟ وما أهم ما تجدينه خلال هذه اللقاءات معهم؟ لقائي بالقراء ليس مجرد لحظة عابرة تمضي في زحام الأيام، بل هو عمر من الوصل، والانتماء، والامتنان. أعشق هذه اللقاءات وأشتاق إليها؛ فهي الترمومتر الذي أقيس به صدق عملي وعمق أثر كلماتي. ففي كل التماعة عين ألتقيها، هناك حكاية لم ترو بعد، وفي كل نبرة امتنان، وكل حشرجة صوت، أدرك أن كلماتي تبني في الذاكرة ما لا يمحى، وتزرع في الأرواح جذورا لا تذبل. 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 وحين وصلتني صورة من غزة لروايتي، وأرسلتها قارئة تقيم في خيمة، وعلقت "نجونا بأرواحنا وكتبنا"، عرفت حينها أن دربي مستقيم، وأن للكلمة ضوءا لا ينطفئ حتى في العتمة. كتب لي أحد الأسرى: "كنا ثمانية عشر أسيرا في زنزانة واحدة، دخلت روايتك، فوزعنا الوقت، لكل أسير ثلاث ساعات ليقرأ، ثم تنتقل الرواية إلى زنزانة أخرى". عندها أدركت أن الكتابة ليست ترفا، وليست فعلا إبداعيا فحسب، بل هي معركة وعي وذاكرة وصمود في وجه الزيف والنسيان. بعد كل لقاء، وبعد كل رسالة، يتجدد في داخلي اليقين: أن علاقتي بقرائي ليست علاقة عادية، بل هي علاقة السحاب بالمطر، ولا يمكن أن تخون. إنهم بحق أحد أعمدة ثباتي في محراب الكلمة، وأحد أهم أسباب استمراري في هذا الطريق الطويل المرهق والجميل في آن واحد. 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 طوفان الأقصى ليس مجرد حدث عابر، بل هو انعكاس لتجدد الوعي واشتعال الأدب المقاوم الذي يقاوم النسيان والتشويه. هو ثمرة نضوج الذاكرة الجمعية، وتحوّل الكلمة إلى طلقة، والحرف إلى خندق! فالعلاقة بين الطوفان وأدب المقاومة علاقة تبادلية حية، تتغذى من نبض الواقع وتغذيه؛ كل منهما يرفد الآخر، يشعل جذوته، ويمنحه المعنى والامتداد. الطوفان يهب الأدب صدقه، وعمقه، وشرارته الأولى. والأدب بدوره يحفظ الطوفان من النسيان، يؤرخه، يرويه، ويحوله من فعل مقاوم إلى ذاكرة نابضة لا تموت. إعلان ورغم محاولات التضييق على أدوات الوعي من مناهج تعليمية ومؤسسات ثقافية، يظل الأدب قادرا على التسلل عبر الحواجز.. يشق طريقه إلى الوعي، يبقي جذوة التحرر مشتعلة. فالكلمة الحرة لا تؤسَر، والأدب المقاوم لا يعرف حدودا، بل يزدهر في الظل ويولد من بين الركام أكثر إشراقا وتمردا. أذكر إحدى القارئات وقد أرسلت لي من سوريا الحبيبة بعد التحرير كلمات أثرت في: "قبل أيام من الفتح كنا نتناول رواياتك بالخفاء.. أنصح طالباتي بقراءتها سرا واليوم لا خوف بإذن الله". الغريب في الأمر أن القمع الثقافي يجعل الكلمة المقاومة تزدهر أكثر، وينتج أدبا أكثر تماهيا مع الناس وقضاياهم، وأكثر قدرة على التعبئة وشحذ الهمم. 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 إنه التكامل الخلاق بين الفعل المقاوم والفعل الثقافي؛ الطوفان يحرر الواقع، والأدب يحرر الوعي. 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 أعتقد أن رواياتي تميل إلى الاغتراف من الواقع، فأنا لا أكتب عن أبطال وهميين خارقين بل عن بشر حقيقيين. 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 إذن، هنا يتجلى دور الكاتب، فدوره ليس الوصف والتتبع وإنما الكشف، ودوره ليس خلق العالم، بل إعادة تأثيثه من الداخل. أن يعرف أي الخيوط يمسك وأيها يترك! أن يمنح التفاصيل الصغيرة مساحتها الإنسانية، وأن يتجاوز السياسة إلى الإنسان. هذا النوع من الكتابة لا يقبل الاختباء خلف الرمز، ولا يختلق شخصيات غير عادية، فشخصياته هي التي يعايشها الناس وهنا يكمن التحدي، وهنا تتجلى الرسالة. عندما يقول لي بعض القراء "ظننا الأمر من نسج الخيال!"، هنا تتجلى عظمة الأدب المقاوم، لأنه يعيد للواقع مكانته الأسطورية. ولا يهرب من مراراته ووحشته وقلة السالكين، بل يحوله إلى معنى لا يندثر وأفق لا يغلق. 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 تشاركين في معارض الكتاب العربي في أكثر من دولة، أين وصل حال الكتاب مع القارئ العربي؟ وما أبرز هموم الكاتب في هذا المضمار؟ 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 أصبحت هذه المعارض فرصة للتواصل مع الكاتب، والحوار معه، ونقد عمله، وتوقيع الكتاب والنقاش حوله، فالمعارض أصبحت جلسات نقاشية ونقدية. وأكثر ما يؤرق الكاتب هو وصول كتابه لأكبر شريحة ممكنة من القراء، فحضور الكاتب للمعرض لا يكفي إذا لم يكن هناك استمرارية ووجود في المكتبات والمنصات الرقمية. كذلك مشكلة القراءة المحرمة عبر ملفات pdf والتزوير الورقي. 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 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 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 لم أحمله التاريخ، بل منحته مفاتيح لفهم هذا التاريخ: لماذا ضاعت الأندلس؟ كيف تتكرر الحكاية؟ وما الذي يمكن إنقاذه؟ 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 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 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 تنظر الكاتبة إلى عالم الطفولة باهتمام، من خلال قصص عديدة كتبتها، ما مشاريعك القادمة في هذا المضمار أمام ما أصاب الطفولة في غزة؟ 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 هذا سؤال أخلاقي وتربوي وإنساني، خصوصا عندما يكون الطفل نفسه هو الضحية والشاهد، في آن معا. 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 أحيانا أقول إنه يمكننا أن نكتب بلسانه لا نيابة عنه. 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pPr>
        <w:jc w:val="right"/>
      </w:pPr>
      <w:r>
        <w:rPr>
          <w:b/>
        </w:rPr>
        <w:t xml:space="preserve">رابط المقال الأصلي: </w:t>
      </w:r>
      <w:r>
        <w:t>https://www.aljazeera.net/culture/2025/11/4/نردين-أبو-نبعة-الكتابة-المقاومة-جبهة</w:t>
      </w:r>
    </w:p>
    <w:p>
      <w:r>
        <w:t>--------------------------------------------------</w:t>
      </w:r>
    </w:p>
    <w:p/>
    <w:p>
      <w:pPr>
        <w:pStyle w:val="Heading1"/>
        <w:jc w:val="right"/>
      </w:pPr>
      <w:r>
        <w:t>6. غوتيريش: مجلس الأمن مرجعية أي كيان ينشأ لغزة وحان وقت السلام بالسودان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pPr>
        <w:pStyle w:val="Heading2"/>
        <w:jc w:val="right"/>
      </w:pPr>
      <w:r>
        <w:t>المحتوى الكامل:</w:t>
      </w:r>
    </w:p>
    <w:p>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 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 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 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 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 ودعا الطرفين المتحاربين إلى الجلوس على طاولة المفاوضات لإنهاء "هذا الكابوس من العنف والصراع"، مضيفا: "آن الأوان لتحقيق السلام في السودان ". 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 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 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 وبحسب غوتيريش، فإن الأخطر يتمثل في ابتعاد العالم بشكل واضح عن تحقيق أهداف التنمية المستدامة . 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pPr>
        <w:jc w:val="right"/>
      </w:pPr>
      <w:r>
        <w:rPr>
          <w:b/>
        </w:rPr>
        <w:t xml:space="preserve">رابط المقال الأصلي: </w:t>
      </w:r>
      <w:r>
        <w:t>https://www.aljazeera.net/politics/2025/11/4/غوتيريش-مجلس-الأمن-مرجعية-أي-كيان-ينشأ</w:t>
      </w:r>
    </w:p>
    <w:p>
      <w:r>
        <w:t>--------------------------------------------------</w:t>
      </w:r>
    </w:p>
    <w:p/>
    <w:p>
      <w:pPr>
        <w:pStyle w:val="Heading1"/>
        <w:jc w:val="right"/>
      </w:pPr>
      <w:r>
        <w:t>7. هآرتس: قانون الإعدام المقترح وصمة عار لا تُمحى عن إسرائيل</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pPr>
        <w:pStyle w:val="Heading2"/>
        <w:jc w:val="right"/>
      </w:pPr>
      <w:r>
        <w:t>المحتوى الكامل:</w:t>
      </w:r>
    </w:p>
    <w:p>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 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 اقرأ أيضا list of 2 items list 1 of 2 موقع إيطالي: هذه أبرز الأسلحة الروسية لدى فنزويلا list 2 of 2 تحمل "سلاح يوم القيامة".. غواصة نووية روسية تقض مضجع الناتو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 كما حذّرت من أن أخطاء القضاء لا يمكن تداركها، وأن تنفيذ الإعدام ينال من البنية الأخلاقية للمجتمع الذي يطبّقه. 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 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 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 كما نبّهت إلى أن تطبيق القانون في الضفة الغربية سيُعدّ انتهاكاً للقانون الدولي. 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 إعلان</w:t>
      </w:r>
    </w:p>
    <w:p>
      <w:pPr>
        <w:jc w:val="right"/>
      </w:pPr>
      <w:r>
        <w:rPr>
          <w:b/>
        </w:rPr>
        <w:t xml:space="preserve">رابط المقال الأصلي: </w:t>
      </w:r>
      <w:r>
        <w:t>https://www.aljazeera.net/politics/2025/11/4/هآرتس-قانون-الإعدام-المقترح-وصمة-عار</w:t>
      </w:r>
    </w:p>
    <w:p>
      <w:r>
        <w:t>--------------------------------------------------</w:t>
      </w:r>
    </w:p>
    <w:p/>
    <w:p>
      <w:pPr>
        <w:pStyle w:val="Heading1"/>
        <w:jc w:val="right"/>
      </w:pPr>
      <w:r>
        <w:t>8. شهداء وجرحى بغزة وسط تجويع وأزمة صحية وتقييد للمساعدات</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pPr>
        <w:pStyle w:val="Heading2"/>
        <w:jc w:val="right"/>
      </w:pPr>
      <w:r>
        <w:t>المحتوى الكامل:</w:t>
      </w:r>
    </w:p>
    <w:p>
      <w:pPr>
        <w:keepLines/>
        <w:jc w:val="right"/>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 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 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 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 ويأتي ذلك رغم سريان اتفاق وقف إطلاق النار، الذي لم يمنع إسرائيل من مواصلة ملاحقة الصيادين وحرمانهم من مصدر رزقهم الوحيد. 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 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 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 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 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 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 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right"/>
      </w:pPr>
      <w:r>
        <w:rPr>
          <w:b/>
        </w:rPr>
        <w:t xml:space="preserve">رابط المقال الأصلي: </w:t>
      </w:r>
      <w:r>
        <w:t>https://www.aljazeera.net/news/2025/11/4/استمرار-القتل-والتجويع-بغزة-رغم</w:t>
      </w:r>
    </w:p>
    <w:p>
      <w:r>
        <w:t>--------------------------------------------------</w:t>
      </w:r>
    </w:p>
    <w:p/>
    <w:p>
      <w:pPr>
        <w:pStyle w:val="Heading1"/>
        <w:jc w:val="right"/>
      </w:pPr>
      <w:r>
        <w:t>9. لعبة الكونغرس الأميركي الخطِرة على المسجد الأقصى</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pPr>
        <w:pStyle w:val="Heading2"/>
        <w:jc w:val="right"/>
      </w:pPr>
      <w:r>
        <w:t>المحتوى الكامل:</w:t>
      </w:r>
    </w:p>
    <w:p>
      <w:pPr>
        <w:keepLines/>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 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 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 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 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 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 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 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 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 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 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 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 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 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 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 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 وعلى الناحية السياسية، فإن هذا القانون- إن تمكن القائمون عليه من تمريره- يعني بالضرورة إعلان الحرب على السيادة والوصاية الأردنية على المسجد الأقصى المبارك. 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 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 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 ولذلك، فإن تصعيد اللهجة ومواجهة هذه الفكرة وهي لا تزال في مهدها كفيل بردع هذه الجهات وغيرها ووقفها. 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 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 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 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 الآراء الواردة في المقال لا تعكس بالضرورة الموقف التحريري لشبكة الجزيرة. إعلان</w:t>
      </w:r>
    </w:p>
    <w:p>
      <w:pPr>
        <w:jc w:val="right"/>
      </w:pPr>
      <w:r>
        <w:rPr>
          <w:b/>
        </w:rPr>
        <w:t xml:space="preserve">رابط المقال الأصلي: </w:t>
      </w:r>
      <w:r>
        <w:t>https://www.aljazeera.net/opinions/2025/11/4/لعبة-الكونغرس-الأميركي-الخطرة-على</w:t>
      </w:r>
    </w:p>
    <w:p>
      <w:r>
        <w:t>--------------------------------------------------</w:t>
      </w:r>
    </w:p>
    <w:p/>
    <w:p>
      <w:pPr>
        <w:pStyle w:val="Heading1"/>
        <w:jc w:val="right"/>
      </w:pPr>
      <w:r>
        <w:t>10. الجامعة الإسلامية بغزة تنهض من رمادها</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pPr>
        <w:pStyle w:val="Heading2"/>
        <w:jc w:val="right"/>
      </w:pPr>
      <w:r>
        <w:t>المحتوى الكامل:</w:t>
      </w:r>
    </w:p>
    <w:p>
      <w:pPr>
        <w:keepLines/>
        <w:jc w:val="right"/>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 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 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 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 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 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 عودة تدريجية وحرمت الحرب آلاف الطلبة في مراحل التعليم الأساسية والجامعية من التعليم الوجاهي. 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 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 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 ويقدّر أن نحو 5 آلاف طالب وطالبة استكملوا متطلبات تخصصاتهم بالتعليم عن بُعد وتخرّجوا خلال الحرب وحصلوا على شهاداتهم الجامعية. 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 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 ومن أصل 1500 مقعد للقاعات الدراسية للطلبة كمرحلة أولى، يقول الدكتور العويني، إنه تم توفير 150 مقعدا فقط بنسبة لا تتجاوز 10% من الاحتياجات الضرورية الملحة. "وقد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 وعلاوة على التدمير الهائل الذي لحق بمباني ومنشآت الجامعة الإسلامية، تعرضت مقدراتها للعبث والسرقة، وازدادت معها تعقيدات توفير أبواب خشبية ونوافذ بديلة. 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 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 وتعمل الجامعة بنظام "منح الامتياز"، بحيث يمنح الطالب الحاصل على معدل امتياز في الفصل الدراسي الأول منحة بقيمة 50% من رسوم الفصل الثاني. "وتولد الحياة من رحم الموت"، كما يقول الدكتور العويني، وهو يشير إلى أن الجامعة فتحت باب التسجيل للطلبة الجدد من خريجي الثانوية العامة (التوجيهي) خلال الحرب. وبفرح استقبلت طالبة الهندسة المعمارية فرح أبو عابد عودة التعليم الوجاهي في كلية الهندسة بالجامعة الإسلامية، بعد عامين من معاناة التعليم عن بُعد. 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 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 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 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 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 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 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 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 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 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pPr>
        <w:jc w:val="right"/>
      </w:pPr>
      <w:r>
        <w:rPr>
          <w:b/>
        </w:rPr>
        <w:t xml:space="preserve">رابط المقال الأصلي: </w:t>
      </w:r>
      <w:r>
        <w:t>https://www.aljazeera.net/politics/2025/11/4/الجامعة-الإسلامية-بغزة-ترمم-بقايا</w:t>
      </w:r>
    </w:p>
    <w:p>
      <w:r>
        <w:t>--------------------------------------------------</w:t>
      </w:r>
    </w:p>
    <w:p/>
    <w:p>
      <w:pPr>
        <w:pStyle w:val="Heading1"/>
        <w:jc w:val="right"/>
      </w:pPr>
      <w:r>
        <w:t>11. الاحتلال يعتقل 20 فلسطينيا ويهدم محلات ومنشآت بالضفة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اعتقل الجيش الإسرائيلي، اليوم الثلاثاء، 20 فلسطينيا ودمّر محتويات محل تجاري، خلال اقتحامه مناطق عدة بالضفة الغربية المحتلة.</w:t>
      </w:r>
    </w:p>
    <w:p>
      <w:pPr>
        <w:pStyle w:val="Heading2"/>
        <w:jc w:val="right"/>
      </w:pPr>
      <w:r>
        <w:t>المحتوى الكامل:</w:t>
      </w:r>
    </w:p>
    <w:p>
      <w:pPr>
        <w:keepLines/>
        <w:jc w:val="right"/>
      </w:pPr>
      <w:r>
        <w:t>اعتقل جيش الاحتلال الإسرائيلي، اليوم الثلاثاء، 20 فلسطينيا ودمّر محتويات محل تجاري، خلال اقتحامه مناطق عدة بالضفة الغربية المحتلة. وقالت مصادر فلسطينية للجزيرة إن قوات خاصة إسرائيلية اعتقلت 4 فلسطينيين بعد حصار منزل في بلدة طمون جنوبي طوباس شمال الضفة الغربية. وأضافت المصادر أن القوة الإسرائيلية تسللت إلى البلدة عبر مركبات تحمل لوحات تسجيل فلسطينية، وحاصرت منزلين لتدفع بعدها بتعزيزات عسكرية للبلدة. وفق المصادر ذاتها فإن جيش الاحتلال انتشر في مواقع عدة بالبلدة وداهم عددا من المنازل ونفذ الاعتقالات. ومن جهته، ذكر مركز إعلام الأسرى (غير حكومي)، في بيان، أن الجيش الإسرائيلي نفذ فجر الثلاثاء حملة اعتقالات طالت 16 فلسطينيا. وبيّن أن الاعتقالات تمّت في مدن نابلس وقلقيلية وطولكرم (شمال)، ورام الله (وسط)، والخليل (جنوب)، بينهم أسرى محررون. 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 وذكر شهود عيان أن قوة إسرائيلية برفقة جرافات اقتحمت محلا تجاريا لتصليح المركبات، ودمرته بدعوى عدم وجود أوراق رسمية. وأظهرت مقاطع فيديو -تناقلها نشطاء عبر مواقع التواصل الاجتماعي- دمارا كبيرا في قطع غيار وسيارات معطلة تم تفكيكها لاستخدامها قطع غيار. كما هدمت إسرائيل ، الثلاثاء، منزلين ومنشآت فلسطينية في محافظتي رام الله وأريحا وسط وشرق الضفة الغربية المحتلة، بدعوى البناء دون ترخيص. وقال شهود عيان إن قوة إسرائيلية اقتحمت حي المطار في مدينة أريحا شرق الضفة، وهدمت منزلين وجدران استنادية بدعوى البناء دون ترخيص. إعلان وعادة ما يقتحم الجيش الإسرائيلي مدن وبلدات بالضفة الغربية ويعتقل فلسطينيين ويداهم محالا تجارية. 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 ورغم سريان وقف إطلاق النار في 10 أكتوبر الماضي، وفقا لخطة الرئيس الأميركي دونالد ترامب ، خرقته إسرائيل مرارا، وقتلت وأصابت مئات الفلسطينيين.</w:t>
      </w:r>
    </w:p>
    <w:p>
      <w:pPr>
        <w:jc w:val="right"/>
      </w:pPr>
      <w:r>
        <w:rPr>
          <w:b/>
        </w:rPr>
        <w:t xml:space="preserve">رابط المقال الأصلي: </w:t>
      </w:r>
      <w:r>
        <w:t>https://www.aljazeera.net/news/2025/11/4/الاحتلال-يعتقل-20-فلسطينيا-ويهدم-محلات</w:t>
      </w:r>
    </w:p>
    <w:p>
      <w:r>
        <w:t>--------------------------------------------------</w:t>
      </w:r>
    </w:p>
    <w:p/>
    <w:p>
      <w:pPr>
        <w:pStyle w:val="Heading1"/>
        <w:jc w:val="right"/>
      </w:pPr>
      <w:r>
        <w:t>12. مئات السياح الإسرائيليين محاصرون بميناء يوناني بسبب مظاهرة مؤيدة لغزة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pPr>
        <w:pStyle w:val="Heading2"/>
        <w:jc w:val="right"/>
      </w:pPr>
      <w:r>
        <w:t>المحتوى الكامل:</w:t>
      </w:r>
    </w:p>
    <w:p>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 وشهد ميناء أرغوستولي بجزيرة كيفالونيا اليونانية أمس مظاهرة احتجاجا على وصول سفينة تقلّ سياحا إسرائيليين. وذكرت وسائل إعلام يونانية أن السفينة السياحية "كراون آيريس" التي تقل نحو 1500 سائح إسرائيلي، وصلت صباحا ميناء أرغوستولي وسط إجراءات أمنية مشددة من قبل الشرطة. وأرسلت الشرطة اليونانية تعزيزات من العاصمة أثينا ومدينة باترا إلى الجزيرة. وأغلقت الشرطة بعض الطرق المحيطة بالميناء أمام حركة المرور، في حين نُقل السياح الإسرائيليون في حافلات خاصة إلى المناطق التي سيزورونها. وتجمع المتظاهرون المتضامنون مع فلسطين في الميناء، احتجاجا على الإبادة الجماعية التي ارتكبتها إسرائيل بقطاع غزة، مرددين هتافات من قبيل "الحرية لفلسطين". وكانت السفينة السياحية نفسها تعرضت الأسبوع الماضي أيضا لاحتجاجات مماثلة في موانئ باترا وكالاماتا الواقعتين في شبه جزيرة المورة اليونانية. 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 وشهدت اليونان مرات عدة خلال سنتي العدوان الإسرائيلي احتجاجات مناهضة لإسرائيل ولسياسات الاحتلال، بعضها قوبل بالمنع من قِبَل السلطات.</w:t>
      </w:r>
    </w:p>
    <w:p>
      <w:pPr>
        <w:jc w:val="right"/>
      </w:pPr>
      <w:r>
        <w:rPr>
          <w:b/>
        </w:rPr>
        <w:t xml:space="preserve">رابط المقال الأصلي: </w:t>
      </w:r>
      <w:r>
        <w:t>https://www.aljazeera.net/news/2025/11/4/مئات-السياح-الإسرائيليين-محاصرون</w:t>
      </w:r>
    </w:p>
    <w:p>
      <w:r>
        <w:t>--------------------------------------------------</w:t>
      </w:r>
    </w:p>
    <w:p/>
    <w:p>
      <w:pPr>
        <w:pStyle w:val="Heading1"/>
        <w:jc w:val="right"/>
      </w:pPr>
      <w:r>
        <w:t>13. القسام تسلم جثة أسير إسرائيلي عثرت عليها بالشجاعية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pPr>
        <w:pStyle w:val="Heading2"/>
        <w:jc w:val="right"/>
      </w:pPr>
      <w:r>
        <w:t>المحتوى الكامل:</w:t>
      </w:r>
    </w:p>
    <w:p>
      <w:pPr>
        <w:keepLines/>
        <w:jc w:val="right"/>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 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 وكان فريق من اللجنة الدولية للصليب الأحمر وكتائب القسام قد استأنف عملية البحث عن جثث أسرى إسرائيليين في الحي لليوم الثالث على التوالي. وأفاد مراسل الجزيرة بأنّ آليات ومعدات تابعة للجنة الفنية المصرية ترافق الفريق في محاولة للوصول إلى النقطة التي يعتقد بوجود جثث أسرى إسرائيليين فيها. وقال مصدر مشارك في الفريق إن العملية معقدة وصعبة بسبب الدمار الكبير في المنطقة، نتيجة حرب الإبادة الإسرائيلية التي دمرت معظم أنحاء حي الشجاعية. 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 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 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 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 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 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right"/>
      </w:pPr>
      <w:r>
        <w:rPr>
          <w:b/>
        </w:rPr>
        <w:t xml:space="preserve">رابط المقال الأصلي: </w:t>
      </w:r>
      <w:r>
        <w:t>https://www.aljazeera.net/news/2025/11/4/القسام-تعلن-العثور-على-جثة-جندي-2</w:t>
      </w:r>
    </w:p>
    <w:p>
      <w:r>
        <w:t>--------------------------------------------------</w:t>
      </w:r>
    </w:p>
    <w:p/>
    <w:p>
      <w:pPr>
        <w:pStyle w:val="Heading1"/>
        <w:jc w:val="right"/>
      </w:pPr>
      <w:r>
        <w:t>14. رغم وقف إطلاق النار.. 78 انتهاكا إسرائيليا ضد الصحفيين بالضفة وغزة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pPr>
        <w:pStyle w:val="Heading2"/>
        <w:jc w:val="right"/>
      </w:pPr>
      <w:r>
        <w:t>المحتوى الكامل:</w:t>
      </w:r>
    </w:p>
    <w:p>
      <w:pPr>
        <w:keepLines/>
        <w:jc w:val="right"/>
      </w:pPr>
      <w:r>
        <w:t>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 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 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 حرضت عليه آلة الاحتلال الإعلامية وهددته الخارجية الإسرائيلية، فقتلته المليشيات بعد يومين من توقف الحرب على القطاع.. عن الصحفي صالح الجعفراوي، ابن مدينة غزة pic.twitter.com/qxOiMM9rIr — قناة الجزيرة (@AJArabic) October 12, 2025 غزة.. 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 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 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 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 وبلغت حصيلة الانتهاكات ضد الصحفيين الفلسطينيين في قطاع غزة 24 انتهاكا. 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 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 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 وحتى لا تصل هذه المشاهد إلى العالم، يقوم الاحتلال بالاعتداء على الطواقم الصحفية ويجبرها على مغادرة مواقع هذه الأحداث والقرى التي يجري حصارها بكل الطرق. 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 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 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 وفي الـ12 من الشهر نفسه أصدرت إسرائيل أو جدّدت أوامر الاعتقال الإداري بحق 60 فلسطينيا بينهم الصحفيان في الضفة الغربية محمد منى وسامر خويرة. October 19, 2025. On the first day of the olive harvest in Turmus'ayyer, the Israeli Defense Force leads a group of farmers directly into a brutal ambush by armed settlers. 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 إعلان وقال ناثانيال للجنة حماية الصحفيين إنه صرخ مرارا وتكرارا "صحافة.. أميركي" أثناء هربه من المستوطنين الذين كانوا يطاردونه هو والفلسطينيين، لكن صرخاته قوبلت بالتجاهل. 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pPr>
        <w:jc w:val="right"/>
      </w:pPr>
      <w:r>
        <w:rPr>
          <w:b/>
        </w:rPr>
        <w:t xml:space="preserve">رابط المقال الأصلي: </w:t>
      </w:r>
      <w:r>
        <w:t>https://www.aljazeera.net/media/2025/11/4/رغم-وقف-إطلاق-النار-78-انتهاكا</w:t>
      </w:r>
    </w:p>
    <w:p>
      <w:r>
        <w:t>--------------------------------------------------</w:t>
      </w:r>
    </w:p>
    <w:p/>
    <w:p>
      <w:pPr>
        <w:pStyle w:val="Heading1"/>
        <w:jc w:val="right"/>
      </w:pPr>
      <w:r>
        <w:t>15. نتنياهو يمثل مجددا لدى المحكمة بتهم الفساد</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pPr>
        <w:pStyle w:val="Heading2"/>
        <w:jc w:val="right"/>
      </w:pPr>
      <w:r>
        <w:t>المحتوى الكامل:</w:t>
      </w:r>
    </w:p>
    <w:p>
      <w:pPr>
        <w:keepLines/>
        <w:jc w:val="right"/>
      </w:pPr>
      <w:r>
        <w:t>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 وقالت صحيفة "إسرائيل اليوم"، إن نتنياهو وصل المحكمة ظهر اليوم وبدأ الإدلاء بشهادته. وكانت القناة 12 الإسرائيلية ذكرت أمس، أن نتنياهو طلب إنهاء جلسة الثلاثاء مبكرا بذريعة "الارتباط باجتماع سياسي مهم"، دون تفاصيل. وسبق أن تهرب نتنياهو من المثول لدى المحكمة، بزعم السفر، أو انشغاله بتطورات الإبادة الجماعية التي شنتها إسرائيل في قطاع غزة على مدار عامين. ويواجه نتنياهو اتهامات بالفساد والرشوة وإساءة الأمانة في 3 ملفات تستلزم سجنه عند إدانته، في حين يرفض الاعتراف في أي منها. 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 ويُتهم في "الملف 2000" بالتفاوض مع ناشر صحيفة "يديعوت أحرونوت" العبرية (خاصة) أرنون موزيس، للحصول على تغطية إعلامية إيجابية. أما "الملف 4000″، فيخص تقديم تسهيلات للمالك السابق لموقع "والا" الإخباري شاؤول إلوفيتش، الذي كان أيضا مسؤولا بشركة "بيزك" للاتصالات، مقابل تغطية إعلامية إيجابية. 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غزة . 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 إعلان</w:t>
      </w:r>
    </w:p>
    <w:p>
      <w:pPr>
        <w:jc w:val="right"/>
      </w:pPr>
      <w:r>
        <w:rPr>
          <w:b/>
        </w:rPr>
        <w:t xml:space="preserve">رابط المقال الأصلي: </w:t>
      </w:r>
      <w:r>
        <w:t>https://www.aljazeera.net/news/2025/11/4/نتنياهو-يمثل-مجددا-أمام-المحكمة-للرد</w:t>
      </w:r>
    </w:p>
    <w:p>
      <w:r>
        <w:t>--------------------------------------------------</w:t>
      </w:r>
    </w:p>
    <w:p/>
    <w:p>
      <w:pPr>
        <w:pStyle w:val="Heading1"/>
        <w:jc w:val="right"/>
      </w:pPr>
      <w:r>
        <w:t>16. معاناة النازحين في ملعب اليرموك بغزة وسط انهيار الأوضاع الإنسانية</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pPr>
        <w:jc w:val="right"/>
      </w:pPr>
      <w:r>
        <w:rPr>
          <w:b/>
        </w:rPr>
        <w:t xml:space="preserve">رابط المقال الأصلي: </w:t>
      </w:r>
      <w:r>
        <w:t>https://www.aljazeera.net/video/2025/11/4/معاناة-النازحين-في-ملعب-اليرموك-بغزة</w:t>
      </w:r>
    </w:p>
    <w:p>
      <w:r>
        <w:t>--------------------------------------------------</w:t>
      </w:r>
    </w:p>
    <w:p/>
    <w:p>
      <w:pPr>
        <w:pStyle w:val="Heading1"/>
        <w:jc w:val="right"/>
      </w:pPr>
      <w:r>
        <w:t>17. الصدمات النفسية لحرب غزة تدفع أعدادا كبيرة من الفلسطينيين لطلب العلاج</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pPr>
        <w:pStyle w:val="Heading2"/>
        <w:jc w:val="right"/>
      </w:pPr>
      <w:r>
        <w:t>المحتوى الكامل:</w:t>
      </w:r>
    </w:p>
    <w:p>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 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 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 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 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 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 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 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pPr>
        <w:jc w:val="right"/>
      </w:pPr>
      <w:r>
        <w:rPr>
          <w:b/>
        </w:rPr>
        <w:t xml:space="preserve">رابط المقال الأصلي: </w:t>
      </w:r>
      <w:r>
        <w:t>https://www.aljazeera.net/health/2025/11/4/الصدمات-النفسية-لحرب-غزة-تدفع-أعدادا</w:t>
      </w:r>
    </w:p>
    <w:p>
      <w:r>
        <w:t>--------------------------------------------------</w:t>
      </w:r>
    </w:p>
    <w:p/>
    <w:p>
      <w:pPr>
        <w:pStyle w:val="Heading1"/>
        <w:jc w:val="right"/>
      </w:pPr>
      <w:r>
        <w:t>18. تحذيرات.. ما تم إدخاله لغزة من مساعدات دون الاحتياجات</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لكن بعد أسابيع تتلاحق تأكيدات وتحذيرات المنظمات الإنسانية من أن ما تم إدخاله دون الاحتياجات، وأن المشهد الإنساني القاسي لم يتغيّر. تقرير: شيماء بوعلام</w:t>
      </w:r>
    </w:p>
    <w:p>
      <w:pPr>
        <w:jc w:val="right"/>
      </w:pPr>
      <w:r>
        <w:rPr>
          <w:b/>
        </w:rPr>
        <w:t xml:space="preserve">رابط المقال الأصلي: </w:t>
      </w:r>
      <w:r>
        <w:t>https://www.aljazeera.net/video/2025/11/4/تحذيرات-ما-تم-إدخاله-لغزة-من-مساعدات</w:t>
      </w:r>
    </w:p>
    <w:p>
      <w:r>
        <w:t>--------------------------------------------------</w:t>
      </w:r>
    </w:p>
    <w:p/>
    <w:p>
      <w:pPr>
        <w:pStyle w:val="Heading1"/>
        <w:jc w:val="right"/>
      </w:pPr>
      <w:r>
        <w:t>19. الأونروا: 75 ألف فلسطيني يحتمون في 100 مبنى لنا بغزة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pPr>
        <w:pStyle w:val="Heading2"/>
        <w:jc w:val="right"/>
      </w:pPr>
      <w:r>
        <w:t>المحتوى الكامل:</w:t>
      </w:r>
    </w:p>
    <w:p>
      <w:pPr>
        <w:keepLines/>
        <w:jc w:val="right"/>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 وأضافت الوكالة في منشور على منصة إكس أن "75 ألف فلسطيني يحتمون في 100 مبنى تابع للأونروا، العديد منها متضررة وتعاني من اكتظاظ شديد". وأوضحت أن فرقها "تعمل بلا كلل لضمان ظروف معيشية آمنة وكريمة في الملاجئ". 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 In #Gaza , nearly 75,000 displaced people are sheltering in over 100 UNRWA buildings — many damaged and overcrowded. UNRWA teams work tirelessly to keep shelters safe and dignified, providing water, sanitation, waste collection, and hygiene support every day. #UNRWAworks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 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 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 وإلى جانب ذلك، استهدفت إسرائيل مقرات الوكالة الأممية وقتلت العشرات من موظفيها.</w:t>
      </w:r>
    </w:p>
    <w:p>
      <w:pPr>
        <w:jc w:val="right"/>
      </w:pPr>
      <w:r>
        <w:rPr>
          <w:b/>
        </w:rPr>
        <w:t xml:space="preserve">رابط المقال الأصلي: </w:t>
      </w:r>
      <w:r>
        <w:t>https://www.aljazeera.net/news/2025/11/4/الأونروا-75-ألف-فلسطيني-يحتمون-في-100-مبنى</w:t>
      </w:r>
    </w:p>
    <w:p>
      <w:r>
        <w:t>--------------------------------------------------</w:t>
      </w:r>
    </w:p>
    <w:p/>
    <w:p>
      <w:pPr>
        <w:pStyle w:val="Heading1"/>
        <w:jc w:val="right"/>
      </w:pPr>
      <w:r>
        <w:t>20. صاروخ إسرائيلي في بيت معين الحتو يجعل الأسرة رهينة الخوف والانفجار المحتمل</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 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 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 ويؤكدون أنهم يتجنبون المرور قرب المنزل خوفا من وقوع انفجار مفاجئ قد يحصد أرواح العشرات. 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 ويضيف: "لا نمتلك البديل.. المدارس مكتظة، والملاجئ غير قادرة على استقبال المزيد من العائلات". 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pPr>
        <w:jc w:val="right"/>
      </w:pPr>
      <w:r>
        <w:rPr>
          <w:b/>
        </w:rPr>
        <w:t xml:space="preserve">رابط المقال الأصلي: </w:t>
      </w:r>
      <w:r>
        <w:t>https://www.aljazeera.net/video/humans/2025/11/4/صاروخ-إسرائيلي-في-بيت-معين-الحتو-يترك</w:t>
      </w:r>
    </w:p>
    <w:p>
      <w:r>
        <w:t>--------------------------------------------------</w:t>
      </w:r>
    </w:p>
    <w:p/>
    <w:p>
      <w:pPr>
        <w:pStyle w:val="Heading1"/>
        <w:jc w:val="right"/>
      </w:pPr>
      <w:r>
        <w:t>21. تشكيل قوة الاستقرار الدولية في غزة يثير الجدل حول دورها وحدود صلاحياتها</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pPr>
        <w:jc w:val="right"/>
      </w:pPr>
      <w:r>
        <w:rPr>
          <w:b/>
        </w:rPr>
        <w:t xml:space="preserve">رابط المقال الأصلي: </w:t>
      </w:r>
      <w:r>
        <w:t>https://www.aljazeera.net/video/2025/11/4/تشكيل-قوة-الاستقرار-الدولية-في-غزة</w:t>
      </w:r>
    </w:p>
    <w:p>
      <w:r>
        <w:t>--------------------------------------------------</w:t>
      </w:r>
    </w:p>
    <w:p/>
    <w:p>
      <w:pPr>
        <w:pStyle w:val="Heading1"/>
        <w:jc w:val="right"/>
      </w:pPr>
      <w:r>
        <w:t>22. مؤسس ويكيبيديا يعدل مقالا عن الإبادة في غزة لصالح إسرائيل</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pPr>
        <w:pStyle w:val="Heading2"/>
        <w:jc w:val="right"/>
      </w:pPr>
      <w:r>
        <w:t>المحتوى الكامل:</w:t>
      </w:r>
    </w:p>
    <w:p>
      <w:pPr>
        <w:keepLines/>
        <w:jc w:val="right"/>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 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 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 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 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 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 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 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 وأشار آخرون إلى إن ويلز لا يملك السيطرة على ويكيبيديا، وأنه مجرد محرر كأي شخص آخر، لكنه يستند إلى استخدام مكانته أو شهرته كمؤسس للموسوعة من أجل تعزيز آرائه. وأمام ردود الفعل الواسعة، قال ويلز إنه لم ينف الإبادة الجماعية، لكنه أراد التوضيح بأن ويكيبيديا ليس من مهمتها الفصل في هذه القضية. 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pPr>
        <w:jc w:val="right"/>
      </w:pPr>
      <w:r>
        <w:rPr>
          <w:b/>
        </w:rPr>
        <w:t xml:space="preserve">رابط المقال الأصلي: </w:t>
      </w:r>
      <w:r>
        <w:t>https://www.aljazeera.net/media/2025/11/4/مؤسس-ويكيبيديا-يتدخل-ويعدل-مقالا-عن</w:t>
      </w:r>
    </w:p>
    <w:p>
      <w:r>
        <w:t>--------------------------------------------------</w:t>
      </w:r>
    </w:p>
    <w:p/>
    <w:p>
      <w:pPr>
        <w:pStyle w:val="Heading1"/>
        <w:jc w:val="right"/>
      </w:pPr>
      <w:r>
        <w:t>23. خطة ترامب للسلام.. فرص النجاح والخيارات الفلسطينية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pPr>
        <w:pStyle w:val="Heading2"/>
        <w:jc w:val="right"/>
      </w:pPr>
      <w:r>
        <w:t>المحتوى الكامل:</w:t>
      </w:r>
    </w:p>
    <w:p>
      <w:pPr>
        <w:keepLines/>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 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 فيما أُعلن عن افتتاح مركز التنسيق والمتابعة الأميركي بمشاركة العديد من الأطراف الإقليمية والدولية في مستوطنة "كريات جات" جنوبي إسرائيل. 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 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 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 ما هي منطلقات المقاومة وكيف تعاطت مع بنود المرحلة الأولى من تطبيق الخطة؟ كيف نفهم دور الوسطاء من الخطة؟ ما الأهداف المركزية لخطة ترامب فيما يتعلق بالقضية الفلسطينية؟ ما هي احتمالات فرض الخطة كما هي على الفلسطينيين وبالذات بند سحب السلاح؟ وما خيارات حماس تجاه ذلك؟ ما الخيارات المتاحة أمام السلطة ومنظمة التحرير في التعاطي مع الخطة؟ 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 حاولت إسرائيل تثبيت تفسيرها الخاص بالخطة، بهدف دفع المقاومة لاختراقها، ومن ثم إعادة تفسير الخطة بما يخدم أهداف إسرائيل. اعتمدت إسرائيل سياسة التأخير في التنفيذ والمماطلة والتلكؤ والمراوغة ومحاولة جعل الخطة نموذجًا لما يجري في لبنان. انتهجت إسرائيل سياسة تقوم على ربط مصير الخطة باستعادة جميع جثث الأسرى الإسرائيليين، بالتالي إنشاء معادلة ابتزاز أمني وسياسي. 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 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 تبنّت المقاومة سياسة الالتزام التام، وإعطاء فرصة كاملة لتنفيذ المرحلة الأولى بدليل الإفراج عن الأسرى الأحياء كافة بشكل مباشر. 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 يعتبر بعض المتابعين أن سياسات المقاومة كانت مبنية على التسليم بالأمر الواقع، تحت رغبة الوسطاء والضغط الأميركي والإسرائيلي. 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 كان دور الوسطاء محدودًا جدًا، واقتصر عملهم على تنبيه حركة حماس إلى التهديد الإسرائيلي الجدي باستمرار الحرب. هذا التدخل من قبلهم كان بمثابة تحذير موجّه للفلسطينيين من العواقب الوخيمة التي قد تنجُم عن عرقلة التوصل إلى اتفاق. 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 الأهداف الأميركية من الخطة تأتي في إطار توسيع اتفاقيات السلام الإبراهيمي وإدماج إسرائيل في المنطقة. جاءت الخطة لإنقاذ إسرائيل من نفسها، ولإعادة تعزيز المكانة والدور الأميركي في المنطقة في ظل التنافس الصيني الروسي. خيارات السلطة الفلسطينية قليلة جدًا، ومكانتها على المستوى الدولي باتت تضعف كثيرًا، ما يؤكد ذلك عدم إشراكها في الكثير من التفاصيل. حاولت إسرائيل تثبيت تفسيرها الخاص بالخطة، بهدف دفع المقاومة لاختراقها، ومن ثم إعادة تفسير الخطة بما يخدم أهداف إسرائيل. 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 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 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 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 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 كما حاولت أن تقضي على أعدائها والمجموعات المرتبطة بعمليات الابتزاز. صحيح أنّ ذلك شكّل نقطة انتقاد للحركة، لكن ما فعلته كان اشتباكًا مع الخارجين على القانون، وتَعزّز موقفها عبر تأييد العشائر التي أبدت موافقتها عليه. 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 ويُعزى هذا التغير إلى الدعم الأميركي الواضح والتصميم المشترك للوسطاء العرب والإقليميين، مما منحهم قيادة أقوى وأكثر تأثيرًا. 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 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 تبدو الإدارة الأميركية معنية هذه المرة بوقف الحرب، ورغم أنها شريك في العدوان على الفلسطينيين من بداياته، لكنها الآن تحاول أن تظهر بدور وسيط متزن إلى حد ما. وصحيح أن المصالح الإسرائيلية ستكون حاضرة، ولكن أيضًا هناك مصلحة لإدارة ترامب في عدم إفشال هذه الخطة الآن. 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 بالتطبيع معها. 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 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 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 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 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 في المرحلة الأولى، اتبعت إسرائيل سياسة مزدوجة شملت التهديد والقصف المكثّف للضغط على حماس. لكن هدفها الأهم كان استدراج حماس للإفراج عن الأسرى بأقل ثمن، مقابل تمرير رسالة للمجتمع الدولي مفادها أن إسرائيل ستواصل توجيه الضربات على غزة تحت أي ذريعة. وقد تأكّد هذا المنهج بارتقاء أكثر من 80 شهيدا خلال أسبوعين من الهدنة، مما يشير إلى أنّ هذا هو الواقع المستقبلي لقطاع غزة الذي تسعى إسرائيل لفرضه. هذا الضغط الواضح، إلى جانب المطالبة بنزع السلاح، دفع حماس إلى الاعتقاد بأن إسرائيل تسعى لإطالة أمد المرحلة الأولى، للتمهيد لكمين سيأتي لاحقًا. لم يكن لدى حركة حماس الكثير من الخيارات، ما اضطرها إلى التسليم بالواقع المفروض؛ حيث كان قبولها بمثابة استسلام، ورفضها يعني الانتحار. 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 وفي النهاية، باتت الأطراف جميعها رهينة للسياسات الأميركية ورغباتها. 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 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 View this post on Instagram الأهداف الأميركية أبعد من مجرد وقف الحرب، فالولايات المتحدة الأميركية حتى الآن تتحدث عن عملية ترحيل الفلسطينيين وتسكينهم بأراضٍ عربية. ما يعني أنها تهدف إلى تفريغ غزة والسيطرة عليها ضمن بعدها الاستثماري من خلال وضع اليد على موقعها الجغرافي وحقول الغاز. مشروع ترامب أعمق بكثير، ويتجاوز مجرد إنهاء الحرب، ولم يكن هذا سرًا. فالزيارات السياسية للإدارة الأميركية إلى تل أبيب ليست مقتصرة على وقف القتال، بل ترتبط أيضًا بأهداف استثمارية واضحة. تتمثّل في تسليم نتنياهو غزة إلى إدارة ترامب لتتمكن من تنفيذ خططها الخاصة في القطاع. 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 أمّا السلطة الفلسطينية، فوضعها ليس بأفضل من حركة حماس، ولا خيارات كثيرة لديها. 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 وقد اعتبرها نتنياهو فرصة تاريخية لتقييد حركة السلطة وجعلها تراوح في مساحة صغيرة. 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 المتاح الآن أمام السلطة هو تغليف نفسها بالغطاء العربي لحمايتها. 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 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 برزت محاولات إسرائيلية لـعرقلة وتأخير إدخال المساعدات، بالتوازي مع طرح فكرة ربط الإعمار بالسيطرة الإسرائيلية. 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 هذا يتعارض مع الخطة الأصلية التي تفترض الانسحاب الكامل لإسرائيل في المراحل اللاحقة. 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 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 وبدأ مسار التفهم للمواقف والسياسات والمطالب الفلسطينية الأخرى تدريجيًا وبشيء من الاضطراب. 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 View this post on Instagram A post shared by الجزيرة (@aljazeera) 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 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 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 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 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 إعلان 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 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 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 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 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 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 تركزت السياسة الإسرائيلية في تطبيق المرحلة الأولى على المراوغة والتلاعب ببنود الاتفاق، بهدف تأجيل المراحل التالية والمماطلة في تنفيذها لشهور أو سنوات. وقد تجسد ذلك عملياً في اختلاق الذرائع، مثل تأخير تسليم الجثث، لتبرير إلغاء أو تأجيل الالتزامات الإسرائيلية. فعليًا، قامت إسرائيل بـإغلاق معبر رفح ، ووقف المساعدات، واستئناف الهجوم الواسع واستهداف عشرات الأهداف وإيقاع العشرات من الشهداء، متذرّعة بتأخير تسليم الجثث. 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 كانت المقاومة تسير بحذر شديد، "كمن يسير على خيط مشدود"، مركّزة كل اهتمامها على وقف حرب الإبادة وضمان صمود وبقاء الشعب على أرضه. ولهذا السبب، لم يكن بمقدورها رفض خطة ترامب أو إبداء تحفظات عليها؛ لأن أي رفض كان سيمنح نتنياهو مبررًا دوليًا وإقليميًا لمواصلة الحرب واستئنافها. وفي نفس الوقت من الصعب على المقاومة الموافقة على الخطة كما هي؛ أي بكل ما فيها من ثغرات ومساوئ. لذلك خرجت المقاومة بذلك الموقف الدقيق والحذر الذي لم ينسَ دغدغة الأنا المنفوخة والمتضخمة لدى ترامب التي يبدو أنها عنصر رئيس خلف سياساته ومواقفه. 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 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 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 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 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 وقد لمسنا نجاحا واضحًا لدول الوساطة في تراجع الإدارة الأميركية عن مخطط التهجير، ولجم التطلعات الإسرائيلية لإعادة احتلال غزة والاستيطان فيها. وتجلّت في الإقرار الضمني من إدارة ترامب بالمبدأ الذي قامت عليه خطة إعادة الإعمار والتعافي المبكر التي قدمتها مصر وتبنتها القمة العربية الإسلامية. 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 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 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 هذا الثابت تجلّى في كل المواقف الداعمة لإسرائيل خلال الحرب عسكريًّا وماليًّا وسياسيًّا، وحمايتها من قرارات مجلس الأمن . 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 لكن ذلك سيكون صعبًا ومحرجًا لحلفاء واشنطن بدون وقف الحرب. 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 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 ملف سحب السلاح أو وضعه يتّسم بالتعقيد ويتطلّب مناقشات تفصيليّة لتحديد معانيه الحقيقية، حيث إن المقاومة لا تعتمد على ترسانة تقليدية ضخمة كما قد يوحي المصطلح. 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 View this post on Instagram كما أن انتشار الأسلحة الخفيفة في مناطق مختلفة يثبت أنّ الرهان الحقيقي هو على الأفراد والغاية من استخدام السلاح. وتؤكد المقاومة أنها تستطيع مواصلة نهجها عبر الأسلحة الخفيفة أو حتى العمليات الفدائية . لذا، يجب أوّلًا التوصل إلى تعريف دقيق وواضح لمفهوم السلاح. وثانيًا، مَن الجهة التي سيُسلَّم لها السلاح؟ فالمقاومة ترفض تسليم سلاحها لـإسرائيل، لكنها تبدي استعدادها لتسليمه إلى هيئة فلسطينية وطنية متوافق عليها. من المؤسف أنّ القيادة الفلسطينية الرسميّة لم تنخرط بما يكفي في مسار الاتفاق حتى الآن، وتستمر في اتخاذ موقف الانتظار والترقّب. 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 الضفة الغربية أيضًا. 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 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 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 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 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 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 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 من الواضح أن هناك توافقًا كبيرًا بين الوسطاء في العمل المشترك على إنجاح الخطة. هذا الانسجام قد يمتد ليشمل حتى القضايا الحساسة مثل مستقبل سلاح المقاومة، سواء بالتوصل إلى صيغة مقبولة أو غير ذلك. 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 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 أضف إلى ذلك أنّ هناك هدفًا مرتبطًا بالحالة الأمنية، وهو ضمان عدم تشكيل قطاع غزة تهديدًا أمنيًّا مستقبليًّا للاحتلال من خلال نزع سلاح المقاومة. الهدف الآخر يتمثل في البعد الاستثماري كما طرحه الرئيس ترامب بمشروع "ريفيرا". إنّ جوهر الخطة هو سلخ قطاع غزة عن الضفة الغربية، وبالتالي إنهاء أي فرصة لإقامة دولة فلسطينية. وما يؤكد على ذلك عدم تطرّق الخطة إلى أي شيء مرتبط بتقرير حق المصير فلسطينيًا. 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 إنّ فرص نجاح الولايات المتحدة في فرض الخطة مرهونة بالاستجابة الفلسطينية والإسرائيلية. فإذا أيقن نتنياهو أن الخطة تهدد مستقبله السياسي، قد يلجأ إلى حل الكنيست والدعوة لانتخابات مبكرة. 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 ولهذا، لن تقبل المقاومة بتسليم السلاح ما لم يكن هناك أفق سياسي حقيقي يستند إلى المرجعية الوطنية الفلسطينية. 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 يضاف إلى ذلك، الرفض الإسرائيلي لأي دور مستقبلي لها. ونتيجة لذلك، قد يقتصر دورها المستقبلي على تمثيل شرطي محدود في غز</w:t>
      </w:r>
    </w:p>
    <w:p>
      <w:pPr>
        <w:jc w:val="right"/>
      </w:pPr>
      <w:r>
        <w:rPr>
          <w:b/>
        </w:rPr>
        <w:t xml:space="preserve">رابط المقال الأصلي: </w:t>
      </w:r>
      <w:r>
        <w:t>https://www.aljazeera.net/politics/2025/11/4/خطة-ترامب-للسلام-فرص-النجاح-والخيارات</w:t>
      </w:r>
    </w:p>
    <w:p>
      <w:r>
        <w:t>--------------------------------------------------</w:t>
      </w:r>
    </w:p>
    <w:p/>
    <w:p>
      <w:pPr>
        <w:pStyle w:val="Heading1"/>
        <w:jc w:val="right"/>
      </w:pPr>
      <w:r>
        <w:t>24. كاتبة من غزة: "من هنا إلى السودان ألَمُهم هو ألمنا"</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pPr>
        <w:pStyle w:val="Heading2"/>
        <w:jc w:val="right"/>
      </w:pPr>
      <w:r>
        <w:t>المحتوى الكامل:</w:t>
      </w:r>
    </w:p>
    <w:p>
      <w:pPr>
        <w:keepLines/>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 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 اقرأ أيضا list of 2 items list 1 of 2 موقع إيطالي: هذه أبرز الأسلحة الروسية لدى فنزويلا list 2 of 2 تحمل "سلاح يوم القيامة".. غواصة نووية روسية تقض مضجع الناتو 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 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 وفي غزة كما في السودان، يموت الناس جوعا وتحت الأنقاض، في حين تغيب الكاميرات وكأن الألم في الجنوب العالمي لا يستحق أن يُرى في شمال الكرة الأرضية. 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 وتصف الكاتبة كيف أن الحصار والجوع وانعدام المياه والدواء جعلت من المدن السودانية مناطق موت بطيء، تشبه ما عاشه الغزيون بعد القصف والدمار. وتضيف أن المدنيين السودانيين أصبحوا رهائن لحرب يتعرضون فيها للقتل والاختطاف والتهجير القسري، دون حماية دولية أو اهتمام إعلامي. 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 تقول "ما يؤلمنا أكثر من الجوع هو صمت العالم"، وتشدد على أن الإنسانية الحقيقية لا تُقاس بموقع الضحية، بل بالاستجابة لآلام البشر أينما كانوا. وتصف هذا الصمت بأنه "خيانة مضاعفة"، تجعل الضحايا يشعرون بأن العالم يرى لكنه يختار ألا يتكلم. 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 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 تكتب "كلما قرأت عن الموت في الفاشر أو الجنينة، أشعر أن ألمهم هو ألمنا"، لتجسد وحدة الوجع بين الشعبين. خامسا: دعوة للإنسانية وتختم الكاتبة مقالها بنداء صادق إلى العالم: "تحدثوا عن السودان، كما تتحدثون عن غزة، فالصمت يقتل كما تفعل القنابل". 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 وتؤكد أن كل كلمة تُكتب وكل قصة تُروى يمكن أن تُخفف من الألم وتعيد بعض الكرامة للضحايا. وتختتم أبو زيد مقالها بعبارة تلخص رسالتها قائلة "لا تتركوا السودان وحيدا كما تُركت غزة، فالألم مشترك، والإنسانية مسؤولية الجميع".</w:t>
      </w:r>
    </w:p>
    <w:p>
      <w:pPr>
        <w:jc w:val="right"/>
      </w:pPr>
      <w:r>
        <w:rPr>
          <w:b/>
        </w:rPr>
        <w:t xml:space="preserve">رابط المقال الأصلي: </w:t>
      </w:r>
      <w:r>
        <w:t>https://www.aljazeera.net/politics/2025/11/4/كاتبة-من-غزة-من-غزة-إلى-السودان</w:t>
      </w:r>
    </w:p>
    <w:p>
      <w:r>
        <w:t>--------------------------------------------------</w:t>
      </w:r>
    </w:p>
    <w:p/>
    <w:p>
      <w:pPr>
        <w:pStyle w:val="Heading1"/>
        <w:jc w:val="right"/>
      </w:pPr>
      <w:r>
        <w:t>25. اقتحامات بالضفة والمستوطنون يواصلون اعتداءاتهم على الفلسطينيين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pPr>
        <w:pStyle w:val="Heading2"/>
        <w:jc w:val="right"/>
      </w:pPr>
      <w:r>
        <w:t>المحتوى الكامل:</w:t>
      </w:r>
    </w:p>
    <w:p>
      <w:pPr>
        <w:keepLines/>
        <w:jc w:val="right"/>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 وفي نابلس ، دهمت قوة خاصة مخيم بلاطة واقتحمت منازل ومجمعا تجاريا واعتقلت فلسطينيين، قبل أن تدفع بتعزيزات عسكرية إلى المنطقة. كما اقتحمت قوات الاحتلال مدينة دورا جنوب الخليل ودمرت مرآبا للمركبات، ونفذت اقتحاما موسعا في بلدة إذنا غرب الخليل تخلله اعتداء على الفلسطينيين. وفي قلقيلية ، حوّلت قوات الاحتلال منزلا إلى ثكنة عسكرية وأجرت بداخله تحقيقات، في حين اقتحمت منطقة السينما وسط بيت لحم ودهمت أحد المنازل. 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 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 وعلى صعيد اعتداءات المستوطنين، قالت الإذاعة الإسرائيلية الرسمية أمس إن بعضهم هاجموا مركبات فلسطينية بالحجارة قرب بلدة تقوع جنوب بيت لحم، جنوبي الضفة. كما قالت منظمة "البيدر" الحقوقية إن مستوطنين أقاموا بؤرة استيطانية جديدة غرب قرية بردلة في الأغوار الشمالية. وأضافت في بيان أن البؤرة على بُعد نحو كيلومتر واحد من منازل القرية، فوق أرض مملوكة لأهالي بردلة يحوز أصحابها وثائق رسمية تثبت ملكيتهم لها. 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pPr>
        <w:jc w:val="right"/>
      </w:pPr>
      <w:r>
        <w:rPr>
          <w:b/>
        </w:rPr>
        <w:t xml:space="preserve">رابط المقال الأصلي: </w:t>
      </w:r>
      <w:r>
        <w:t>https://www.aljazeera.net/news/2025/11/4/اقتحامات-بالضفة-والمستوطنون-يواصلون</w:t>
      </w:r>
    </w:p>
    <w:p>
      <w:r>
        <w:t>--------------------------------------------------</w:t>
      </w:r>
    </w:p>
    <w:p/>
    <w:p>
      <w:pPr>
        <w:pStyle w:val="Heading1"/>
        <w:jc w:val="right"/>
      </w:pPr>
      <w:r>
        <w:t>26. كوبر: بريطانيا قدمت خطة لتفكيك أسلحة حماس</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pPr>
        <w:pStyle w:val="Heading2"/>
        <w:jc w:val="right"/>
      </w:pPr>
      <w:r>
        <w:t>المحتوى الكامل:</w:t>
      </w:r>
    </w:p>
    <w:p>
      <w:pPr>
        <w:keepLines/>
        <w:jc w:val="right"/>
      </w:pPr>
      <w:r>
        <w:t>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 وفي مقابلة مع القناة البريطانية الرابعة، أكدت كوبر أن الطريقة الوحيدة للانتقال من وقف إطلاق النار إلى سلام عادل ودائم هي حل الدولتين . وشددت على أنه لا مبرر لإيقاف المساعدات الإنسانية، مؤكدة أنه من غير المقبول أن يكون هناك طفل يتضور جوعا. وأشارت إلى أنه نتيجة لوقف إطلاق النار وخطة ترامب للسلام، تزداد وتيرة تدفق المساعدات لغزة. 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 وأكدت الوزيرة -التي تقوم بجولتها الأولى في الشرق الأوسط منذ توليها المنصب- ضرورة تسريع وصول المساعدات إلى القطاع. وأشارت إلى احتجاز مساعدات بريطانية في الأردن ، معربة عن تصميمها على ضمان وصولها إلى غزة. 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 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 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 إعلان 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pPr>
        <w:jc w:val="right"/>
      </w:pPr>
      <w:r>
        <w:rPr>
          <w:b/>
        </w:rPr>
        <w:t xml:space="preserve">رابط المقال الأصلي: </w:t>
      </w:r>
      <w:r>
        <w:t>https://www.aljazeera.net/news/2025/11/4/كوبر-بريطانيا-قدمت-خطة-لتفكيك-أسلحة</w:t>
      </w:r>
    </w:p>
    <w:p>
      <w:r>
        <w:t>--------------------------------------------------</w:t>
      </w:r>
    </w:p>
    <w:p/>
    <w:p>
      <w:pPr>
        <w:pStyle w:val="Heading1"/>
        <w:jc w:val="right"/>
      </w:pPr>
      <w:r>
        <w:t>27. غضب واسع بعد إقرار إسرائيل قانون إعدام الأسرى الفلسطينيين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pPr>
        <w:pStyle w:val="Heading2"/>
        <w:jc w:val="right"/>
      </w:pPr>
      <w:r>
        <w:t>المحتوى الكامل:</w:t>
      </w:r>
    </w:p>
    <w:p>
      <w:pPr>
        <w:keepLines/>
        <w:jc w:val="right"/>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 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 لجنة الأمن القومي بالكنيست تقر مشروع قانون إعدام أسرى فلسطينيين ممن يدانون بقتل إسرائيليين في عمليات فدائية وتحيله للهيئة العامة للتصويت.. ما التفاصيل؟ #الأخبار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 اقرأ أيضا list of 2 items list 1 of 2 حرب إعلامية أم تضليل حقيقي؟.. فيديو القسام لعملية استخراج جثث الأسرى list 2 of 2 "أنا استخبارات".. عبارة تعيد ذاكرة السوريين إلى زمن الأسد فما القصة؟ end of list كما ينص المشروع على تعديل القانون القائم، بحيث يمكن فرض حكم الإعدام بأغلبية آراء القضاة، ولا يمكن تخفيف عقوبة من صدر بحقه حكم نهائي بالإعدام. 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 الموافقة على مشروع قانون إعدام الأسرى بالقراءة التمهيدية ليست سوى تتويج للجريمة التي تمارس بحقهم. الأسرى يعيشون منذ أكثر من عامين تحت التعذيب، التجويع، الاغتصاب والموت. أكثر من ٨٠ أسيرا استشهدوا بعد السابع من أكتوبر. القانون يرسخ المعاناة ويمنح التنكيل المستمر صبغة شرعية. —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 إعلان ووصف آخرون القانون بأنه "أداة انتقامية" بيد وزير الأمن القومي الإسرائيلي إيتمار بن غفير، الذي حوّل المعتقلات إلى ما سموها "معسكرات موت". "قانون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 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 وتساءل ناشطون: "أين التزام إسرائيل بالمواثيق الدولية، وعلى رأسها اتفاقيات جنيف التي تحمي حقوق الأسرى في النزاعات المسلحة؟". 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 وكتب أحد النشطاء: "القانون يرسخ المعاناة ويمنح التنكيل المستمر صبغة شرعية". ورأى آخرون أن ما من خطوة يتخذها الاحتلال إلا تعبر عن "جوهره المتوحش وانحطاطه العدمي الذي لا نظير له في الوجود". 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 #لاحظ 👇 هذا هو الكيان الإسرائيلي الذي لطالما سوق نفسه وروج بأنه راعي الحقوق والديمقراطية الوحيدة في منطقة عربية مستبدة. 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 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 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pPr>
        <w:jc w:val="right"/>
      </w:pPr>
      <w:r>
        <w:rPr>
          <w:b/>
        </w:rPr>
        <w:t xml:space="preserve">رابط المقال الأصلي: </w:t>
      </w:r>
      <w:r>
        <w:t>https://www.aljazeera.net/news/2025/11/4/شرعنة-للقتل-غضب-واسع-بعد-إقرار-قانون</w:t>
      </w:r>
    </w:p>
    <w:p>
      <w:r>
        <w:t>--------------------------------------------------</w:t>
      </w:r>
    </w:p>
    <w:p/>
    <w:p>
      <w:pPr>
        <w:pStyle w:val="Heading1"/>
        <w:jc w:val="right"/>
      </w:pPr>
      <w:r>
        <w:t>28. التوراة على فوهة البندقية.. الوجه الديني للإبادة في غزة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pPr>
        <w:pStyle w:val="Heading2"/>
        <w:jc w:val="right"/>
      </w:pPr>
      <w:r>
        <w:t>المحتوى الكامل:</w:t>
      </w:r>
    </w:p>
    <w:p>
      <w:pPr>
        <w:keepLines/>
        <w:jc w:val="right"/>
      </w:pPr>
      <w:r>
        <w:t>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 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 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 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 تأسيس هذه المعاهد انطلق من دافعين: سد الفجوة الأيديولوجية التي شعر بها التيار الديني القومي في مواجهة النخبة العلمانية التقليدية في الجيش. إعداد شباب المستوطنات والمتعاطفين معهم ليكونوا ليس فقط جنودا أكفاء، بل "مبشرين" بمشروع استيطاني يستند إلى مرجعية دينية. 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 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 إعلان وتقوم هذه العقيدة على أن الخدمة في الجيش واجب ديني ووطني معا، ويقوم الحاخامات بتلقين الطلبة رؤية توراتية تعتبر الحرب ضد الفلسطينيين حربا دينية. 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 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 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 وتعلن هذه المؤسسات أن أهدافها هي: تعزيز القيادة الصهيونية الدينية. إعداد الجنود لخدمة متقدمة في وحدات النخبة. 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 ويقدّر أن نحو 50% من ضباط وحدات المشاة القتالية في الجيش الإسرائيلي هم خريجو يشيفوت هسدير أو معاهد تحضيرية دينية. 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 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 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 وبحسب بيانات رسمية، يوجد في إسرائيل قرابة 62 معهد ميخنا معترفا بها من قبل وزارة الاستيطان ووزارة الجيش، من ضمنها 27 معهدا تعمل داخل مستوطنات الضفة الغربية. 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 وفي موازاة ذلك، ينشط نحو 70 معهدا من "يشيفوت هسدير" التي تدمج الدراسة التوراتية في الخدمة العسكرية، منها قرابة 20 معهدا داخل مستوطنات الضفة الغربية. ويتخرج سنويا من معاهد الميخنا نحو 1400 طالب، في حين تخرّج معاهد يشيفوت هسدير نحو 1700 طالب. 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 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 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 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 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 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 وقد تحوّل منذ ذلك الحين إلى مؤسسة محورية في إعادة تشكيل مسار اندماج التيار الديني الوطني داخل الجيش الإسرائيلي. 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 وينطلق المعهد من رؤية تعتبر دولة إسرائيل بداية الخلاص للشعب اليهودي، وترى أن الخدمة العسكرية ومؤسسات الدولة تمثل واجبا دينيا وقوميا. 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 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 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 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 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 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 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 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 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 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 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 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 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 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 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pPr>
        <w:jc w:val="right"/>
      </w:pPr>
      <w:r>
        <w:rPr>
          <w:b/>
        </w:rPr>
        <w:t xml:space="preserve">رابط المقال الأصلي: </w:t>
      </w:r>
      <w:r>
        <w:t>https://www.aljazeera.net/politics/2025/11/4/التوراة-على-فوهة-البندقية-الوجه</w:t>
      </w:r>
    </w:p>
    <w:p>
      <w:r>
        <w:t>--------------------------------------------------</w:t>
      </w:r>
    </w:p>
    <w:p/>
    <w:p>
      <w:pPr>
        <w:pStyle w:val="Heading1"/>
        <w:jc w:val="right"/>
      </w:pPr>
      <w:r>
        <w:t>29. شهداء بقصف على غزة واستمرار البحث عن جثث إسرائيليين</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pPr>
        <w:pStyle w:val="Heading2"/>
        <w:jc w:val="right"/>
      </w:pPr>
      <w:r>
        <w:t>المحتوى الكامل:</w:t>
      </w:r>
    </w:p>
    <w:p>
      <w:pPr>
        <w:keepLines/>
        <w:jc w:val="right"/>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 وكانت صور قد أظهرت توجه شاحنات ومعدات حفر إلى المنطقة المعنية للبحث عن جثث أسرى إسرائيليين لليوم الثاني. وذكرت القناة الـ12 الإسرائيلية أن قوات الاحتلال أغلقت محور فيلادلفيا جنوبي قطاع غزة في إطار البحث عن جثث أسرى. وأفرجت سلطات الاحتلال الإسرائيلي أمس الاثنين عن جثامين 45 فلسطينيا كانت محتجزة لديها، وقد نُقلت إلى مجمع ناصر الطبي في مدينة خان يونس لمحاولة التعرف عليها. وذكرت وزارة الصحة في غزة أن سلطات الاحتلال سلّمت جثامين 270 شهيدا منذ بدء تنفيذ المرحلة الأولى من اتفاق وقف الحرب على قطاع غزة. وقال المتحدث باسم الدفاع المدني في غزة محمود بصل للجزيرة إن مخلفات الحرب تشكل قنابل موقوتة تهدد حياة السكان، خصوصا المواد غير المتفجرة. وأضاف أن الدفاع المدني بحاجة إلى معدات ثقيلة لانتشال آلاف الشهداء من تحت الانقاض. الإفراج عن الأسرى من جهة أخرى، أفاد مراسل الجزيرة بأن قوات الاحتلال الإسرائيلي أفرجت عن 5 أسرى فلسطينيين عبر معبر كرم أبو سالم . وأضاف المراسل أن المفرج عنهم نُقلوا إلى مستشفى شهداء الأقصى في دير البلح بقطاع غزة لإجراء الفحوص الطبية. وأفرجت إسرائيل عن نحو 1700 أسير من غزة في 13 أكتوبر/تشرين الأول الجاري ضمن اتفاق وقف إطلاق النار وتبادل الأسرى الذي وقّعت عليه حركة حماس وإسرائيل. ودخل الاتفاق حيز التنفيذ في 10 أكتوبر/تشرين الأول الجاري بوساطة مصر وقطر وتركيا ورعاية الرئيس الأميركي دونالد ترامب ضمن خطة وضعها تتضمن مراحل عدة. ووصل معظم المفرج عنهم آنذاك في حالة صحية متدهورة، وتحدّث عدد منهم عن تعرضهم لتعذيب وتجويع وإهانة داخل السجون الإسرائيلية . إعلان شهداء في القطاع ميدانيا، أفاد مصدر في مجمع ناصر الطبي باستشهاد 3 فلسطينيين بنيران جيش الاحتلال الإسرائيلي في مدينة رفح جنوبي قطاع غزة. كما أصيب 4 فلسطينيين -بينهم 3 أطفال- بنيران مسيّرة إسرائيلية شرقي مدينة غزة. وأفاد مراسل الجزيرة بأن آليات الاحتلال المتمركزة شرقي المدينة فتحت نيران أسلحتها، كما تعرضت مناطق في حيي التفاح والشجاعية لقصف مدفعي إسرائيلي. وذكرت مصادر فلسطينية أن الاحتلال قصف أيضا شمال شرق مخيم البريج وكذلك مخيم المغازي . 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pPr>
        <w:jc w:val="right"/>
      </w:pPr>
      <w:r>
        <w:rPr>
          <w:b/>
        </w:rPr>
        <w:t xml:space="preserve">رابط المقال الأصلي: </w:t>
      </w:r>
      <w:r>
        <w:t>https://www.aljazeera.net/news/2025/11/4/تطورات-الوضع-في-غزة-4</w:t>
      </w:r>
    </w:p>
    <w:p>
      <w:r>
        <w:t>--------------------------------------------------</w:t>
      </w:r>
    </w:p>
    <w:p/>
    <w:p>
      <w:pPr>
        <w:pStyle w:val="Heading1"/>
        <w:jc w:val="right"/>
      </w:pPr>
      <w:r>
        <w:t>30. اقتحامات واسعة ومواجهات في عدة مناطق بالضفة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pPr>
        <w:pStyle w:val="Heading2"/>
        <w:jc w:val="right"/>
      </w:pPr>
      <w:r>
        <w:t>المحتوى الكامل:</w:t>
      </w:r>
    </w:p>
    <w:p>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 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 وقالت مصادر فلسطينية إن قوات إسرائيلية اقتحمت فجر اليوم مدن نابلس وطولكرم وقلقيلية وطوباس وبلدات قريبة منها شمالي الضفة المحتلة. 🔴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 وتابعت المصادر الفلسطينية أن قوات الاحتلال نفذت حملة اعتقالات في مدينة قلقيلية. وفي طولكرم، اقتحمت القوات الإسرائيلية محيط الجامع القديم واعتقلت شابا، بحسب المصادر نفسها. وفي طوباس، داهم الجنود محلات تجارية في محيط جامعة القدس المفتوحة. قوات الاحتلال تواصل اقتحام بلدة قباطية، جنوب جنين. 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 وفي وسط الضفة، أطلق الجنود الإسرائيليون قنابل مضيئة وغازية خلال مواجهات عند مدخل مخيم الأمعري بمدينة البيرة. واندلعت الصدامات تزامنا مع اقتحام قوة إسرائيبلية مدينة البيرة الملاصقة لرام الله. 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 🔴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 إعلان وشملت الاقتحامات الإسرائيلية مدينة بيت لحم وكذلك بلدة كفر عقب شمال القدس المحتلة التي شهدت إطلاق قنابل الغاز على فلسطينيين. كما اقتحمت قوات الاحتلال مدينة الخليل ومدينة دورا التي تقع إلى الجنوب منها. 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pPr>
        <w:jc w:val="right"/>
      </w:pPr>
      <w:r>
        <w:rPr>
          <w:b/>
        </w:rPr>
        <w:t xml:space="preserve">رابط المقال الأصلي: </w:t>
      </w:r>
      <w:r>
        <w:t>https://www.aljazeera.net/news/2025/11/4/اقتحامات-واسعة-ومواجهات-في-عدة-مناطق</w:t>
      </w:r>
    </w:p>
    <w:p>
      <w:r>
        <w:t>--------------------------------------------------</w:t>
      </w:r>
    </w:p>
    <w:p/>
    <w:p>
      <w:pPr>
        <w:pStyle w:val="Heading1"/>
        <w:jc w:val="right"/>
      </w:pPr>
      <w:r>
        <w:t>31. تحرك أميركي لتشكيل قوة دولية بصلاحيات واسعة في غزة</w:t>
      </w:r>
    </w:p>
    <w:p>
      <w:pPr>
        <w:jc w:val="right"/>
      </w:pPr>
      <w:r>
        <w:rPr>
          <w:b/>
        </w:rPr>
        <w:t>نوع المحتوى: مقال</w:t>
      </w:r>
      <w:r>
        <w:t xml:space="preserve"> | تاريخ النشر: 2025-11-04</w:t>
      </w:r>
      <w:r>
        <w:t xml:space="preserve"> | المصدر: Al Jazeera</w:t>
      </w:r>
    </w:p>
    <w:p>
      <w:pPr>
        <w:pStyle w:val="Heading2"/>
        <w:jc w:val="right"/>
      </w:pPr>
      <w:r>
        <w:t>ملخص المقال:</w:t>
      </w:r>
    </w:p>
    <w:p>
      <w:pPr>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pPr>
        <w:pStyle w:val="Heading2"/>
        <w:jc w:val="right"/>
      </w:pPr>
      <w:r>
        <w:t>المحتوى الكامل:</w:t>
      </w:r>
    </w:p>
    <w:p>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 وأضاف أكسيوس -نقلا عن مسودة قرار أميركي- أن واشنطن أرسلت لعدد من أعضاء المجلس مسودة قرار لإنشاء قوة دولية بغزة. 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 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 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 اتفاق وقف إطلاق النار . 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 ونقل أكسيوس عن مسؤول أميركي أن مشروع القرار سيكون أساسا للمفاوضات خلال الأيام المقبلة بين أعضاء مجلس الأمن الدولي. وقال المسؤول الأميركي إن بلاده تهدف للتصويت على إنشاء القوة في الأسابيع المقبلة ونشر القوات الأولى بغزة بحلول يناير/كانون الثاني المقبل. وأضاف أن القوة الدولية ستكون قوة إنفاذ وليست قوة حفظ سلام وستضم قوات من عدة دول، وسيتم إنشاؤها بالتشاور مع مجلس السلام في غزة. 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 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 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 في الإطار نفسه، نقلت قناة نيوز نيشن عن مسؤول استخباراتي أن رئيسة الاستخبارات الوطنية الأميركية زارت معبر كرم أبو سالم على حدود قطاع غزة. 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 وأشار المسؤول الاستخباراتي إلى أن غابارد عقدت اجتماعات مع نظرائها في الاستخبارات الإسرائيلية. وقبل أيام، نقلت صحيفة تلغراف عن مصادر دبلوماسية أن القوات العاملة المفترض أن تعمل على الأرض في غزة ستأتي بشكل رئيسي من دول المنطقة بهدف تخفيف التوتر. 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 ويفترض نشر القوة في قطاع غزة في إطار تطبيق اتفاق وقف إطلاق النار الذي دخل حيز التنفيذ في العاشر من أكتوبر/تشرين الأول الماضي. 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pPr>
        <w:jc w:val="right"/>
      </w:pPr>
      <w:r>
        <w:rPr>
          <w:b/>
        </w:rPr>
        <w:t xml:space="preserve">رابط المقال الأصلي: </w:t>
      </w:r>
      <w:r>
        <w:t>https://www.aljazeera.net/news/2025/11/4/تحرك-أميركي-لتشكيل-قوة-دولية-بصلاحيات</w:t>
      </w:r>
    </w:p>
    <w:p>
      <w:r>
        <w:t>--------------------------------------------------</w:t>
      </w:r>
    </w:p>
    <w:p/>
    <w:p>
      <w:pPr>
        <w:pStyle w:val="Heading1"/>
        <w:jc w:val="right"/>
      </w:pPr>
      <w:r>
        <w:t>32. "للقصة بقية" يعرض صورا حصرية تفتح ملف سرقة أعضاء أسرى فلسطينيين</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 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 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 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 ويؤكدون أن أجساد بعض الأسرى وصلت وهي منزوعة القلب أو الكبد أو القرنية، في حين سُجلت حالات أخرى لجثث أُعيدت بعد أشهر من الاختفاء وقد بدت عليها آثار تبريد وحفظ. 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 يقول أحدهم إن إدارة السجن كانت تخبرهم بأن زميلهم استشهد متأثرا بجراحه، لكن أحدا لم يكن يسلّم الجثمان فورا، بل بعد أسابيع وقد تغيرت ملامحه. 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 وأضاف أن هذا النمط تكرّر منذ بداية الحرب الأخيرة على غزة حين اختفى مئات الأسرى في ظروف غامضة. ملف سري التحقيق الذي استند إلى وثائق وشهادات متقاطعة، وضع يده أيضا على سياق قانوني وسياسي مكّن الاحتلال من تحويل الأسرى إلى "ملف سري" لا يخضع للرقابة. 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 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 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 وأضاف أن إسرائيل ، منذ عقود، تواجه اتهامات مشابهة لم تُجرَ فيها أي تحقيقات مستقلة، ما جعلها تواصل ممارساتها بثقة الإفلات من العقاب. 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 وأشار إلى أن الاحتلال لا يسلّم الجثامين فورا بل يحتفظ بها في ما يُعرف بـ" مقابر الأرقام "، وهو ما يتيح له السيطرة الكاملة على مصير الجسد. 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 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 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 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 وأوضح أن مجلس الأمن يمتلك صلاحية إحالة هذه القضايا إلى المحكمة الجنائية الدولية ، لكن غياب الإرادة لدى الدول الكبرى يحول دون ذلك. 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 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 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 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pPr>
        <w:jc w:val="right"/>
      </w:pPr>
      <w:r>
        <w:rPr>
          <w:b/>
        </w:rPr>
        <w:t xml:space="preserve">رابط المقال الأصلي: </w:t>
      </w:r>
      <w:r>
        <w:t>https://www.aljazeera.net/video/rest-of-the-story/2025/11/4/للقصة-بقية-يعرض-صورا-حصرية-تفتح-ملف</w:t>
      </w:r>
    </w:p>
    <w:p>
      <w:r>
        <w:t>--------------------------------------------------</w:t>
      </w:r>
    </w:p>
    <w:p/>
    <w:p>
      <w:pPr>
        <w:pStyle w:val="Heading1"/>
        <w:jc w:val="right"/>
      </w:pPr>
      <w:r>
        <w:t>33. غزة بعد الاتفاق.. القسام تسلم جثة أسير وتحركات أميركية للمضي قدما بترتيبات المرحلة الثانية</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keepLines/>
        <w:jc w:val="right"/>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pPr>
        <w:jc w:val="right"/>
      </w:pPr>
      <w:r>
        <w:rPr>
          <w:b/>
        </w:rPr>
        <w:t xml:space="preserve">رابط المقال الأصلي: </w:t>
      </w:r>
      <w:r>
        <w:t>https://www.aljazeera.net/news/liveblog/2025/11/4/غزة-بعد-الاتفاق-مباشر-قصف-جوي-ومدفعي</w:t>
      </w:r>
    </w:p>
    <w:p/>
    <w:p>
      <w:pPr>
        <w:jc w:val="center"/>
      </w:pPr>
      <w:r>
        <w:t>تم إنشاء هذا التقرير في: 2025-11-07 02:51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