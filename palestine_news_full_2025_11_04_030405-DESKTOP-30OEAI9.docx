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B03B" w14:textId="77777777" w:rsidR="00F833EF" w:rsidRDefault="00F16263">
      <w:pPr>
        <w:pStyle w:val="Title"/>
        <w:jc w:val="right"/>
      </w:pPr>
      <w:r>
        <w:t>أخبار فلسطين - 4 نوفمبر 2025</w:t>
      </w:r>
    </w:p>
    <w:p w14:paraId="367C7FA1" w14:textId="77777777" w:rsidR="00F833EF" w:rsidRDefault="00F16263">
      <w:pPr>
        <w:jc w:val="right"/>
      </w:pPr>
      <w:r>
        <w:t>عدد المقالات: 33 مقال</w:t>
      </w:r>
    </w:p>
    <w:p w14:paraId="6139262B" w14:textId="77777777" w:rsidR="00F833EF" w:rsidRDefault="00F16263">
      <w:r>
        <w:t>==================================================</w:t>
      </w:r>
    </w:p>
    <w:p w14:paraId="687A21ED" w14:textId="77777777" w:rsidR="00F833EF" w:rsidRDefault="00F16263">
      <w:pPr>
        <w:pStyle w:val="Heading1"/>
        <w:jc w:val="right"/>
      </w:pPr>
      <w:r>
        <w:t>1. زامير مستعد لإخراج 200 مسلح من رفح مقابل جثة الجندي هدار غولدن</w:t>
      </w:r>
    </w:p>
    <w:p w14:paraId="307466ED" w14:textId="77777777" w:rsidR="00F833EF" w:rsidRDefault="00F16263">
      <w:pPr>
        <w:jc w:val="right"/>
      </w:pPr>
      <w:r>
        <w:rPr>
          <w:b/>
        </w:rPr>
        <w:t>نوع المحتوى: مقال</w:t>
      </w:r>
      <w:r>
        <w:t xml:space="preserve"> | تاريخ النشر: 2025-11-04 | المصدر: Al Jazeera</w:t>
      </w:r>
    </w:p>
    <w:p w14:paraId="7C9D662A" w14:textId="77777777" w:rsidR="00F833EF" w:rsidRDefault="00F16263">
      <w:pPr>
        <w:pStyle w:val="Heading2"/>
        <w:jc w:val="right"/>
      </w:pPr>
      <w:r>
        <w:t>ملخص المقال:</w:t>
      </w:r>
    </w:p>
    <w:p w14:paraId="3D6551D1" w14:textId="77777777" w:rsidR="00F833EF" w:rsidRDefault="00F16263">
      <w:pPr>
        <w:jc w:val="right"/>
      </w:pPr>
      <w:r>
        <w:t>ذكرت “يديعوت أحرونوت” الإسرائيلية أن رئيس الأركان إيال زامير أبدى استعداده لإخراج نحو 200 مسلح فلسطيني من رفح جنوبي غزة مقابل استعادة جثة الجندي هدار غولدن المحتجزة لدى كتائب القسام منذ عام2014.</w:t>
      </w:r>
    </w:p>
    <w:p w14:paraId="7300A2CD" w14:textId="77777777" w:rsidR="00F833EF" w:rsidRDefault="00F16263">
      <w:pPr>
        <w:pStyle w:val="Heading2"/>
        <w:jc w:val="right"/>
      </w:pPr>
      <w:r>
        <w:t>المحتوى الكامل:</w:t>
      </w:r>
    </w:p>
    <w:p w14:paraId="7A72978B" w14:textId="77777777" w:rsidR="00F833EF" w:rsidRDefault="00F16263">
      <w:pPr>
        <w:keepLines/>
        <w:jc w:val="right"/>
      </w:pPr>
      <w:r>
        <w:t>ذكرت صحيفة يديعوت أحرونوت الإسرائيلية -اليوم الثلاثاء- أن رئيس أركان الجيش إيال زامير أبدى استعداده لإخراج نحو 200 مسلح فلسطيني من مدينة رفح (جنوبي قطاع غزة ) مقابل استعادة جثة الجندي هدار غولدين المحتجزة لدى كتائب عز الدين القسام منذ عام 2014. وفي المقابل، قال وزير المالية الإسرائيلي بتسلئيل سموتريتش إنه "لن يخرج أي إرهابي من رفح " دون استعادة جثامين الأسرى، مطالبا بـ"إبادة" حركة حماس ودفن القتلى الإسرائيليين في إسرائيل.</w:t>
      </w:r>
    </w:p>
    <w:p w14:paraId="192CA01E" w14:textId="77777777" w:rsidR="00F833EF" w:rsidRDefault="00F16263">
      <w:pPr>
        <w:keepLines/>
        <w:jc w:val="right"/>
      </w:pPr>
      <w:r>
        <w:t>وكانت هيئة البث الإسرائيلية قد أعلنت أمس أن إسرائيل تدرس السماح بخروج 200 مسلح من منطقة سيطرتها في غزة مقابل إعادة كل جثث الأسرى. كما أفادت القناة 12 أن إسرائيل قد تسمح بممر آمن لمقاتلي حماس في حال تخليهم عن أسلحتهم، مشيرة إلى أن الجيش لن يسمح لهم بالمرور إلى مناطق تسيطر عليها حماس، إلا بعد تسليم مزيد من جثث المحتجزين القتلى.</w:t>
      </w:r>
    </w:p>
    <w:p w14:paraId="600752AC" w14:textId="77777777" w:rsidR="00F833EF" w:rsidRDefault="00F16263">
      <w:pPr>
        <w:keepLines/>
        <w:jc w:val="right"/>
      </w:pPr>
      <w:r>
        <w:t>وأضافت القناة أن الولايات المتحدة تضغط على إسرائيل للسماح بمرور آمن لنشطاء حماس، ضمن جهود الانتقال إلى المرحلة التالية من إطار وقف إطلاق النار وفق خطة الرئيس دونالد ترامب ، في تطور قد يشكل منعطفا في مسار التفاوض بين الطرفين. وقبل يومين، أكدت مصادر للجزيرة وجود اتصالات يجريها الوسطاء مع حماس وإسرائيل لتأمين خروج مقاتلي حماس من المناطق الواقعة خلف الخط الأصفر في سيارات الصليب الأحمر ضمن ممرات محددة وآمنة، لتفادي أي احتكاك بقوات الاحتلال.</w:t>
      </w:r>
    </w:p>
    <w:p w14:paraId="13FB7E08" w14:textId="77777777" w:rsidR="00F833EF" w:rsidRDefault="00F16263">
      <w:pPr>
        <w:keepLines/>
        <w:jc w:val="right"/>
      </w:pPr>
      <w:r>
        <w:t>وأشارت المصادر إلى حصول الوسطاء على موافقة حماس وانتظار موافقة إسرائيل، في حين قالت صحيفة جيروزاليم بوست الإسرائيلية إن مكتب رئيس الوزراء بنيامين نتنياهو أكد أنه لن يسمح لأي من مقاتلي حماس بالمرور الآمن دون الالتزام بنزع السلاح.</w:t>
      </w:r>
    </w:p>
    <w:p w14:paraId="321EC1D0" w14:textId="77777777" w:rsidR="00F833EF" w:rsidRDefault="00F16263">
      <w:pPr>
        <w:jc w:val="right"/>
      </w:pPr>
      <w:r>
        <w:rPr>
          <w:b/>
        </w:rPr>
        <w:t xml:space="preserve">رابط المقال الأصلي: </w:t>
      </w:r>
      <w:r>
        <w:t>https://www.aljazeera.net/news/2025/11/4/زامير-مستعد-لإخراج-200-مسلح-من-رفح-مقابل</w:t>
      </w:r>
    </w:p>
    <w:p w14:paraId="60FE1849" w14:textId="77777777" w:rsidR="00F833EF" w:rsidRDefault="00F16263">
      <w:r>
        <w:t>--------------------------------------------------</w:t>
      </w:r>
    </w:p>
    <w:p w14:paraId="0EF68C8D" w14:textId="77777777" w:rsidR="00F833EF" w:rsidRDefault="00F833EF"/>
    <w:p w14:paraId="237AC382" w14:textId="77777777" w:rsidR="00F833EF" w:rsidRDefault="00F16263">
      <w:pPr>
        <w:pStyle w:val="Heading1"/>
        <w:jc w:val="right"/>
      </w:pPr>
      <w:r>
        <w:t>2. وزير التنمية الدولية النرويجي: المجتمع الدولي فشل في نجدة غزة والسودان</w:t>
      </w:r>
    </w:p>
    <w:p w14:paraId="37AB143D" w14:textId="77777777" w:rsidR="00F833EF" w:rsidRDefault="00F16263">
      <w:pPr>
        <w:jc w:val="right"/>
      </w:pPr>
      <w:r>
        <w:rPr>
          <w:b/>
        </w:rPr>
        <w:t>نوع المحتوى: مقال</w:t>
      </w:r>
      <w:r>
        <w:t xml:space="preserve"> | تاريخ النشر: 2025-11-04 | المصدر: Al Jazeera</w:t>
      </w:r>
    </w:p>
    <w:p w14:paraId="393442F9" w14:textId="77777777" w:rsidR="00F833EF" w:rsidRDefault="00F16263">
      <w:pPr>
        <w:pStyle w:val="Heading2"/>
        <w:jc w:val="right"/>
      </w:pPr>
      <w:r>
        <w:t>ملخص المقال:</w:t>
      </w:r>
    </w:p>
    <w:p w14:paraId="24FA29FE" w14:textId="77777777" w:rsidR="00F833EF" w:rsidRDefault="00F16263">
      <w:pPr>
        <w:jc w:val="right"/>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w:t>
      </w:r>
    </w:p>
    <w:p w14:paraId="2C29BF74" w14:textId="77777777" w:rsidR="00F833EF" w:rsidRDefault="00F16263">
      <w:pPr>
        <w:pStyle w:val="Heading2"/>
        <w:jc w:val="right"/>
      </w:pPr>
      <w:r>
        <w:t>المحتوى الكامل:</w:t>
      </w:r>
    </w:p>
    <w:p w14:paraId="58A2983C" w14:textId="77777777" w:rsidR="00F833EF" w:rsidRDefault="00F16263">
      <w:pPr>
        <w:keepLines/>
        <w:jc w:val="right"/>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 متهما الأطراف المتحاربة في البلدين بأنها تنتهك القوانين الدولية عبر عرقلة وصول الإغاثة واستخدام الغذاء والدواء كسلاح في الحرب. وأوضح أوكروست -في مقابلة مع الجزيرة- أن قوات الدعم السريع في السودان وقوات الاحتلال الإسرائيلي في غزة تتحملان المسؤولية عن منع دخول المساعدات، رغم استعداد الأمم المتحدة والمنظمات الإنسانية لإيصالها فورا، مضيفا أن "الوضع في الفاشر كارثي، والناس هناك بحاجة إلى طعام ودواء ومأوى".</w:t>
      </w:r>
    </w:p>
    <w:p w14:paraId="70B7207E" w14:textId="77777777" w:rsidR="00F833EF" w:rsidRDefault="00F16263">
      <w:pPr>
        <w:keepLines/>
        <w:jc w:val="right"/>
      </w:pPr>
      <w:r>
        <w:t>وأشار إلى أن المجتمع الدولي عجز عن إيجاد حلول لقضايا عديدة، من بينها ما يجري في الضفة الغربية ، مؤكدا ضرورة أن تحرص المنظمات الدولية على إبراز معاناة ضحايا الحروب في السودان وفلسطين في كل اجتماع دولي باعتباره فرصة لطرح هذه الملفات أمام العالم. وأكد الوزير النرويجي ضرورة ممارسة كل أشكال الضغط الدولي لوقف الحرب وتمرير المساعدات، مشيرا إلى أنه سعى لطرح ملف السودان خلال القمة العالمية الثانية للتنمية الاجتماعية التي انعقدت في الدوحة صباح اليوم.</w:t>
      </w:r>
    </w:p>
    <w:p w14:paraId="3C6674CA" w14:textId="77777777" w:rsidR="00F833EF" w:rsidRDefault="00F16263">
      <w:pPr>
        <w:keepLines/>
        <w:jc w:val="right"/>
      </w:pPr>
      <w:r>
        <w:t>وحذر من تفاقم الأزمة الإنسانية في السودان ، مؤكدا أن نحو 400 ألف شخص يعيشون ظروف مجاعة حقيقية، بينما يحتاج أكثر من 20 مليون شخص إلى مساعدات عاجلة. ووفق تقرير التصنيف المرحلي المتكامل للأمن الغذائي ، المدعوم من الأمم المتحدة فإن أكثر من 21 مليون شخص واجهوا مستويات عالية من انعدام الأمن الغذائي الحاد في سبتمبر/أيلول الماضي.</w:t>
      </w:r>
    </w:p>
    <w:p w14:paraId="419B3C54" w14:textId="77777777" w:rsidR="00F833EF" w:rsidRDefault="00F16263">
      <w:pPr>
        <w:keepLines/>
        <w:jc w:val="right"/>
      </w:pPr>
      <w:r>
        <w:t>أما التقرير الجديد، فأشار إلى أن 375 ألفا جُوّعوا في دارفور وكردفان منذ سبتمبر/أيلول الماضي، وأكثر من 6 ملايين شخص عبروا السودان يواجهون مستويات مرتفعة من الجوع. وكانت قوات الدعم السريع قد استولت في 26 أكتوبر/تشرين الأول الماضي على مدينة الفاشر ، وارتكبت مجازر بحق مدنيين حسب منظمات محلية ودولية، ووفق تقارير حقوقية.</w:t>
      </w:r>
    </w:p>
    <w:p w14:paraId="7B663F46" w14:textId="77777777" w:rsidR="00F833EF" w:rsidRDefault="00F16263">
      <w:pPr>
        <w:keepLines/>
        <w:jc w:val="right"/>
      </w:pPr>
      <w:r>
        <w:t>إعلان وفيما يتعلق بالوضع في غزة، قال أوكروست إن أكثر من مليوني شخص يعانون من الصدمات النفسية ويعيشون في "كابوس يومي"، معتبرا أن رفض الاحتلال الإسرائيلي إدخال المساعدات "غير مقبول على الإطلاق". وأضاف أن محكمة العدل الدولية أصدرت رأيا واضحا يتحمل بموجبه الاحتلال مسؤولية إدخال المساعدات الإنسانية، مشيرا إلى أن النرويج تمارس ضغوطا لتفعيل الآليات الدولية، معربا عن تفاؤله بإمكانية إدخال المساعدات "في أقرب وقت".</w:t>
      </w:r>
    </w:p>
    <w:p w14:paraId="1C965BB0" w14:textId="77777777" w:rsidR="00F833EF" w:rsidRDefault="00F16263">
      <w:pPr>
        <w:keepLines/>
        <w:jc w:val="right"/>
      </w:pPr>
      <w:r>
        <w:t>وختم بالقول إن " المجاعة المؤكدة في السودان وغزة تمثل سابقة خطيرة في التاريخ الإنساني، وعلينا بذل أقصى الجهود لإنقاذ المدنيين وإعادة الأمل بالسلام".</w:t>
      </w:r>
    </w:p>
    <w:p w14:paraId="4F484122" w14:textId="77777777" w:rsidR="00F833EF" w:rsidRDefault="00F16263">
      <w:pPr>
        <w:jc w:val="right"/>
      </w:pPr>
      <w:r>
        <w:rPr>
          <w:b/>
        </w:rPr>
        <w:t xml:space="preserve">رابط المقال الأصلي: </w:t>
      </w:r>
      <w:r>
        <w:t>https://www.aljazeera.net/news/2025/11/4/2668</w:t>
      </w:r>
    </w:p>
    <w:p w14:paraId="21F79929" w14:textId="77777777" w:rsidR="00F833EF" w:rsidRDefault="00F16263">
      <w:r>
        <w:t>--------------------------------------------------</w:t>
      </w:r>
    </w:p>
    <w:p w14:paraId="32BB6B46" w14:textId="77777777" w:rsidR="00F833EF" w:rsidRDefault="00F833EF"/>
    <w:p w14:paraId="5B0F2ACE" w14:textId="77777777" w:rsidR="00F833EF" w:rsidRDefault="00F16263">
      <w:pPr>
        <w:pStyle w:val="Heading1"/>
        <w:jc w:val="right"/>
      </w:pPr>
      <w:r>
        <w:t>3. بيلاي لغارديان: إسرائيل أبادت 4 آلاف جنين بغزة في لحظة واحدة</w:t>
      </w:r>
    </w:p>
    <w:p w14:paraId="6FE9FA86" w14:textId="77777777" w:rsidR="00F833EF" w:rsidRDefault="00F16263">
      <w:pPr>
        <w:jc w:val="right"/>
      </w:pPr>
      <w:r>
        <w:rPr>
          <w:b/>
        </w:rPr>
        <w:t>نوع المحتوى: مقال</w:t>
      </w:r>
      <w:r>
        <w:t xml:space="preserve"> | تاريخ النشر: 2025-11-04 | المصدر: Al Jazeera</w:t>
      </w:r>
    </w:p>
    <w:p w14:paraId="7E3CD0C6" w14:textId="77777777" w:rsidR="00F833EF" w:rsidRDefault="00F16263">
      <w:pPr>
        <w:pStyle w:val="Heading2"/>
        <w:jc w:val="right"/>
      </w:pPr>
      <w:r>
        <w:t>ملخص المقال:</w:t>
      </w:r>
    </w:p>
    <w:p w14:paraId="7E2243EC" w14:textId="77777777" w:rsidR="00F833EF" w:rsidRDefault="00F16263">
      <w:pPr>
        <w:jc w:val="right"/>
      </w:pPr>
      <w:r>
        <w:t>في مقابلة مع صحيفة غارديان قالت الرئيسة السابقة للجنة التحقيق في الأراضي المحتلة وإسرائيل إن إسرائيل قضت متعمدة على 4 آلاف جنين فلسطيني في غزة في لحظة واحدة.</w:t>
      </w:r>
    </w:p>
    <w:p w14:paraId="0394A8A7" w14:textId="77777777" w:rsidR="00F833EF" w:rsidRDefault="00F16263">
      <w:pPr>
        <w:pStyle w:val="Heading2"/>
        <w:jc w:val="right"/>
      </w:pPr>
      <w:r>
        <w:t>المحتوى الكامل:</w:t>
      </w:r>
    </w:p>
    <w:p w14:paraId="7916C224" w14:textId="77777777" w:rsidR="00F833EF" w:rsidRDefault="00F16263">
      <w:pPr>
        <w:jc w:val="right"/>
      </w:pPr>
      <w:r>
        <w:t>لم يتم العثور على المحتوى الكامل</w:t>
      </w:r>
    </w:p>
    <w:p w14:paraId="7922D71C" w14:textId="77777777" w:rsidR="00F833EF" w:rsidRDefault="00F16263">
      <w:pPr>
        <w:jc w:val="right"/>
      </w:pPr>
      <w:r>
        <w:rPr>
          <w:b/>
        </w:rPr>
        <w:t xml:space="preserve">رابط المقال الأصلي: </w:t>
      </w:r>
      <w:r>
        <w:t>https://www.aljazeera.net/politics/2025/11/4/المحققة-الأممية-نافي-بيلاي-إسرائيل</w:t>
      </w:r>
    </w:p>
    <w:p w14:paraId="48A34D13" w14:textId="77777777" w:rsidR="00F833EF" w:rsidRDefault="00F16263">
      <w:r>
        <w:t>--------------------------------------------------</w:t>
      </w:r>
    </w:p>
    <w:p w14:paraId="3BD0AE24" w14:textId="77777777" w:rsidR="00F833EF" w:rsidRDefault="00F833EF"/>
    <w:p w14:paraId="4FB5658E" w14:textId="77777777" w:rsidR="00F833EF" w:rsidRDefault="00F16263">
      <w:pPr>
        <w:pStyle w:val="Heading1"/>
        <w:jc w:val="right"/>
      </w:pPr>
      <w:r>
        <w:t>4. التداعيات السياسية والقانونية لقانون إعدام الأسرى على إسرائيل</w:t>
      </w:r>
    </w:p>
    <w:p w14:paraId="7D05E78D" w14:textId="77777777" w:rsidR="00F833EF" w:rsidRDefault="00F16263">
      <w:pPr>
        <w:jc w:val="right"/>
      </w:pPr>
      <w:r>
        <w:rPr>
          <w:b/>
        </w:rPr>
        <w:t>نوع المحتوى: مقال</w:t>
      </w:r>
      <w:r>
        <w:t xml:space="preserve"> | تاريخ النشر: 2025-11-04 | المصدر: Al Jazeera</w:t>
      </w:r>
    </w:p>
    <w:p w14:paraId="66910CCC" w14:textId="77777777" w:rsidR="00F833EF" w:rsidRDefault="00F16263">
      <w:pPr>
        <w:pStyle w:val="Heading2"/>
        <w:jc w:val="right"/>
      </w:pPr>
      <w:r>
        <w:t>ملخص المقال:</w:t>
      </w:r>
    </w:p>
    <w:p w14:paraId="65A4E29F" w14:textId="77777777" w:rsidR="00F833EF" w:rsidRDefault="00F16263">
      <w:pPr>
        <w:jc w:val="right"/>
      </w:pPr>
      <w:r>
        <w:t>انتقدت صحيفة “هآرتس” مشروع قانون إعدام الأسرى الفلسطينيين معتبرة أنه “عنصري ومخز”، وحذرت من أن سَنه سيلحق ضررا فادحا بصورة إسرائيل الدولية ويؤكد أنها تسير في مسار تشريعي يخالف القانون الدولي الإنساني.</w:t>
      </w:r>
    </w:p>
    <w:p w14:paraId="0196D8EA" w14:textId="77777777" w:rsidR="00F833EF" w:rsidRDefault="00F16263">
      <w:pPr>
        <w:pStyle w:val="Heading2"/>
        <w:jc w:val="right"/>
      </w:pPr>
      <w:r>
        <w:t>المحتوى الكامل:</w:t>
      </w:r>
    </w:p>
    <w:p w14:paraId="130C32BF" w14:textId="77777777" w:rsidR="00F833EF" w:rsidRDefault="00F16263">
      <w:pPr>
        <w:keepLines/>
        <w:jc w:val="right"/>
      </w:pPr>
      <w:r>
        <w:t>القدس المحتلة- أقرت لجنة الأمن القومي في الكنيست الإسرائيلي ، بالقراءة التمهيدية، مشروع قانون يتيح تنفيذ حكم الإعدام بحق الأسرى الفلسطينيين ومن تصفهم تل أبيب بـ"الإرهابيين"، في خطوة أثارت موجة من الجدل السياسي والحقوقي داخل إسرائيل وخارجها. وجرى تحويل مشروع القانون الذي قدمته النائبة عن حزب "عظمة يهودية"، ليمور سون هار ميلاخ، إلى الهيئة العامة للكنيست تمهيدا لمناقشته والتصويت عليه في القراءات الثلاث اللازمة ليصبح نافذا، وفق الإجراءات التشريعية المتبعة.</w:t>
      </w:r>
    </w:p>
    <w:p w14:paraId="56038388" w14:textId="77777777" w:rsidR="00F833EF" w:rsidRDefault="00F16263">
      <w:pPr>
        <w:keepLines/>
        <w:jc w:val="right"/>
      </w:pPr>
      <w:r>
        <w:t>وعقب التصويت، شكر وزير الأمن القومي إيتمار بن غفير رئيس الوزراء بنيامين نتنياهو ، المطلوب ل لمحكمة الجنائية الدولية بتهمة ارتكاب جرائم حرب في غزة، على دعمه المشروع، معتبرا أنه "حلم تحقق"، ومؤكدا أن جهاز الأمن الداخلي (الشاباك ) لن يمتلك صلاحية تقديرية في تطبيق القانون. ما مضمون القانون؟ وكانت مناقشة القانون قد أُجلت في سبتمبر/أيلول الماضي، بطلب من منسق شؤون الأسرى غال هيرش، تحسبا لرد فصائل المقاومة الفلسطينية بإعدام أسرى إسرائيليين في حال إقراره.</w:t>
      </w:r>
    </w:p>
    <w:p w14:paraId="5FD9DBF2" w14:textId="77777777" w:rsidR="00F833EF" w:rsidRDefault="00F16263">
      <w:pPr>
        <w:keepLines/>
        <w:jc w:val="right"/>
      </w:pPr>
      <w:r>
        <w:t>ووفقا للمذكرة التفسيرية المرفقة بالمشروع، فإن من يدان بقتل إسرائيلي بدافع قومي سيحكم عليه بالإعدام إلزاما دون تقدير قضائي، على أن ينفذ الحكم بأغلبية آراء القضاة دون إمكانية لتخفيف العقوبة بعد صدور الحكم النهائي. ويأتي هذا التطور وسط تصاعد الجدل داخل الأوساط السياسية والأمنية في إسرائيل بشأن جدوى القانون وتداعياته الميدانية، إذ حذر مسؤولون وخبراء من أن إقراره قد يفاقم التوتر ويشعل موجة جديدة من التصعيد في الأراضي الفلسطينية.</w:t>
      </w:r>
    </w:p>
    <w:p w14:paraId="43D7CBD9" w14:textId="77777777" w:rsidR="00F833EF" w:rsidRDefault="00F16263">
      <w:pPr>
        <w:keepLines/>
        <w:jc w:val="right"/>
      </w:pPr>
      <w:r>
        <w:t>"هكذا نعاملهم، وبقي علينا فقط إعدامهم" هذا ما قاله بن غفير في فيديو يظهر الأسرى الفلسطينيين مكبلين على الأرض. بن غفير يستخدم الأسرى الآن كوسيلة دعاية انتخابية لمجتمع مريض يعشق هذا النوع من الاستعراض .</w:t>
      </w:r>
    </w:p>
    <w:p w14:paraId="48B4241D" w14:textId="77777777" w:rsidR="00F833EF" w:rsidRDefault="00F16263">
      <w:pPr>
        <w:keepLines/>
        <w:jc w:val="right"/>
      </w:pPr>
      <w:r>
        <w:t>pic.twitter.com/VgqMui4JXQ — Tamer | تامر (@tamerqdh) October 31, 2025 ما موقف حكومة نتنياهو من قانون إعدام الأسرى الفلسطينيين؟ رحبت حكومة نتنياهو بمصادقة لجنة الأمن القومي على مشروع القانون. وخلال الجلسة، قال منسق شؤون الأسرى والمفقودين في مكتب رئيس الحكومة، غال هيرش، إن نتنياهو يدعم القانون الجديد، موضحا أنه كان قد عارض مناقشته سابقا خشية أن يعرّض حياة الأسرى الإسرائيليين لدى حركة المقاومة الإسلامية ( حماس ) للخطر أثناء مفاوضات التبادل.</w:t>
      </w:r>
    </w:p>
    <w:p w14:paraId="41DA5609" w14:textId="77777777" w:rsidR="00F833EF" w:rsidRDefault="00F16263">
      <w:pPr>
        <w:keepLines/>
        <w:jc w:val="right"/>
      </w:pPr>
      <w:r>
        <w:t>إعلان وأضاف هيرش أن "الظروف تغيرت"، وأن إسرائيل "ضيقت الخناق العسكري والسياسي على حماس"، مؤكدا أن رئيس الوزراء يؤيد منح منسق شؤون الأسرى صلاحية تقديم تقرير سري للمحكمة لطلب تعديل الأحكام في بعض الحالات. لكن بن غفير رفض هذا المقترح بشدة، قائلا إن "كل من يقتل الأطفال والنساء والمسنين يجب أن يواجه عقوبة واحدة فقط هي الإعدام"، مؤكدا أن حزبه (عظمة يهودية) لن يقبل بأي استثناءات في تطبيق القانون.</w:t>
      </w:r>
    </w:p>
    <w:p w14:paraId="70236784" w14:textId="77777777" w:rsidR="00F833EF" w:rsidRDefault="00F16263">
      <w:pPr>
        <w:keepLines/>
        <w:jc w:val="right"/>
      </w:pPr>
      <w:r>
        <w:t>وعقب المصادقة على القانون بالقراءة التمهيدية، أكد بن غفير، في تغريدة عبر منصة " إكس "، دعمه الكامل له، مشيرا إلى أنه لا ينبغي للمحكمة أن تملك أي صلاحية تقديرية في تطبيق العقوبة، قائلا "كل من يقدم على القتل سيحكم عليه بالإعدام فقط". وأعرب عن شكره لنتنياهو على دعمه لمشروع القانون، وكان بن غفير قد هدد في اجتماع كتلة حزبه يوم 20 أكتوبر/تشرين الأول الماضي، بأنه في حال لم يطرح القانون خلال 3 أسابيع، فإن حزبه سيتوقف عن دعم مشاريع قوانين الائتلاف الحاكم، إلى أن يدرج القانون على جدول أعمال الكنيست.</w:t>
      </w:r>
    </w:p>
    <w:p w14:paraId="19472166" w14:textId="77777777" w:rsidR="00F833EF" w:rsidRDefault="00F16263">
      <w:pPr>
        <w:keepLines/>
        <w:jc w:val="right"/>
      </w:pPr>
      <w:r>
        <w:t>وأشار إلى أن الاتفاق الائتلافي بين حزبه و الليكود ينص صراحة على سن قانون الإعدام خلال الولاية الحالية، متهما حزب نتنياهو بالتلكؤ في تمريره قبل الحرب على غزة. ويأتي هذا التصعيد التشريعي بينما يواصل بن غفير حملاته ضد الأسرى الفلسطينيين، من خلال اقتحام السجون والتضييق عليهم وتهديدهم بتنفيذ عقوبة الإعدام.</w:t>
      </w:r>
    </w:p>
    <w:p w14:paraId="58D91601" w14:textId="77777777" w:rsidR="00F833EF" w:rsidRDefault="00F16263">
      <w:pPr>
        <w:keepLines/>
        <w:jc w:val="right"/>
      </w:pPr>
      <w:r>
        <w:t>أثار جدلًا واسعًا وتحذيرات من خطورته.. لجنة الأمن القومي في الكنيست تصادق على مشروع قانون لإعدام الأسرى الفلسطينيين، فما أبرز ما يتضمنه القانون؟ #الجزيرة_ألبوم pic.twitter.com/HD0yPKUcRr — قناة الجزيرة (@AJArabic) November 3, 2025 كيف قرأ الإسرائيليون قانون إعدام الأسرى الفلسطينيين؟ انتقدت صحيفة "هآرتس" في افتتاحيتها مشروع قانون إعدام الأسرى الفلسطينيين، معتبرة أنه "عنصري ومخز"، وسيشكل "وصمة عار لا تمحى" في تاريخ إسرائيل إذا تم إقراره نهائيا.</w:t>
      </w:r>
    </w:p>
    <w:p w14:paraId="1B2DF6F0" w14:textId="77777777" w:rsidR="00F833EF" w:rsidRDefault="00F16263">
      <w:pPr>
        <w:keepLines/>
        <w:jc w:val="right"/>
      </w:pPr>
      <w:r>
        <w:t>وقالت إن عقوبة الإعدام تتعارض مع قيم الديمقراطيات الحديثة، إذ ألغتها معظم الدول الغربية لعدم ثبوت فعاليتها في الردع، ولأنها تنطوي على مخاطر لا يمكن تصحيحها في حال وقوع أخطاء قضائية. وأضافت أن مشروع القانون المقترح يتجاوز كل الحدود لأنه يفرض الإعدام كعقوبة إلزامية بلا صلاحية تقديرية للقضاة، وهو أمر "غير مسبوق حتى في الولايات المتحدة أو في قوانين محاكمة النازيين في إسرائيل".</w:t>
      </w:r>
    </w:p>
    <w:p w14:paraId="4D670F1B" w14:textId="77777777" w:rsidR="00F833EF" w:rsidRDefault="00F16263">
      <w:pPr>
        <w:keepLines/>
        <w:jc w:val="right"/>
      </w:pPr>
      <w:r>
        <w:t>وأشارت إلى أنه يحمل طابعا تمييزيا، إذ يطبّق على من يتهم بقتل "بدافع قومي أو بهدف المساس بدولة إسرائيل وبعث الشعب اليهودي"، ما يعني أنه "موجه ضد العرب وحدهم، بينما لا يشمل الإرهابيين اليهود". وحذرت الصحيفة من أن سن مثل هذا القانون سيلحق ضررا فادحا بصورة إسرائيل الدولية، ويؤكد أنها تسير في مسار تشريعي عنصري يخالف القانون الدولي الإنساني ، خصوصا إذا طُبق في الأراضي الفلسطينية المحتلة.</w:t>
      </w:r>
    </w:p>
    <w:p w14:paraId="05BB6850" w14:textId="77777777" w:rsidR="00F833EF" w:rsidRDefault="00F16263">
      <w:pPr>
        <w:keepLines/>
        <w:jc w:val="right"/>
      </w:pPr>
      <w:r>
        <w:t>وختمت افتتاحيتها بالقول إن إسرائيل، رغم ما تعرضت له في السابع من أكتوبر/تشرين الأول 2023، يجب أن تتمسك بقيم الكرامة الإنسانية والعدالة والمساواة، لأن سن قانون كهذا "سيقوض ما تبقى من الأفضلية الأخلاقية التي تدعيها". كيف علّق الفلسطينيون على مشروع القانون الإسرائيلي؟ في الجانب الفلسطيني، قوبل القانون بانتقادات حادة من فصائل المقاومة، ونادي الأسير وهيئة شؤون الأسرى والمحررين، الذين اعتبروه تصعيدا خطيرا وانتهاكا صارخا للقانون الدولي الإنساني، مشيرين إلى أن إقراره يمثل جريمة حرب جديدة تضاف إلى سجل الانتهاكات الإسرائيلية بحق الشعب الفلسطيني والأسرى في سجون الاحتلال.</w:t>
      </w:r>
    </w:p>
    <w:p w14:paraId="019D6EF4" w14:textId="77777777" w:rsidR="00F833EF" w:rsidRDefault="00F16263">
      <w:pPr>
        <w:keepLines/>
        <w:jc w:val="right"/>
      </w:pPr>
      <w:r>
        <w:t>إعلان وأكد نادي الأسير الفلسطيني أن مساعي الكنيست لإقرار القانون تمثل محاولة لشرعنة جريمة تنفذها إسرائيل منذ سنوات عبر الإعدامات الميدانية والإهمال الطبي المتعمد. وأوضح -في بيان تلقت الجزيرة نت نسخة منه- أن الاحتلال مارس سياسات إعدام بطيء بحق مئات الأسرى، تصاعدت منذ بدء حرب الإبادة، حيث استشهد 81 أسيرا منذ أكتوبر/تشرين الأول 2023، بينهم معتقلون من غزة أُعدموا وأُخفي بعضهم قسرا.</w:t>
      </w:r>
    </w:p>
    <w:p w14:paraId="0FB6285D" w14:textId="77777777" w:rsidR="00F833EF" w:rsidRDefault="00F16263">
      <w:pPr>
        <w:keepLines/>
        <w:jc w:val="right"/>
      </w:pPr>
      <w:r>
        <w:t>ووفقا له، يأتي المشروع في سياق "تصاعد الفاشية" داخل إسرائيل، ومحاولة تحويل السجون إلى ميادين قتل ممنهج، في خرق واضح للقانون الدولي الذي حظر عقوبة الإعدام. ولفت إلى أن القانون القائم يعود إلى عهد الانتداب البريطاني، لكنه وجد دعما غير مسبوق من حكومة اليمين المتطرف بقيادة نتنياهو وبن غفير، مؤكدا أن إقراره سيشكل جريمة حرب جديدة بحق الأسرى الفلسطينيين.</w:t>
      </w:r>
    </w:p>
    <w:p w14:paraId="5A372138" w14:textId="77777777" w:rsidR="00F833EF" w:rsidRDefault="00F16263">
      <w:pPr>
        <w:keepLines/>
        <w:jc w:val="right"/>
      </w:pPr>
      <w:r>
        <w:t>وشدد نادي الأسير على أن تقدم مشروع القانون إلى مرحلة القراءة الأولى في الكنيست لم يكن مفاجئا، في ظل "حالة التوحش غير المسبوقة" التي تمارسها منظومة الاحتلال، والتي تمعن في سياسة الإبادة الجماعية ، وتحوّل السجون إلى ساحات قتل ممنهج ضمن حرب الإبادة المستمرة من غزة إلى بقية الأراضي الفلسطينية. وأشار إلى أن القانون الدولي ألغى عقوبة الإعدام في عدة معاهدات دولية، "إلا أن إصرار إسرائيل على تقنين هذه الجريمة يكشف تعاملها كدولة فوق القانون، مستفيدة من تواطؤ المجتمع الدولي وصمته على جرائمها".</w:t>
      </w:r>
    </w:p>
    <w:p w14:paraId="100257D9" w14:textId="77777777" w:rsidR="00F833EF" w:rsidRDefault="00F16263">
      <w:pPr>
        <w:keepLines/>
        <w:jc w:val="right"/>
      </w:pPr>
      <w:r>
        <w:t>ولفت إلى أن مشروع القانون ليس وليد اللحظة، بل كان موجودا في الأنظمة القانونية الإسرائيلية منذ عهد الانتداب البريطاني، لكنه ظل مقيدا بفعل اعتبارات سياسية وقضائية، وبات شرطا في هذه المرحلة لاستمرار الائتلاف الحكومي. وشدد على أن إقراره سيمثل تحولا خطيرا في تعامل إسرائيل مع الأسرى، وتحويل الإعدام من ممارسة غير قانونية إلى سياسة رسمية معلنة تستهدف الفلسطينيين جماعيا.</w:t>
      </w:r>
    </w:p>
    <w:p w14:paraId="44F0CA3E" w14:textId="77777777" w:rsidR="00F833EF" w:rsidRDefault="00F16263">
      <w:pPr>
        <w:keepLines/>
        <w:jc w:val="right"/>
      </w:pPr>
      <w:r>
        <w:t>من جانبه، دعا رئيس هيئة شؤون الأسرى والمحررين، رائد أبو الحمص، المجتمع الدولي ومؤسساته الحقوقية والإنسانية إلى التحرك الفوري لوقف إجراءات تل أبيب لإقرار قانون إعدام الأسرى الفلسطينيين داخل السجون والمعتقلات، ومحاسبة الاحتلال على انتهاكاته المستمرة بحقهم. وأوضح أبو الحمص -في بيان تلقت الجزيرة نت نسخة منه- أن الاحتلال يسعى لتبرير هذه الخطوة بادعاء تنفيذها بحق من شاركوا في عملية " طوفان الأقصى ".</w:t>
      </w:r>
    </w:p>
    <w:p w14:paraId="648B7F05" w14:textId="77777777" w:rsidR="00F833EF" w:rsidRDefault="00F16263">
      <w:pPr>
        <w:keepLines/>
        <w:jc w:val="right"/>
      </w:pPr>
      <w:r>
        <w:t>وأكد أن هذا القانون يشكل تهديدا مباشرا على حياة الأسرى والأسيرات الفلسطينيين، ويمنح الغطاء القانوني لتنفيذ عمليات الإعدام بمزاجية وانتقامية، "في إطار تصاعد التطرّف والعنصرية داخل المنظومة الإسرائيلية". وحذر من أن إقراره سيحول الإعدامات إلى سياسة رسمية ومشرّعة داخل السجون، وكشف أن الاحتلال يمارس فعليا سياسة الإعدام بحق الأسرى، موضحا أن 81 أسيرا استشهدوا خلال الحرب على غزة، إضافة إلى عشرات آخرين تم إعدامهم بعد اعتقالهم وإخفاء مصيرهم، فضلا عن "سرقة جلود وأعضاء الشهداء من القطاع، الذين تُسلَّم جثامينهم".</w:t>
      </w:r>
    </w:p>
    <w:p w14:paraId="5694BC21" w14:textId="77777777" w:rsidR="00F833EF" w:rsidRDefault="00F16263">
      <w:pPr>
        <w:jc w:val="right"/>
      </w:pPr>
      <w:r>
        <w:rPr>
          <w:b/>
        </w:rPr>
        <w:t xml:space="preserve">رابط المقال الأصلي: </w:t>
      </w:r>
      <w:r>
        <w:t>https://www.aljazeera.net/politics/2025/11/4/قانون-إعدام-الأسرى-تحذيرات-فلسطينية</w:t>
      </w:r>
    </w:p>
    <w:p w14:paraId="23022B9C" w14:textId="77777777" w:rsidR="00F833EF" w:rsidRDefault="00F16263">
      <w:r>
        <w:t>--------------------------------------------------</w:t>
      </w:r>
    </w:p>
    <w:p w14:paraId="254FCF8C" w14:textId="77777777" w:rsidR="00F833EF" w:rsidRDefault="00F833EF"/>
    <w:p w14:paraId="01D9F977" w14:textId="77777777" w:rsidR="00F833EF" w:rsidRDefault="00F16263">
      <w:pPr>
        <w:pStyle w:val="Heading1"/>
        <w:jc w:val="right"/>
      </w:pPr>
      <w:r>
        <w:t>5. نردين أبو نبعة: الكتابة المقاومة جبهة للوعي في مواجهة السرديات المفبركة</w:t>
      </w:r>
    </w:p>
    <w:p w14:paraId="22440846" w14:textId="77777777" w:rsidR="00F833EF" w:rsidRDefault="00F16263">
      <w:pPr>
        <w:jc w:val="right"/>
      </w:pPr>
      <w:r>
        <w:rPr>
          <w:b/>
        </w:rPr>
        <w:t>نوع المحتوى: مقال</w:t>
      </w:r>
      <w:r>
        <w:t xml:space="preserve"> | تاريخ النشر: 2025-11-04 | المصدر: Al Jazeera</w:t>
      </w:r>
    </w:p>
    <w:p w14:paraId="26FE2832" w14:textId="77777777" w:rsidR="00F833EF" w:rsidRDefault="00F16263">
      <w:pPr>
        <w:pStyle w:val="Heading2"/>
        <w:jc w:val="right"/>
      </w:pPr>
      <w:r>
        <w:t>ملخص المقال:</w:t>
      </w:r>
    </w:p>
    <w:p w14:paraId="7F58CA92" w14:textId="77777777" w:rsidR="00F833EF" w:rsidRDefault="00F16263">
      <w:pPr>
        <w:jc w:val="right"/>
      </w:pPr>
      <w:r>
        <w:t>تعتبر نردين أبو نبعة الكتابة المقاومة وسيلة لمواجهة السرديات المفبركة التي يحاول الغزاة صياغتها بأدوات دعائية، وتسعى لتعزيز الوعي الوطني الفلسطيني.</w:t>
      </w:r>
    </w:p>
    <w:p w14:paraId="0C603D07" w14:textId="77777777" w:rsidR="00F833EF" w:rsidRDefault="00F16263">
      <w:pPr>
        <w:pStyle w:val="Heading2"/>
        <w:jc w:val="right"/>
      </w:pPr>
      <w:r>
        <w:t>المحتوى الكامل:</w:t>
      </w:r>
    </w:p>
    <w:p w14:paraId="6311DDED" w14:textId="77777777" w:rsidR="00F833EF" w:rsidRDefault="00F16263">
      <w:pPr>
        <w:keepLines/>
        <w:jc w:val="right"/>
      </w:pPr>
      <w:r>
        <w:t>حملنا إليها أسئلة الكتابة المقاومة، وهموم المبدعين، وأحوال الأوطان، فأجابت وسألت، وكانت بعض الإجابات كأنها سطور من رواية، أو تكاد. نردين عباس أبو نبعة، روائية أردنية من أصول فلسطينية، صدر لها 5 روايات وما يزيد عن 30 قصة للأطفال، وكانت رواياتها مجال بحث للدارسين في رسائل الماجستير في أكثر من بلد.</w:t>
      </w:r>
    </w:p>
    <w:p w14:paraId="3F7BC9A1" w14:textId="77777777" w:rsidR="00F833EF" w:rsidRDefault="00F16263">
      <w:pPr>
        <w:keepLines/>
        <w:jc w:val="right"/>
      </w:pPr>
      <w:r>
        <w:t>اقرأ أيضا list of 2 items list 1 of 2 "البيت الفارغ" والملاحم العائلية يمنحان الفرنسي لوران موفينييه جائزة غونكور الأدبية list 2 of 2 إطلاق ملتقى تورنتو الدولي لفن اليوميات وفلسطين ضيفة الشرف end of list شاركت في ندوات ثقافية أكاديمية وجماهيرية في أكثر من بلد، كما فازت بعدد من الجوائز الأدبية، ووصلت روايتها "ليالي إشبيلية" مؤخرا إلى القائمة القصيرة في جائزة القدس للمرأة العربية لعام 2025م. تكتب نردين أبو نبعة: "وأنا أقول له: أنت لا تعرف بأن سلاح المقاوم في قلبه قبل أن يكون في كفه!" والسؤال هنا: متى يتعب القلم المقاوم؟ يتعب القلم حين يبهت حبره أو يجف، لكن الحبر ليس إلا صدى القلب ونبضه، ومداد القلم من يقين صاحبه.</w:t>
      </w:r>
    </w:p>
    <w:p w14:paraId="0AF2FAFC" w14:textId="77777777" w:rsidR="00F833EF" w:rsidRDefault="00F16263">
      <w:pPr>
        <w:keepLines/>
        <w:jc w:val="right"/>
      </w:pPr>
      <w:r>
        <w:t>فالقلم لا ينهار من تلقاء نفسه، بل يضعف حين تتراخى يد حامله، أما إذا كان الحامل صاحب رسالة ومشروع وإيمان عميق بما يكتب، فإن القلم يظل واقفا… قد يرتجف لكن لا ينكسر! وحين يكون حامل القلم حامل قضية، لا يخذله قلمه، ولا تجف كلماته، لأن الرسالة ليست عبئا عليه، بل هي جزء من روحه.</w:t>
      </w:r>
    </w:p>
    <w:p w14:paraId="269352B1" w14:textId="77777777" w:rsidR="00F833EF" w:rsidRDefault="00F16263">
      <w:pPr>
        <w:keepLines/>
        <w:jc w:val="right"/>
      </w:pPr>
      <w:r>
        <w:t>حتى في اللحظات الصعبة حين تُخنق الكلمة وتحاصر وتلاحق، يبقى القلم صامدا بصمود حامله. فإلى الحوار: صدرت أعمالك الروائية مؤخرا تحت عنوان "السردية الفلسطينية"، لماذا هذا العنوان وما الرسالة التي تريدين أن تصل من خلاله؟ اخترت عنوان "السردية الفلسطينية" لأنني أؤمن أن لكل أمة سرديتها، روايتها الأصيلة التي تنبثق من وجعها، من نضالها وذاكرتها.</w:t>
      </w:r>
    </w:p>
    <w:p w14:paraId="7CD80C2A" w14:textId="77777777" w:rsidR="00F833EF" w:rsidRDefault="00F16263">
      <w:pPr>
        <w:keepLines/>
        <w:jc w:val="right"/>
      </w:pPr>
      <w:r>
        <w:t>ولأن للصهاينة سرديتهم المصطنعة من الزيف والأكاذيب، ولأنهم يدركون أهمية السرد والرواية، فهم لا يعتمدون على ما يتناقله الأشخاص العاديون، بل هناك وحدة خاصة في الجيش مهمتها صياغة السردية! لكننا نحن الفلسطينيين، وجدنا أنفسنا في مواجهة سردية مزيفة نسجها الغزاة بحرفية دعائية، سردية تقوم على الأكاذيب، وتحاول عبر الزمن أن تصبح "حقيقة بديلة".</w:t>
      </w:r>
    </w:p>
    <w:p w14:paraId="0757AC7C" w14:textId="77777777" w:rsidR="00F833EF" w:rsidRDefault="00F16263">
      <w:pPr>
        <w:keepLines/>
        <w:jc w:val="right"/>
      </w:pPr>
      <w:r>
        <w:t>فمنذ النكبة وحتى اليوم، هناك من يسوق للعالم أن الفلسطيني "باع أرضه"، وأن الغازي هو "صاحب الحق الديني والتاريخي"، في حين أننا مغيبون ولم نكتب سرديتنا الخاصة القائمة على الحقيقة. وهنا تبدأ حرب السرديات، وهي أخطر من الحرب الميدانية، لأن من يملك كتابة السردية يملك حق كتابة التاريخ، ومن يكتب التاريخ هو المنتصر في الوعي، حتى لو خسر المعركة في الميدان.</w:t>
      </w:r>
    </w:p>
    <w:p w14:paraId="4980C306" w14:textId="77777777" w:rsidR="00F833EF" w:rsidRDefault="00F16263">
      <w:pPr>
        <w:keepLines/>
        <w:jc w:val="right"/>
      </w:pPr>
      <w:r>
        <w:t>من هنا جاءت رواياتي تحت هذا العنوان العريض، كفعل مقاومة ثقافي، كجزء من معركة الوعي، كرد مباشر على تلك السردية المفبركة. ففي رواية "رب إني وضعتها أنثى"، واجهت كذبة "بيع الفلسطيني لأرضه"، وقدمت صورة إنسانية ووطنية عن التمسك بالأرض، وعن المرأة التي تقاوم بصبرها وإيمانها وكرامتها.</w:t>
      </w:r>
    </w:p>
    <w:p w14:paraId="6BC69CF0" w14:textId="77777777" w:rsidR="00F833EF" w:rsidRDefault="00F16263">
      <w:pPr>
        <w:keepLines/>
        <w:jc w:val="right"/>
      </w:pPr>
      <w:r>
        <w:t>إعلان وفي "باب العمود"، قدمت سرديتنا الحقيقية عن الحق الديني والتاريخي في القدس، وتحدثت عن أسرانا وعذاباتهم، كأنني أفتح نافذة على واقع خلف القضبان لا يراه العالم. أما في "قد شغفها حبا"، فقد كتبت سردية المقاومة، بطولاتها، سموها، أخلاقياتها، علاقتها بالأرض، بالناس، وكيف استطاع المقاوم بأبسط الأسلحة المواجهة.</w:t>
      </w:r>
    </w:p>
    <w:p w14:paraId="3D7F8246" w14:textId="77777777" w:rsidR="00F833EF" w:rsidRDefault="00F16263">
      <w:pPr>
        <w:keepLines/>
        <w:jc w:val="right"/>
      </w:pPr>
      <w:r>
        <w:t>فكتبت عن المقاوم الإنسان قبل أن يكون مقاتلا. أطمح أن تكون هذه الروايات نواة لسردية فلسطينية مقاومة، تصنع الذاكرة، وتواجه النسيان، وتحرر الحقيقة من قيد التشويه.</w:t>
      </w:r>
    </w:p>
    <w:p w14:paraId="5FB57E3C" w14:textId="77777777" w:rsidR="00F833EF" w:rsidRDefault="00F16263">
      <w:pPr>
        <w:keepLines/>
        <w:jc w:val="right"/>
      </w:pPr>
      <w:r>
        <w:t>فالقلم، حين يحمل رسالة، يصبح جبهة، وكل رواية فلسطينية صادقة هي انتصار صغير في معركة الوعي الكبرى. فمثلا، في هذه الحرب (طوفان الأقصى)، كانت هناك عدة سرديات، منها سردية مستشفى الشفاء وأن المقاومة متحصنة فيه، وسردية القتل للأطفال والنساء في العبور، وكلها سرديات زائفة.</w:t>
      </w:r>
    </w:p>
    <w:p w14:paraId="50B8B696" w14:textId="77777777" w:rsidR="00F833EF" w:rsidRDefault="00F16263">
      <w:pPr>
        <w:keepLines/>
        <w:jc w:val="right"/>
      </w:pPr>
      <w:r>
        <w:t>فيجب أن يكون لنا سرديتنا التي تتحدث عن المعاملة الأخلاقية التي قل نظيرها في الحروب للأسرى الصهاينة، وفي المقابل المعاملة اللاإنسانية للأسرى الفلسطينيين. السردية الصهيونية تبنى بحرفية عالية لأنها تدمج بالأهداف الإستراتيجية.</w:t>
      </w:r>
    </w:p>
    <w:p w14:paraId="59417CD2" w14:textId="77777777" w:rsidR="00F833EF" w:rsidRDefault="00F16263">
      <w:pPr>
        <w:keepLines/>
        <w:jc w:val="right"/>
      </w:pPr>
      <w:r>
        <w:t>بين الكاتبة والجمهور جسور تواصل، فكيف يؤثر هذا على وجدان الكاتب؟ وما أهم ما تجدينه خلال هذه اللقاءات معهم؟ لقائي بالقراء ليس مجرد لحظة عابرة تمضي في زحام الأيام، بل هو عمر من الوصل، والانتماء، والامتنان. أعشق هذه اللقاءات وأشتاق إليها؛ فهي الترمومتر الذي أقيس به صدق عملي وعمق أثر كلماتي.</w:t>
      </w:r>
    </w:p>
    <w:p w14:paraId="405E6672" w14:textId="77777777" w:rsidR="00F833EF" w:rsidRDefault="00F16263">
      <w:pPr>
        <w:keepLines/>
        <w:jc w:val="right"/>
      </w:pPr>
      <w:r>
        <w:t>ففي كل التماعة عين ألتقيها، هناك حكاية لم ترو بعد، وفي كل نبرة امتنان، وكل حشرجة صوت، أدرك أن كلماتي تبني في الذاكرة ما لا يمحى، وتزرع في الأرواح جذورا لا تذبل. حين جاءتني قارئة من أقصى الجنوب الجزائري، من تمنراست، قاطعة أكثر من 1700 كيلومتر إلى العاصمة، شعرت أن ثوب الكلمة لا يبلى، وأن ما يكتب من القلب يصل وإن طال الطريق.</w:t>
      </w:r>
    </w:p>
    <w:p w14:paraId="008CFB4F" w14:textId="77777777" w:rsidR="00F833EF" w:rsidRDefault="00F16263">
      <w:pPr>
        <w:keepLines/>
        <w:jc w:val="right"/>
      </w:pPr>
      <w:r>
        <w:t>وحين وصلتني صورة من غزة لروايتي، وأرسلتها قارئة تقيم في خيمة، وعلقت "نجونا بأرواحنا وكتبنا"، عرفت حينها أن دربي مستقيم، وأن للكلمة ضوءا لا ينطفئ حتى في العتمة. كتب لي أحد الأسرى: "كنا ثمانية عشر أسيرا في زنزانة واحدة، دخلت روايتك، فوزعنا الوقت، لكل أسير ثلاث ساعات ليقرأ، ثم تنتقل الرواية إلى زنزانة أخرى".</w:t>
      </w:r>
    </w:p>
    <w:p w14:paraId="3B91BBA6" w14:textId="77777777" w:rsidR="00F833EF" w:rsidRDefault="00F16263">
      <w:pPr>
        <w:keepLines/>
        <w:jc w:val="right"/>
      </w:pPr>
      <w:r>
        <w:t>عندها أدركت أن الكتابة ليست ترفا، وليست فعلا إبداعيا فحسب، بل هي معركة وعي وذاكرة وصمود في وجه الزيف والنسيان. بعد كل لقاء، وبعد كل رسالة، يتجدد في داخلي اليقين: أن علاقتي بقرائي ليست علاقة عادية، بل هي علاقة السحاب بالمطر، ولا يمكن أن تخون.</w:t>
      </w:r>
    </w:p>
    <w:p w14:paraId="60D8A0C0" w14:textId="77777777" w:rsidR="00F833EF" w:rsidRDefault="00F16263">
      <w:pPr>
        <w:keepLines/>
        <w:jc w:val="right"/>
      </w:pPr>
      <w:r>
        <w:t>إنهم بحق أحد أعمدة ثباتي في محراب الكلمة، وأحد أهم أسباب استمراري في هذا الطريق الطويل المرهق والجميل في آن واحد. رواية "رب إني وضعتها أنثى" لنردين أبو نبعة (الجزيرة) بين أدب المقاومة وطوفان الأقصى، كيف تجدين هذه العلاقة في ظل تضييق عربي على منابر الثقافة والتعليم والمعرفة؟ طوفان الأقصى ليس مجرد حدث عابر، بل هو انعكاس لتجدد الوعي واشتعال الأدب المقاوم الذي يقاوم النسيان والتشويه.</w:t>
      </w:r>
    </w:p>
    <w:p w14:paraId="719BDC0F" w14:textId="77777777" w:rsidR="00F833EF" w:rsidRDefault="00F16263">
      <w:pPr>
        <w:keepLines/>
        <w:jc w:val="right"/>
      </w:pPr>
      <w:r>
        <w:t>هو ثمرة نضوج الذاكرة الجمعية، وتحوّل الكلمة إلى طلقة، والحرف إلى خندق! فالعلاقة بين الطوفان وأدب المقاومة علاقة تبادلية حية، تتغذى من نبض الواقع وتغذيه؛ كل منهما يرفد الآخر، يشعل جذوته، ويمنحه المعنى والامتداد.</w:t>
      </w:r>
    </w:p>
    <w:p w14:paraId="03562463" w14:textId="77777777" w:rsidR="00F833EF" w:rsidRDefault="00F16263">
      <w:pPr>
        <w:keepLines/>
        <w:jc w:val="right"/>
      </w:pPr>
      <w:r>
        <w:t>الطوفان يهب الأدب صدقه، وعمقه، وشرارته الأولى. والأدب بدوره يحفظ الطوفان من النسيان، يؤرخه، يرويه، ويحوله من فعل مقاوم إلى ذاكرة نابضة لا تموت.</w:t>
      </w:r>
    </w:p>
    <w:p w14:paraId="1ABEA409" w14:textId="77777777" w:rsidR="00F833EF" w:rsidRDefault="00F16263">
      <w:pPr>
        <w:keepLines/>
        <w:jc w:val="right"/>
      </w:pPr>
      <w:r>
        <w:t>إعلان ورغم محاولات التضييق على أدوات الوعي من مناهج تعليمية ومؤسسات ثقافية، يظل الأدب قادرا على التسلل عبر الحواجز.. يشق طريقه إلى الوعي، يبقي جذوة التحرر مشتعلة.</w:t>
      </w:r>
    </w:p>
    <w:p w14:paraId="1EA7BE58" w14:textId="77777777" w:rsidR="00F833EF" w:rsidRDefault="00F16263">
      <w:pPr>
        <w:keepLines/>
        <w:jc w:val="right"/>
      </w:pPr>
      <w:r>
        <w:t>فالكلمة الحرة لا تؤسَر، والأدب المقاوم لا يعرف حدودا، بل يزدهر في الظل ويولد من بين الركام أكثر إشراقا وتمردا. أذكر إحدى القارئات وقد أرسلت لي من سوريا الحبيبة بعد التحرير كلمات أثرت في: "قبل أيام من الفتح كنا نتناول رواياتك بالخفاء..</w:t>
      </w:r>
    </w:p>
    <w:p w14:paraId="243DFDFA" w14:textId="77777777" w:rsidR="00F833EF" w:rsidRDefault="00F16263">
      <w:pPr>
        <w:keepLines/>
        <w:jc w:val="right"/>
      </w:pPr>
      <w:r>
        <w:t>أنصح طالباتي بقراءتها سرا واليوم لا خوف بإذن الله". الغريب في الأمر أن القمع الثقافي يجعل الكلمة المقاومة تزدهر أكثر، وينتج أدبا أكثر تماهيا مع الناس وقضاياهم، وأكثر قدرة على التعبئة وشحذ الهمم.</w:t>
      </w:r>
    </w:p>
    <w:p w14:paraId="794528A6" w14:textId="77777777" w:rsidR="00F833EF" w:rsidRDefault="00F16263">
      <w:pPr>
        <w:keepLines/>
        <w:jc w:val="right"/>
      </w:pPr>
      <w:r>
        <w:t>الطوفان حرر الأرض، والأدب حرر المعنى وارتقى به من السرد إلى الفعل، كما أن القمع لا يقتل الكلمة، بل يمنحها مشروعية أعمق، ويجعلها أكثر التصاقا بالناس. وكما أن الطوفان حرر الأرض، فإن الأدب حرر المعنى، ورفعه من مجرد سرد إلى فعل.</w:t>
      </w:r>
    </w:p>
    <w:p w14:paraId="6D35576C" w14:textId="77777777" w:rsidR="00F833EF" w:rsidRDefault="00F16263">
      <w:pPr>
        <w:keepLines/>
        <w:jc w:val="right"/>
      </w:pPr>
      <w:r>
        <w:t>إنه التكامل الخلاق بين الفعل المقاوم والفعل الثقافي؛ الطوفان يحرر الواقع، والأدب يحرر الوعي. يمثل "المقاوم الحقيقي" بأسمائه وصفاته حضورا في رواياتك، وخاصة في "رب إني وضعتها أنثى"، أين تجدين الرواية بين التصريح والرمز؟ وكيف يمكن أن يخدم هذا العمل الروائي؟ أعتقد أن رواياتي تميل إلى الاغتراف من الواقع، فأنا لا أكتب عن أبطال وهميين خارقين بل عن بشر حقيقيين.</w:t>
      </w:r>
    </w:p>
    <w:p w14:paraId="3267B276" w14:textId="77777777" w:rsidR="00F833EF" w:rsidRDefault="00F16263">
      <w:pPr>
        <w:keepLines/>
        <w:jc w:val="right"/>
      </w:pPr>
      <w:r>
        <w:t>في هذا النوع من الكتابة لا أحتاج لصناعة بطل أسطوري، فالبطل نفسه أسطورة حقيقية بما يكفي، ومع ذلك فليس معنى تصوير الواقع أن الكتابة هي نقل فوتوغرافي لما أراه، بل هي الدخول خلف الكواليس، واختراق لما لا يرى، من نبض القلوب وحيّز الصمت؛ من المشاعر والأحاسيس والمخاوف. إذن، هنا يتجلى دور الكاتب، فدوره ليس الوصف والتتبع وإنما الكشف، ودوره ليس خلق العالم، بل إعادة تأثيثه من الداخل.</w:t>
      </w:r>
    </w:p>
    <w:p w14:paraId="4F3625D1" w14:textId="77777777" w:rsidR="00F833EF" w:rsidRDefault="00F16263">
      <w:pPr>
        <w:keepLines/>
        <w:jc w:val="right"/>
      </w:pPr>
      <w:r>
        <w:t>أن يعرف أي الخيوط يمسك وأيها يترك! أن يمنح التفاصيل الصغيرة مساحتها الإنسانية، وأن يتجاوز السياسة إلى الإنسان.</w:t>
      </w:r>
    </w:p>
    <w:p w14:paraId="6B55B1AB" w14:textId="77777777" w:rsidR="00F833EF" w:rsidRDefault="00F16263">
      <w:pPr>
        <w:keepLines/>
        <w:jc w:val="right"/>
      </w:pPr>
      <w:r>
        <w:t>هذا النوع من الكتابة لا يقبل الاختباء خلف الرمز، ولا يختلق شخصيات غير عادية، فشخصياته هي التي يعايشها الناس وهنا يكمن التحدي، وهنا تتجلى الرسالة. عندما يقول لي بعض القراء "ظننا الأمر من نسج الخيال!"، هنا تتجلى عظمة الأدب المقاوم، لأنه يعيد للواقع مكانته الأسطورية.</w:t>
      </w:r>
    </w:p>
    <w:p w14:paraId="518DD8CB" w14:textId="77777777" w:rsidR="00F833EF" w:rsidRDefault="00F16263">
      <w:pPr>
        <w:keepLines/>
        <w:jc w:val="right"/>
      </w:pPr>
      <w:r>
        <w:t>ولا يهرب من مراراته ووحشته وقلة السالكين، بل يحوله إلى معنى لا يندثر وأفق لا يغلق. وفي نفس الوقت قد يسأل قارئ عن نص ما في الرواية، وهو يظن أنه واقع، فيكتشف أنه صنعة الكاتب، لذلك دوما أقول لقرائي: "الاغتراف من الواقع شيء، وصنعة الكاتب وهندسة المعمار الروائي شيء آخر"، والمفارقة أنه أحيانا أحتاج ككاتبة للرمز ليس لذاته، وإنما للحفاظ على وجه الحقيقة، وما بين التصريح والرمز يبقى السؤال المعيار: أيهما يخدم الوطن والفكرة أكثر؟ أيهما يبقي جذوة الوعي مشتعلة أكثر؟ تشاركين في معارض الكتاب العربي في أكثر من دولة، أين وصل حال الكتاب مع القارئ العربي؟ وما أبرز هموم الكاتب في هذا المضمار؟ هناك حضور قوي للمعارض وللكتب، ومعارض الكتاب الآن ليست أماكن لعرض وبيع الكتب فقط، هذه المعارض تشبه سوق عكاظ، يعرض فيه الأدباء والكتاب إصداراتهم، ومنها ما يتصدر الأكثر مبيعا في المعرض، تماما كما كانت تعلق أجمل القصائد.</w:t>
      </w:r>
    </w:p>
    <w:p w14:paraId="49C2BE56" w14:textId="77777777" w:rsidR="00F833EF" w:rsidRDefault="00F16263">
      <w:pPr>
        <w:keepLines/>
        <w:jc w:val="right"/>
      </w:pPr>
      <w:r>
        <w:t>أصبحت هذه المعارض فرصة للتواصل مع الكاتب، والحوار معه، ونقد عمله، وتوقيع الكتاب والنقاش حوله، فالمعارض أصبحت جلسات نقاشية ونقدية. وأكثر ما يؤرق الكاتب هو وصول كتابه لأكبر شريحة ممكنة من القراء، فحضور الكاتب للمعرض لا يكفي إذا لم يكن هناك استمرارية ووجود في المكتبات والمنصات الرقمية.</w:t>
      </w:r>
    </w:p>
    <w:p w14:paraId="4F0CB3DF" w14:textId="77777777" w:rsidR="00F833EF" w:rsidRDefault="00F16263">
      <w:pPr>
        <w:keepLines/>
        <w:jc w:val="right"/>
      </w:pPr>
      <w:r>
        <w:t>كذلك مشكلة القراءة المحرمة عبر ملفات pdf والتزوير الورقي. إعلان وهذا يشكل انتهاكا لحقوق الملكية الفكرية، وتجريدا للكاتب من حقوقه، وضربا لصناعة النشر، وهذا كله يؤثر على ثقة القارئ بالكتاب، لأن النسخة المزورة رديئة، وحينها يشعر الكاتب أن تعبه يسرق، وتتراجع حماسته على الاستمرار في الكتابة.</w:t>
      </w:r>
    </w:p>
    <w:p w14:paraId="355D488E" w14:textId="77777777" w:rsidR="00F833EF" w:rsidRDefault="00F16263">
      <w:pPr>
        <w:keepLines/>
        <w:jc w:val="right"/>
      </w:pPr>
      <w:r>
        <w:t>في ليالي إشبيلية، استخدمتِ الرمز والسفر بين زمنين ومكانين، ثم تتابعت الأمكنة، ألم تتعبي القارئ وأنت تحمّلينه تاريخ ضياع القدس والأندلس معا؟ وكيف استطعت الجمع بين الشخصيات الحقيقية والمتخيلة؟ لم تكن " ليالي إشبيلية" مجرد سرد لرحلة في الزمان والمكان، بل كانت سَفَرا في الوعي والذاكرة. نعم، تنقلنا بين القدس وإشبيلية، بين الحاضر والماضي، لكنني لم أرد للقارئ أن يحمل عبء التاريخ، بل أن يستعيد وعيه به، أن يراه حيا، متشابكا، لا كصفحة مغلقة بل كمرآة تنذر وتبشر قد يبدو الترحال بين الأزمنة والأمكنة مرهقا ظاهريا، لكني كنت أعول على القارئ الذي يحب أن يفكك، ويتأمل، ويعيد ترتيب المعنى.</w:t>
      </w:r>
    </w:p>
    <w:p w14:paraId="56B5418E" w14:textId="77777777" w:rsidR="00F833EF" w:rsidRDefault="00F16263">
      <w:pPr>
        <w:keepLines/>
        <w:jc w:val="right"/>
      </w:pPr>
      <w:r>
        <w:t>لم أحمله التاريخ، بل منحته مفاتيح لفهم هذا التاريخ: لماذا ضاعت الأندلس؟ كيف تتكرر الحكاية؟ وما الذي يمكن إنقاذه؟ رواية "قد شغفها حبا" لنردين أبو نبعة (الجزيرة) سنبقى مع ليالي إشبيلية التي وصلت إلى القائمة القصيرة لـ"جائزة القدس للمرأة العربية" عن وزارة الثقافة الفلسطينية، ماذا يمثل لك هذا الترشيح؟ هذه المبادرة الثقافية هي احتفاء بالمرأة الكاتبة، مورّثة الكلمة الحرة والحكاية المقاومة، ووصول روايتي إلى القائمة القصيرة يعني أن القدس حاضرة في الحقل الروائي، وأن المرأة ليست متلقية للتاريخ بل كاتبة له، تحفظ الذاكرة وتحمل الهم وتحرس الوطن. الجائزة احتفاء بالمرأة الفلسطينية الكاتبة، التي تغزل بأنامل من نور ويقين ثوب العودة، وتحيي نبض الثورة، فقد تذبل الأوطان ولا يبعثها من مرقدها سوى كف امرأة تحترف الحرف المقاوم كما تحترف الأمومة.</w:t>
      </w:r>
    </w:p>
    <w:p w14:paraId="02A0D9DA" w14:textId="77777777" w:rsidR="00F833EF" w:rsidRDefault="00F16263">
      <w:pPr>
        <w:keepLines/>
        <w:jc w:val="right"/>
      </w:pPr>
      <w:r>
        <w:t>تنظر الكاتبة إلى عالم الطفولة باهتمام، من خلال قصص عديدة كتبتها، ما مشاريعك القادمة في هذا المضمار أمام ما أصاب الطفولة في غزة؟ أمام المجازر التي ترتكب بحق أطفال غزة، أشعر أن الكتابة للطفل لم تعد خيارا إبداعيا فحسب، بل واجب مقاوم، لكن السؤال الذي يجب أن يُطرح "هل نكتب لهم؟ أم نكتب عنهم؟ أم نكتب معهم؟ ماذا نكتب لهؤلاء الأطفال؟". هذا سؤال أخلاقي وتربوي وإنساني، خصوصا عندما يكون الطفل نفسه هو الضحية والشاهد، في آن معا.</w:t>
      </w:r>
    </w:p>
    <w:p w14:paraId="6FD23DEF" w14:textId="77777777" w:rsidR="00F833EF" w:rsidRDefault="00F16263">
      <w:pPr>
        <w:keepLines/>
        <w:jc w:val="right"/>
      </w:pPr>
      <w:r>
        <w:t>في وجه المجازر والدمار الذي يعيشه أطفال غزة، لا يمكن أن نكتب لهم بنفس الأدوات القديمة، ولا بالمسافة ذاتها. لأن السؤال لم يعد: كيف نروي لهم قصة؟ بل: كيف نعيد بناء المعنى داخل أرواح انهارت، وأحلام احترقت، وأمان لم يعرفوه؟ أحيانا أقول إنه يمكننا أن نكتب بلسانه لا نيابة عنه.</w:t>
      </w:r>
    </w:p>
    <w:p w14:paraId="6F9EED70" w14:textId="77777777" w:rsidR="00F833EF" w:rsidRDefault="00F16263">
      <w:pPr>
        <w:keepLines/>
        <w:jc w:val="right"/>
      </w:pPr>
      <w:r>
        <w:t>أن ننقل لغته، مشاعره، صمته، لا أن نسقط عليه رؤانا نحن الكبار، أو ربما نساعده أن يرسم، أن يدون، أن يسجل شهادته، أن يعبر بكلماته البسيطة، حتى وإن كانت مليئة بالخطأ والنقص، لأن فيها الصدق والحق، فمن المهم أن نسمع منه قبل أن نكتب.</w:t>
      </w:r>
    </w:p>
    <w:p w14:paraId="3F07DCF2" w14:textId="77777777" w:rsidR="00F833EF" w:rsidRDefault="00F16263">
      <w:pPr>
        <w:jc w:val="right"/>
      </w:pPr>
      <w:r>
        <w:rPr>
          <w:b/>
        </w:rPr>
        <w:t xml:space="preserve">رابط المقال الأصلي: </w:t>
      </w:r>
      <w:r>
        <w:t>https://www.aljazeera.net/culture/2025/11/4/نردين-أبو-نبعة-الكتابة-المقاومة-جبهة</w:t>
      </w:r>
    </w:p>
    <w:p w14:paraId="2BB4021D" w14:textId="77777777" w:rsidR="00F833EF" w:rsidRDefault="00F16263">
      <w:r>
        <w:t>--------------------------------------------------</w:t>
      </w:r>
    </w:p>
    <w:p w14:paraId="33C1CFFA" w14:textId="77777777" w:rsidR="00F833EF" w:rsidRDefault="00F833EF"/>
    <w:p w14:paraId="2D548190" w14:textId="77777777" w:rsidR="00F833EF" w:rsidRDefault="00F16263">
      <w:pPr>
        <w:pStyle w:val="Heading1"/>
        <w:jc w:val="right"/>
      </w:pPr>
      <w:r>
        <w:t>6. غوتيريش: مجلس الأمن مرجعية أي كيان ينشأ لغزة وحان وقت السلام بالسودان</w:t>
      </w:r>
    </w:p>
    <w:p w14:paraId="1DFB3FB1" w14:textId="77777777" w:rsidR="00F833EF" w:rsidRDefault="00F16263">
      <w:pPr>
        <w:jc w:val="right"/>
      </w:pPr>
      <w:r>
        <w:rPr>
          <w:b/>
        </w:rPr>
        <w:t>نوع المحتوى: مقال</w:t>
      </w:r>
      <w:r>
        <w:t xml:space="preserve"> | تاريخ النشر: 2025-11-04 | المصدر: Al Jazeera</w:t>
      </w:r>
    </w:p>
    <w:p w14:paraId="4AC71CA0" w14:textId="77777777" w:rsidR="00F833EF" w:rsidRDefault="00F16263">
      <w:pPr>
        <w:pStyle w:val="Heading2"/>
        <w:jc w:val="right"/>
      </w:pPr>
      <w:r>
        <w:t>ملخص المقال:</w:t>
      </w:r>
    </w:p>
    <w:p w14:paraId="53A21039" w14:textId="77777777" w:rsidR="00F833EF" w:rsidRDefault="00F16263">
      <w:pPr>
        <w:jc w:val="right"/>
      </w:pPr>
      <w:r>
        <w:t>أكد الأمين العام للأمم المتحدة أنطونيو غوتيريش أن أي كيان يجري تشكيله لضبط الاستقرار في قطاع غزة يجب أن يستمد شرعيته من مجلس الأمن الدولي.</w:t>
      </w:r>
    </w:p>
    <w:p w14:paraId="0B553C58" w14:textId="77777777" w:rsidR="00F833EF" w:rsidRDefault="00F16263">
      <w:pPr>
        <w:pStyle w:val="Heading2"/>
        <w:jc w:val="right"/>
      </w:pPr>
      <w:r>
        <w:t>المحتوى الكامل:</w:t>
      </w:r>
    </w:p>
    <w:p w14:paraId="5FF8A314" w14:textId="77777777" w:rsidR="00F833EF" w:rsidRDefault="00F16263">
      <w:pPr>
        <w:keepLines/>
        <w:jc w:val="right"/>
      </w:pPr>
      <w:r>
        <w:t>أكد الأمين العام للأمم المتحدة أنطونيو غوتيريش أن أي كيان يجري تشكيله لضبط الاستقرار في قطاع غزة يجب أن يستمد شرعيته من مجلس الأمن الدولي ، في إشارة واضحة إلى أن أي ترتيبات أمنية مستقبلية تتطلب غطاء دوليا. وأوضح غوتيريش، خلال مشاركته في برنامج "لقاء خاص" على هامش قمة التنمية الاجتماعية المنعقدة في الدوحة ، أن الأمانة العامة للأمم المتحدة ليست منخرطة في النقاش الدائر حول مشروع القرار الذي تعمل الولايات المتحدة على صياغته.</w:t>
      </w:r>
    </w:p>
    <w:p w14:paraId="60952F6C" w14:textId="77777777" w:rsidR="00F833EF" w:rsidRDefault="00F16263">
      <w:pPr>
        <w:keepLines/>
        <w:jc w:val="right"/>
      </w:pPr>
      <w:r>
        <w:t>وشدد على أن مشروع القرار الأميركي سيخضع للمناقشة بين الدول الأعضاء في مجلس الأمن ، مؤكدا أن موقف الأمم المتحدة واضح: "مهما كان الكيان الذي يتم تشكيله في غزة، فإنه يجب أن يستمد شرعيته من مجلس الأمن". السلام في السودان وعلى صعيد آخر، وجّه غوتيريش دعوة عاجلة للجيش السوداني وقوات الدعم السريع للتعاون مع مبعوثه الخاص والعمل على التوصل إلى تسوية سياسية تنهي الصراع الدامي في البلاد.</w:t>
      </w:r>
    </w:p>
    <w:p w14:paraId="5649376C" w14:textId="77777777" w:rsidR="00F833EF" w:rsidRDefault="00F16263">
      <w:pPr>
        <w:keepLines/>
        <w:jc w:val="right"/>
      </w:pPr>
      <w:r>
        <w:t>وأكد الأمين العام أن عدم إفلات مرتكبي الجرائم من العقاب أمر بالغ الأهمية، مشددا على ضرورة وقف الأعمال العدائية فورا، وطالب المجتمع الدولي بوقف تسليح ودعم المقاتلين، محذرا من أن استمرار ذلك "يزيد الوضع البائس سوءا". ودعا الطرفين المتحاربين إلى الجلوس على طاولة المفاوضات لإنهاء "هذا الكابوس من العنف والصراع"، مضيفا: "آن الأوان لتحقيق السلام في السودان ".</w:t>
      </w:r>
    </w:p>
    <w:p w14:paraId="51E0075F" w14:textId="77777777" w:rsidR="00F833EF" w:rsidRDefault="00F16263">
      <w:pPr>
        <w:keepLines/>
        <w:jc w:val="right"/>
      </w:pPr>
      <w:r>
        <w:t>وفي شأن آخر لفت غوتيريش أمام القمة العالمية للتنمية الاجتماعية إلى الحاجة الماسة لإنفاق 1.3 تريليون دولار سنويا لتمويل مكافحة التغير المناخي في الدول النامية. وأشار إلى أن القمة -وهي الثانية من نوعها- تُعقد في لحظة حرجة تسودها النزاعات والانقسام والفقر، حيث يعاني قرابة 700 مليون شخص من الفقر المدقع عالميا، بينما لا تحصل الدول النامية على مستوى الدعم الذي تحتاجه.</w:t>
      </w:r>
    </w:p>
    <w:p w14:paraId="1A8798E3" w14:textId="77777777" w:rsidR="00F833EF" w:rsidRDefault="00F16263">
      <w:pPr>
        <w:keepLines/>
        <w:jc w:val="right"/>
      </w:pPr>
      <w:r>
        <w:t>إعلان وحذر الأمين العام من أن الإنسانية لا تزال تعاني من الفقر والنزوح والبطالة ، وأن المجتمع الدولي لا يعمل بالسرعة الكافية للاستفادة من الابتكار ومعالجة الاحتباس الحراري . وبحسب غوتيريش، فإن الأخطر يتمثل في ابتعاد العالم بشكل واضح عن تحقيق أهداف التنمية المستدامة .</w:t>
      </w:r>
    </w:p>
    <w:p w14:paraId="5F00F9FB" w14:textId="77777777" w:rsidR="00F833EF" w:rsidRDefault="00F16263">
      <w:pPr>
        <w:keepLines/>
        <w:jc w:val="right"/>
      </w:pPr>
      <w:r>
        <w:t>يذكر أن 14 ألف شخص يشاركون في مؤتمر القمة العالمية الثانية للتنمية الاجتماعية في الدوحة، من بينهم ممثلون عن 186 دولة، لمناقشة سبل الحد من الفقر والفوارق الاجتماعية، وتعزيز الحماية الاجتماعية، وتوسيع فرص الوصول إلى وظائف ذات أجر جيد على مستوى العالم.</w:t>
      </w:r>
    </w:p>
    <w:p w14:paraId="4382F0E5" w14:textId="77777777" w:rsidR="00F833EF" w:rsidRDefault="00F16263">
      <w:pPr>
        <w:jc w:val="right"/>
      </w:pPr>
      <w:r>
        <w:rPr>
          <w:b/>
        </w:rPr>
        <w:t xml:space="preserve">رابط المقال الأصلي: </w:t>
      </w:r>
      <w:r>
        <w:t>https://www.aljazeera.net/politics/2025/11/4/غوتيريش-مجلس-الأمن-مرجعية-أي-كيان-ينشأ</w:t>
      </w:r>
    </w:p>
    <w:p w14:paraId="11604B73" w14:textId="77777777" w:rsidR="00F833EF" w:rsidRDefault="00F16263">
      <w:r>
        <w:t>--------------------------------------------------</w:t>
      </w:r>
    </w:p>
    <w:p w14:paraId="363B2E7B" w14:textId="77777777" w:rsidR="00F833EF" w:rsidRDefault="00F833EF"/>
    <w:p w14:paraId="1772E4E6" w14:textId="77777777" w:rsidR="00F833EF" w:rsidRDefault="00F16263">
      <w:pPr>
        <w:pStyle w:val="Heading1"/>
        <w:jc w:val="right"/>
      </w:pPr>
      <w:r>
        <w:t>7. هآرتس: قانون الإعدام المقترح وصمة عار لا تُمحى عن إسرائيل</w:t>
      </w:r>
    </w:p>
    <w:p w14:paraId="2DC41895" w14:textId="77777777" w:rsidR="00F833EF" w:rsidRDefault="00F16263">
      <w:pPr>
        <w:jc w:val="right"/>
      </w:pPr>
      <w:r>
        <w:rPr>
          <w:b/>
        </w:rPr>
        <w:t>نوع المحتوى: مقال</w:t>
      </w:r>
      <w:r>
        <w:t xml:space="preserve"> | تاريخ النشر: 2025-11-04 | المصدر: Al Jazeera</w:t>
      </w:r>
    </w:p>
    <w:p w14:paraId="56EFDB7A" w14:textId="77777777" w:rsidR="00F833EF" w:rsidRDefault="00F16263">
      <w:pPr>
        <w:pStyle w:val="Heading2"/>
        <w:jc w:val="right"/>
      </w:pPr>
      <w:r>
        <w:t>ملخص المقال:</w:t>
      </w:r>
    </w:p>
    <w:p w14:paraId="4AC3BEDF" w14:textId="77777777" w:rsidR="00F833EF" w:rsidRDefault="00F16263">
      <w:pPr>
        <w:jc w:val="right"/>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w:t>
      </w:r>
    </w:p>
    <w:p w14:paraId="527E4BE6" w14:textId="77777777" w:rsidR="00F833EF" w:rsidRDefault="00F16263">
      <w:pPr>
        <w:pStyle w:val="Heading2"/>
        <w:jc w:val="right"/>
      </w:pPr>
      <w:r>
        <w:t>المحتوى الكامل:</w:t>
      </w:r>
    </w:p>
    <w:p w14:paraId="52329D0E" w14:textId="77777777" w:rsidR="00F833EF" w:rsidRDefault="00F16263">
      <w:pPr>
        <w:keepLines/>
        <w:jc w:val="right"/>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 وأشارت إلى أن مشروع القانون الذي قدمته النائبة ليمور سون هار-ميليخ، سيرفع إلى الهيئة العامة للكنيست لإجراء أول تصويت عليه من أصل ثلاثة، ومن المتوقع أن يُجرى يوم الأربعاء، رغم غياب النقاش الجدي عن تبعاته.</w:t>
      </w:r>
    </w:p>
    <w:p w14:paraId="7AC00E81" w14:textId="77777777" w:rsidR="00F833EF" w:rsidRDefault="00F16263">
      <w:pPr>
        <w:keepLines/>
        <w:jc w:val="right"/>
      </w:pPr>
      <w:r>
        <w:t>اقرأ أيضا list of 2 items list 1 of 2 موقع إيطالي: هذه أبرز الأسلحة الروسية لدى فنزويلا list 2 of 2 تحمل "سلاح يوم القيامة".. غواصة نووية روسية تقض مضجع الناتو end of list ورأت الصحيفة، أن عقوبة الإعدام الإلزامية خطأ من حيث المبدأ، وقد ألغيت في معظم الديمقراطيات الغربية باستثناء بعض الولايات الأميركية، لأنها لا تردع الجريمة والأهم من ذلك أنها "تزدري الحياة الإنسانية".</w:t>
      </w:r>
    </w:p>
    <w:p w14:paraId="34F964B3" w14:textId="77777777" w:rsidR="00F833EF" w:rsidRDefault="00F16263">
      <w:pPr>
        <w:keepLines/>
        <w:jc w:val="right"/>
      </w:pPr>
      <w:r>
        <w:t>كما حذّرت من أن أخطاء القضاء لا يمكن تداركها، وأن تنفيذ الإعدام ينال من البنية الأخلاقية للمجتمع الذي يطبّقه. تعريفه للإرهاب عنصري وأكدت هآرتس، أن خطورة هذا القانون تتفاقم لأنه ينزع السلطة التقديرية عن القضاة، وهو أمر لا وجود له حتى في القوانين الإسرائيلية الخاصة بمحاكمة مجرمي الحرب النازيين ، كما أنه يعرِّف "الإرهاب" بطريقة تنطوي على تحيّز عنصري واضح.</w:t>
      </w:r>
    </w:p>
    <w:p w14:paraId="5E98E7FD" w14:textId="77777777" w:rsidR="00F833EF" w:rsidRDefault="00F16263">
      <w:pPr>
        <w:keepLines/>
        <w:jc w:val="right"/>
      </w:pPr>
      <w:r>
        <w:t>ورأت أن القانون ينص على إعدام من يقومون بأعمال تستهدف "الإضرار بدولة إسرائيل وبنهضة الشعب اليهودي في أرضه"، ما يعني ضمناً أن تطبيقه سيطال العرب دون غيرهم من "الإرهابيين" اليهود المتطرفين. يضر بصورة إسرائيل وتحذر الافتتاحية من أن هذا التشريع سيشكّل "وصمة عار أخلاقية لا تُمحى"، وسيدعم الادعاءات بأن إسرائيل تسنّ قوانين تمييزية عنصرية، مما يضر بصورتها الدولية.</w:t>
      </w:r>
    </w:p>
    <w:p w14:paraId="2B08C142" w14:textId="77777777" w:rsidR="00F833EF" w:rsidRDefault="00F16263">
      <w:pPr>
        <w:keepLines/>
        <w:jc w:val="right"/>
      </w:pPr>
      <w:r>
        <w:t>كما نبّهت إلى أن تطبيق القانون في الضفة الغربية سيُعدّ انتهاكاً للقانون الدولي. وإذ تعترف الصحيفة بعمق الصدمة التي خلفتها أحداث 7 أكتوبر/تشرين الأول 2023، فإنها تؤكد أن المجتمع الديمقراطي الذي يقدّر الحياة يجب أن يحافظ على قيم الكرامة والمساواة والعدالة حتى في مواجهة الإرهاب، مشددة على أن إقرار هذا القانون سيكون بمثابة مكافأة للإرهاب "لأنه يقوّض التفوق الأخلاقي لإسرائيل" في حربها عليه.</w:t>
      </w:r>
    </w:p>
    <w:p w14:paraId="09EACD7B" w14:textId="77777777" w:rsidR="00F833EF" w:rsidRDefault="00F16263">
      <w:pPr>
        <w:keepLines/>
        <w:jc w:val="right"/>
      </w:pPr>
      <w:r>
        <w:t>إعلان</w:t>
      </w:r>
    </w:p>
    <w:p w14:paraId="0FD9AC9F" w14:textId="77777777" w:rsidR="00F833EF" w:rsidRDefault="00F16263">
      <w:pPr>
        <w:jc w:val="right"/>
      </w:pPr>
      <w:r>
        <w:rPr>
          <w:b/>
        </w:rPr>
        <w:t xml:space="preserve">رابط المقال الأصلي: </w:t>
      </w:r>
      <w:r>
        <w:t>https://www.aljazeera.net/politics/2025/11/4/هآرتس-قانون-الإعدام-المقترح-وصمة-عار</w:t>
      </w:r>
    </w:p>
    <w:p w14:paraId="2CC0076F" w14:textId="77777777" w:rsidR="00F833EF" w:rsidRDefault="00F16263">
      <w:r>
        <w:t>--------------------------------------------------</w:t>
      </w:r>
    </w:p>
    <w:p w14:paraId="5DEA0597" w14:textId="77777777" w:rsidR="00F833EF" w:rsidRDefault="00F833EF"/>
    <w:p w14:paraId="75E54AA4" w14:textId="77777777" w:rsidR="00F833EF" w:rsidRDefault="00F16263">
      <w:pPr>
        <w:pStyle w:val="Heading1"/>
        <w:jc w:val="right"/>
      </w:pPr>
      <w:r>
        <w:t>8. شهداء وجرحى بغزة وسط تجويع وأزمة صحية وتقييد للمساعدات</w:t>
      </w:r>
    </w:p>
    <w:p w14:paraId="786D7F25" w14:textId="77777777" w:rsidR="00F833EF" w:rsidRDefault="00F16263">
      <w:pPr>
        <w:jc w:val="right"/>
      </w:pPr>
      <w:r>
        <w:rPr>
          <w:b/>
        </w:rPr>
        <w:t>نوع المحتوى: مقال</w:t>
      </w:r>
      <w:r>
        <w:t xml:space="preserve"> | تاريخ النشر: 2025-11-04 | المصدر: Al Jazeera</w:t>
      </w:r>
    </w:p>
    <w:p w14:paraId="1BB39B2A" w14:textId="77777777" w:rsidR="00F833EF" w:rsidRDefault="00F16263">
      <w:pPr>
        <w:pStyle w:val="Heading2"/>
        <w:jc w:val="right"/>
      </w:pPr>
      <w:r>
        <w:t>ملخص المقال:</w:t>
      </w:r>
    </w:p>
    <w:p w14:paraId="54546350" w14:textId="77777777" w:rsidR="00F833EF" w:rsidRDefault="00F16263">
      <w:pPr>
        <w:jc w:val="right"/>
      </w:pPr>
      <w:r>
        <w:t>أعلنت وزارة الصحة في غزة أن حصيلة الضحايا منذ بدء سريان وقف إطلاق النار بين حماس وإسرائيل بلغت 240 شهيدا و607 مصابين، بينهم 4 شهداء و7 جرحى أمس الاثنين.</w:t>
      </w:r>
    </w:p>
    <w:p w14:paraId="4472D1B9" w14:textId="77777777" w:rsidR="00F833EF" w:rsidRDefault="00F16263">
      <w:pPr>
        <w:pStyle w:val="Heading2"/>
        <w:jc w:val="right"/>
      </w:pPr>
      <w:r>
        <w:t>المحتوى الكامل:</w:t>
      </w:r>
    </w:p>
    <w:p w14:paraId="03E48200" w14:textId="77777777" w:rsidR="00F833EF" w:rsidRDefault="00F16263">
      <w:pPr>
        <w:keepLines/>
        <w:jc w:val="right"/>
      </w:pPr>
      <w:r>
        <w:t>أعلنت وزارة الصحة في قطاع غزة أن حصيلة الضحايا منذ بدء سريان وقف إطلاق النار بين حركة المقاومة الإسلامية ( حماس ) وإسرائيل بلغت 240 شهيدا و607 مصابين، بينهم 4 شهداء و7 جرحى خلال أمس الاثنين. كما وثقت مصادر طبية استشهاد فلسطينيين اثنين وإصابة آخر بنيران الاحتلال، أحدهم في جباليا شمالي قطاع غزة والآخر في منطقة الشعف بحي التفاح شمال شرقي مدينة غزة، داخل ما يعرف بـ"الخط الأصفر" الخاضع لسيطرة جيش الاحتلال الإسرائيلي، والذي يمنع الفلسطينيين من دخول مناطقهم لتفقد منازلهم.</w:t>
      </w:r>
    </w:p>
    <w:p w14:paraId="705BDAAB" w14:textId="77777777" w:rsidR="00F833EF" w:rsidRDefault="00F16263">
      <w:pPr>
        <w:keepLines/>
        <w:jc w:val="right"/>
      </w:pPr>
      <w:r>
        <w:t>وفي سياق الانتهاكات المستمرة لاتفاق وقف إطلاق النار، نفذت قوات الاحتلال الإسرائيلي طوال ساعات الليلة الماضية وفجر اليوم الثلاثاء عمليات نسف واسعة في أحياء سكنية شرقي مدينة خان يونس ، تزامنا مع قصف مدفعي وغارات جوية بأكثر من 5 صواريخ شكّلت "حزاما ناريا" امتد على طول الشريط الشرقي للمدينة. كما اعتقلت البحرية الإسرائيلية 5 صيادين فلسطينيين قبالة سواحل غزة، بعد مهاجمة مراكبهم وإجبارهم على النزول إلى المياه دون ملابس، قبل اقتيادهم إلى جهة مجهولة.</w:t>
      </w:r>
    </w:p>
    <w:p w14:paraId="0EE0B375" w14:textId="77777777" w:rsidR="00F833EF" w:rsidRDefault="00F16263">
      <w:pPr>
        <w:keepLines/>
        <w:jc w:val="right"/>
      </w:pPr>
      <w:r>
        <w:t>ويأتي ذلك رغم سريان اتفاق وقف إطلاق النار، الذي لم يمنع إسرائيل من مواصلة ملاحقة الصيادين وحرمانهم من مصدر رزقهم الوحيد. استمرار المجاعة على الصعيد الإنساني، حذّر رئيس شبكة المنظمات الأهلية في غزة، أمجد الشوا ، من استمرار المجاعة في القطاع، مشيرا إلى أن المساعدات التي تدخل لا تغطي سوى 20 إلى 30% من الاحتياجات الأساسية.</w:t>
      </w:r>
    </w:p>
    <w:p w14:paraId="5D51412E" w14:textId="77777777" w:rsidR="00F833EF" w:rsidRDefault="00F16263">
      <w:pPr>
        <w:keepLines/>
        <w:jc w:val="right"/>
      </w:pPr>
      <w:r>
        <w:t>كما أكد برنامج الأغذية العالمي أنه وبعد 3 أسابيع من وقف إطلاق النار في القطاع فإن مليون شخص فقط تلقوا مساعدات غذائية، رغم أن العدد المستهدف يبلغ 1.6 مليون، موضحا أنه مع قلة الإمدادات الغذائية حصلت كل أسرة من الأسر المستهدفة على سلة غذائية واحدة كل 10 أيام. وأشار إلى أن تشغيل معبرين فقط يعيق توسيع نطاق المساعدات، خاصة إلى شمال القطاع، حيث تغلق المعابر الشمالية وتضطر القوافل لسلوك طرق صعبة وبطيئة من الجنوب، مؤكدا الحاجة إلى فتح كافة المعابر لمواصلة توسيع نطاق المساعدات.</w:t>
      </w:r>
    </w:p>
    <w:p w14:paraId="113E6BF6" w14:textId="77777777" w:rsidR="00F833EF" w:rsidRDefault="00F16263">
      <w:pPr>
        <w:keepLines/>
        <w:jc w:val="right"/>
      </w:pPr>
      <w:r>
        <w:t>إعلان وفي ظل هذه الظروف، قالت نائلة عكرمي، رئيسة اللجنة العالمية لدعم القدرات التابعة للاتحاد العالمي للمدن، إن المنظمات الدولية تواجه صعوبات كبيرة في تقديم الدعم، وناشدت، في مقابلة مع الجزيرة، قادة العالم التدخل العاجل وتسهيل دخول فرق الإغاثة إلى القطاع وتمكينها من تقديم المساعدات الإنسانية الضرورية. كما اعتبرت المقررة الخاصة للأمم المتحدة المعنية بحقوق النازحين، باولا غافيريا بيتانكور، أن منع المساعدات عن غزة يمثل "عقابا جماعيا" وليس مسألة أمنية، مطالبة بإزالة العراقيل أمام إيصال الإغاثة، وأكدت في لقاء مع الجزيرة أن وقف إطلاق النار في غزة يجب أن يكون فعليا.</w:t>
      </w:r>
    </w:p>
    <w:p w14:paraId="22C08593" w14:textId="77777777" w:rsidR="00F833EF" w:rsidRDefault="00F16263">
      <w:pPr>
        <w:keepLines/>
        <w:jc w:val="right"/>
      </w:pPr>
      <w:r>
        <w:t>أزمة بيئية وصحية ويواجه سكان غزة، على الصعيدين البيئي والصحي، أزمة خطيرة مع تدفق مياه الصرف الصحي في الشوارع وبين خيام النازحين، نتيجة تدمير أكثر من 700 ألف متر من شبكات الصرف الصحي، وفق المكتب الإعلامي الحكومي. كما أشار المكتب إلى أن الاحتلال دمر نحو 90% من البنية التحتية والمنشآت والمنازل، محذرا السكان من تفاقم الأزمة مع اقتراب فصل الشتاء، وانتشار الأوبئة والأمراض الجلدية والمعوية الناتجة عن تسرب المياه الملوثة إلى أماكن الإيواء.</w:t>
      </w:r>
    </w:p>
    <w:p w14:paraId="4ED11DA3" w14:textId="77777777" w:rsidR="00F833EF" w:rsidRDefault="00F16263">
      <w:pPr>
        <w:keepLines/>
        <w:jc w:val="right"/>
      </w:pPr>
      <w:r>
        <w:t>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الماضي باستشهاد وجرح عشرات الفلسطينيين إلى جانب نسف وتدمير العديد من المباني السكنية. وقد خلّفت حرب الإبادة الجماعية الإسرائيلية على غزة 68 ألفا و865 شهيدا فلسطينيا، و170 ألفا و670 جريحا، معظمهم أطفال ونساء، مع تكلفة إعادة إعمار قدّرتها الأمم المتحدة بنحو 70 مليار دولار.</w:t>
      </w:r>
    </w:p>
    <w:p w14:paraId="476AC9C2" w14:textId="77777777" w:rsidR="00F833EF" w:rsidRDefault="00F16263">
      <w:pPr>
        <w:jc w:val="right"/>
      </w:pPr>
      <w:r>
        <w:rPr>
          <w:b/>
        </w:rPr>
        <w:t xml:space="preserve">رابط المقال الأصلي: </w:t>
      </w:r>
      <w:r>
        <w:t>https://www.aljazeera.net/news/2025/11/4/استمرار-القتل-والتجويع-بغزة-رغم</w:t>
      </w:r>
    </w:p>
    <w:p w14:paraId="66CB059E" w14:textId="77777777" w:rsidR="00F833EF" w:rsidRDefault="00F16263">
      <w:r>
        <w:t>--------------------------------------------------</w:t>
      </w:r>
    </w:p>
    <w:p w14:paraId="15A37F0E" w14:textId="77777777" w:rsidR="00F833EF" w:rsidRDefault="00F833EF"/>
    <w:p w14:paraId="3C4DEAD7" w14:textId="77777777" w:rsidR="00F833EF" w:rsidRDefault="00F16263">
      <w:pPr>
        <w:pStyle w:val="Heading1"/>
        <w:jc w:val="right"/>
      </w:pPr>
      <w:r>
        <w:t>9. لعبة الكونغرس الأميركي الخطِرة على المسجد الأقصى</w:t>
      </w:r>
    </w:p>
    <w:p w14:paraId="14372123" w14:textId="77777777" w:rsidR="00F833EF" w:rsidRDefault="00F16263">
      <w:pPr>
        <w:jc w:val="right"/>
      </w:pPr>
      <w:r>
        <w:rPr>
          <w:b/>
        </w:rPr>
        <w:t>نوع المحتوى: مقال</w:t>
      </w:r>
      <w:r>
        <w:t xml:space="preserve"> | تاريخ النشر: 2025-11-04 | المصدر: Al Jazeera</w:t>
      </w:r>
    </w:p>
    <w:p w14:paraId="21FEE5D4" w14:textId="77777777" w:rsidR="00F833EF" w:rsidRDefault="00F16263">
      <w:pPr>
        <w:pStyle w:val="Heading2"/>
        <w:jc w:val="right"/>
      </w:pPr>
      <w:r>
        <w:t>ملخص المقال:</w:t>
      </w:r>
    </w:p>
    <w:p w14:paraId="4AC3ACA3" w14:textId="77777777" w:rsidR="00F833EF" w:rsidRDefault="00F16263">
      <w:pPr>
        <w:jc w:val="right"/>
      </w:pPr>
      <w:r>
        <w:t>القائمون على مقترح قانون السيادة الإسرائيلية الكاملة على الأقصى في الكونغرس الأميركي يلعبون لعبة ليست أقل خطرا مما يفعله اليمين الإسرائيلي، وهم يضعون أميركا في مواجهة مع العالم الإسلامي.</w:t>
      </w:r>
    </w:p>
    <w:p w14:paraId="4FC2D303" w14:textId="77777777" w:rsidR="00F833EF" w:rsidRDefault="00F16263">
      <w:pPr>
        <w:pStyle w:val="Heading2"/>
        <w:jc w:val="right"/>
      </w:pPr>
      <w:r>
        <w:t>المحتوى الكامل:</w:t>
      </w:r>
    </w:p>
    <w:p w14:paraId="00260637" w14:textId="77777777" w:rsidR="00F833EF" w:rsidRDefault="00F16263">
      <w:pPr>
        <w:keepLines/>
        <w:jc w:val="right"/>
      </w:pPr>
      <w:r>
        <w:t>لا يكاد يمر يوم دون أن يتحفنا اللوبي الإنجيلي الديني المساند لإسرائيل في الولايات المتحدة بمفارقة جديدة يحاول من خلالها أن يثبت أن أتباعه لا يرون أنفسهم خدما لبلدهم، وإنما يضعون أنفسهم في خدمة إسرائيل أولا، ويعتبرون مصالحها فوق كل اعتبار مهما كان. ولا يلقي هؤلاء بالا لكل ما يمكن أن يؤدي له هذا الهوس المرَضي بإسرائيل من تناقضات صارخة مع الرأي العام الأميركي نفسه، فضلا عن الرأي العام العالمي، ولا سيما في ظل حرب الإبادة التي لا تزال غزة تعاني آثارها وتبعاتها يوميا.</w:t>
      </w:r>
    </w:p>
    <w:p w14:paraId="4DC92394" w14:textId="77777777" w:rsidR="00F833EF" w:rsidRDefault="00F16263">
      <w:pPr>
        <w:keepLines/>
        <w:jc w:val="right"/>
      </w:pPr>
      <w:r>
        <w:t>واحدة من آخر تقليعات هذا التيار كانت قبل أيام، حيث كشف موقع "ميدل إيست مونيتور" عن تحركات في الكونغرس الأميركي يقودها عضوان جمهوريان، هما كلوديا تيني، وكلاي هيجينز، لتقديم مقترح قانون يعترف بالسيادة الإسرائيلية الكاملة على المسجد الأقصى المبارك (الذي يطلق عليه في مشروع القانون اسم: "جبل المعبد") بكامل مساحته البالغة 144 دونما، وجميع ما فيه من معالم وعلى رأسها قبة الصخرة المشرفة والجامع القِبلي، والمطالبة بالسماح لليهود بالدخول غير المشروط أو المحدد، وإقامة كافة طقوسهم الدينية بحرية كاملة داخل المسجد. في صيغة تشبه إلى حد كبير قانون الاعتراف بالقدس عاصمة موحدة لإسرائيل ونقل السفارة الأميركية للقدس، الذي أقره الكونغرس عام 1995 بالإجماع، وبقي تنفيذه مؤجلا حتى أقدم الرئيس دونالد ترامب على تنفيذه عام 2017 خلال فترة رئاسته الأولى.</w:t>
      </w:r>
    </w:p>
    <w:p w14:paraId="3866B611" w14:textId="77777777" w:rsidR="00F833EF" w:rsidRDefault="00F16263">
      <w:pPr>
        <w:keepLines/>
        <w:jc w:val="right"/>
      </w:pPr>
      <w:r>
        <w:t>كلوديا تيني وكلاي هيجينز عضوان جمهوريان في مجلس النواب الأميركي عن كل من ولاية نيويورك، وولاية لويزيانا على التوالي، وهما من أشد المؤيدين لإسرائيل، ويحظيان بدعم مالي دائم من لجنة الشؤون العامة الأميركية الإسرائيلية (أيباك). كلوديا تيني كانت هي التي قدمت لمجلس النواب الأميركي مشروع قرار تغيير اسم الضفة الغربية إلى "يهودا والسامرة" في نهاية شهر يناير/كانون الثاني 2025، وتعتز بانتمائها للطائفة المسيحية المشيخية، وتعلن في كثير من المناسبات أن وقوفها مع إسرائيل يأتي بدوافع دينية بحتة.</w:t>
      </w:r>
    </w:p>
    <w:p w14:paraId="57636F1C" w14:textId="77777777" w:rsidR="00F833EF" w:rsidRDefault="00F16263">
      <w:pPr>
        <w:keepLines/>
        <w:jc w:val="right"/>
      </w:pPr>
      <w:r>
        <w:t>إعلان أما كلاي هيجينز، فهو معروف بعنفه الشديد ضد كل ما يمت للإسلام بصلة، إلى درجة اضطرار إدارة موقع فيسبوك إلى حذف كثير من منشوراته التي ينشر فيها التحريض الديني ضد الإسلام والمسلمين، وهو معروف بشكل عام بخطابه الديني المتطرف والعدواني، بل والذي يصل أحيانا حد الدعوة إلى العنف الجسدي. ويحظى مشروع القانون الذي يجهزه هذان العضوان بدعم منظمتين يمينيتين كبيرتين هما (المنظمة الصهيونية الأميركية) و(مؤسسة حقيقة الشرق الأوسط)، وهما منظمتان من أهم أذرع اللوبي الصهيوني في الولايات المتحدة.</w:t>
      </w:r>
    </w:p>
    <w:p w14:paraId="1CAA6336" w14:textId="77777777" w:rsidR="00F833EF" w:rsidRDefault="00F16263">
      <w:pPr>
        <w:keepLines/>
        <w:jc w:val="right"/>
      </w:pPr>
      <w:r>
        <w:t>فالمنظمة الصهيونية الأميركية تأسست عام 1897 مباشرة بعد المؤتمر الصهيوني الأول في بازل في سويسرا، وهي تعتبر أعرق وأقدم المنظمات العاملة لأجل خدمة مصالح إسرائيل في الولايات المتحدة، وتعتبر الأم الكبرى لأغلب المنظمات وجماعات الضغط المؤيدة لإسرائيل هناك، وأغلب مؤسسي وأعضاء تلك الجماعات هم من العاملين في هذه المنظمة. أما (مؤسسة حقيقة الشرق الأوسط)، فقد أسستها المتطرفة سارة ستيرن، التي كانت عضوا في المنظمة الصهيونية الأميركية، عام 2005 خلال فترة الانسحاب الإسرائيلي من قطاع غزة، وتقدم نفسها على أنها مركز تفكير إستراتيجي يقدم النصائح والتقارير والتحليلات السياسية لصناع القرار في الولايات المتحدة حول الصراع في الأراضي الفلسطينية.</w:t>
      </w:r>
    </w:p>
    <w:p w14:paraId="4FACC085" w14:textId="77777777" w:rsidR="00F833EF" w:rsidRDefault="00F16263">
      <w:pPr>
        <w:keepLines/>
        <w:jc w:val="right"/>
      </w:pPr>
      <w:r>
        <w:t>ونشاط هذه المنظمة الإعلامي والسياسي غالبا ما يتبنى رؤية تدعي أن ما تسميه "الإسلام الراديكالي" هو تهديد أساسي لأمن الولايات المتحدة وإسرائيل، وفي العادة تروج في دراساتها وتقاريرها لخيارات سياسية لا تأخذ الوجود الفلسطيني أو حقوق الشعب الفلسطيني بعين الاعتبار مطلقا، وبالتالي فهي منظمة أيديولوجية أكثر منها مؤسسة بحثية. وللمفارقة، فإن سارة ستيرن مؤسسة ورئيسة هذه المنظمة، كانت واحدة من الشخصيات الرئيسية التي عملت على تشجيع ودعم مبادرات قوانين جدلية في الكونغرس الأميركي تحولت بالفعل إلى قوانين نافذة، مثل قانون نقل السفارة الأميركية إلى القدس عام 1995، وقانون محاسبة سوريا واستقلال لبنان عام 2003، وقانون الاعتراف بالسيادة الإسرائيلية على مرتفعات الجولان عام 2019.</w:t>
      </w:r>
    </w:p>
    <w:p w14:paraId="3162871C" w14:textId="77777777" w:rsidR="00F833EF" w:rsidRDefault="00F16263">
      <w:pPr>
        <w:keepLines/>
        <w:jc w:val="right"/>
      </w:pPr>
      <w:r>
        <w:t>بالتالي فإن دخول هاتين المؤسستين على خط هذا المشروع ودعمهما له يعطيه دفعة قوية داخل أروقة الكونغرس، ويوحي بأن القائمين عليه سيضعون قوتهم الكاملة في سبيل إقراره وتمريره، مستغلين في ذلك التوجهات الدينية المسيحية للإدارة الأميركية الحالية، وطغيان الجانب الديني على القوى التي ما زالت تؤيد إسرائيل في أروقة السياسة الأميركية، ولا سيما داخل الحزب الجمهوري المسيطر على غرفتي التشريع: مجلس النواب، ومجلس الشيوخ. لكن هذا التعويل لا يقتصر على التيار الديني في الحزب الجمهوري فقط، فالتيار الوطني الأبيض في الحزب الجمهوري الذي بدأ يظهر معارضته للتغلغل الإسرائيلي العميق في أروقة السياسة الأميركية، يعلن ذلك لأسباب سياسية وقومية بحتة لا علاقة لها بالدين.</w:t>
      </w:r>
    </w:p>
    <w:p w14:paraId="2BE5FA04" w14:textId="77777777" w:rsidR="00F833EF" w:rsidRDefault="00F16263">
      <w:pPr>
        <w:keepLines/>
        <w:jc w:val="right"/>
      </w:pPr>
      <w:r>
        <w:t>فهو لا يعادي إسرائيل بذاتها وإنما يعارض تدخلها في السياسة الداخلية الأميركية، أما من الناحية الدينية، فإن من المعروف أنه حتى في أروقة التيار الوطني في الحزب الجمهوري، يعتبر موضوع الأماكن المقدسة في القدس مسألة محسومة لا جدال فيها. حيث لا يختلف اثنان في التيارات المحافظة- القومية والدينية- على كون المسجد الأقصى المبارك "معبدا" في الأصل، وجزءا من التراث الديني اليهودي الذي يرتبط بقصص المسيح في الإنجيل، وأن الحق فيه بالتالي ليس إسلاميا خالصا.</w:t>
      </w:r>
    </w:p>
    <w:p w14:paraId="30B531D0" w14:textId="77777777" w:rsidR="00F833EF" w:rsidRDefault="00F16263">
      <w:pPr>
        <w:keepLines/>
        <w:jc w:val="right"/>
      </w:pPr>
      <w:r>
        <w:t>إعلان إن القائمين على مقترح هذا القانون يلعبون لعبة في غاية الخطورة، فهم يحاولون- سواء علموا أم لم يعلموا- إشعال فتيل معركة دينية تماما كما يفعل تيار الصهيونية الدينية في إسرائيل، لكن الجديد هذه المرة هو أنهم يقحمون الولايات المتحدة برمتها في مواجهة دينية مع العالم الإسلامي، تعلن فيها الولايات المتحدة الحرب على المسجد الأقصى بكل ما يمثله من عقيدة دينية راسخة لدى المسلمين، وهذا في الحقيقة جر للولايات المتحدة إلى مربع خطر لا يمكن لأحد توقع تبعاته. وعلى الناحية السياسية، فإن هذا القانون- إن تمكن القائمون عليه من تمريره- يعني بالضرورة إعلان الحرب على السيادة والوصاية الأردنية على المسجد الأقصى المبارك.</w:t>
      </w:r>
    </w:p>
    <w:p w14:paraId="3244C18B" w14:textId="77777777" w:rsidR="00F833EF" w:rsidRDefault="00F16263">
      <w:pPr>
        <w:keepLines/>
        <w:jc w:val="right"/>
      </w:pPr>
      <w:r>
        <w:t>وهذه الوصاية تعتبر من أساسيات نظام الحكم في الأردن كما هو معروف، وبالتالي فإن هذا التحرك يضع الإدارة الأميركية في مواجهة مع الأردن واستحقاقات سيادته التي لا يمكنه التنازل عنها بحال. فأي تساهل من الأردن في هذا الموضوع سوف يضعه في مواجهة شعبية عارمة لا في الداخل الأردني فحسب، بل في العالم الإسلامي برمته، وهذا ما لا يمكن تصور قبوله أردنيا، ولذلك ينبغي للأردن مواجهته فورا.</w:t>
      </w:r>
    </w:p>
    <w:p w14:paraId="12C1C831" w14:textId="77777777" w:rsidR="00F833EF" w:rsidRDefault="00F16263">
      <w:pPr>
        <w:keepLines/>
        <w:jc w:val="right"/>
      </w:pPr>
      <w:r>
        <w:t>على أن هذا الأمر لا يخص الأردن وحده، فكون مشروع القانون يخص المسجد الأقصى بمكانته ورمزيته الدينية العميقة، يجب أن يستدعي تحركا على مستوى العالم الإسلامي كاملا، حيث لا يجوز التقليل من حجم خطوة كهذه، لو تمت. والواجب على السياسيين في العالم العربي والإسلامي تصعيد اللهجة في وجه هذه المحاولة حتى قبل أن يتم تقديم مشروع القانون إلى الكونغرس، وعدم الانتظار إلى أن يصبح القانون أو حتى مشروعه أمرا واقعا، فمجرد طرح مشروع قانون كهذا في الكونغرس هو بحد ذاته خطوة شديدة العدوانية في حق العالم الإسلامي كله، ولا تقل خطورة عن الاعتداء على أي ثابت من ثوابت الدين الإسلامي كالقرآن الكريم أو الكعبة المشرفة أو شخص النبي محمد- صلى الله عليه وسلم- أو أي من مقدسات المسلمين.</w:t>
      </w:r>
    </w:p>
    <w:p w14:paraId="2F29B959" w14:textId="77777777" w:rsidR="00F833EF" w:rsidRDefault="00F16263">
      <w:pPr>
        <w:keepLines/>
        <w:jc w:val="right"/>
      </w:pPr>
      <w:r>
        <w:t>ولذلك، فإن تصعيد اللهجة ومواجهة هذه الفكرة وهي لا تزال في مهدها كفيل بردع هذه الجهات وغيرها ووقفها. الولايات المتحدة الأميركية منذ اليوم الأول لحرب الإبادة جعلت نفسها حليفا مطلقا- يكاد يكون وحيدا الآن- لإسرائيل، إذ عملت على منع أي محاولة لتجريم إسرائيل، أو حتى إصدار قرار من مجلس الأمن بوقف إطلاق النار- عبر (الفيتو) الأميركي المتكرر- حتى في الحالات التي اتفقت فيها جميع دول العالم.</w:t>
      </w:r>
    </w:p>
    <w:p w14:paraId="6EB851FD" w14:textId="77777777" w:rsidR="00F833EF" w:rsidRDefault="00F16263">
      <w:pPr>
        <w:keepLines/>
        <w:jc w:val="right"/>
      </w:pPr>
      <w:r>
        <w:t>ولكنها في كل ذلك كانت تتذرع في دعمها لإسرائيل بذرائع سياسية من منطلق المصالح الأميركية في الشرق الأوسط، أما هذا القانون فلا مبرر سياسيا له؛ لأنه قانون ذو طابع ومنطلقات دينية مسيحانية بحتة. إن كانت إسرائيل اليوم خالية من العقلاء بعد إحكام تيار الصهيونية الدينية المتطرف سيطرته على أغلب مفاصل الدولة، فإنه لا أقل من أن تمنع الدولة العميقة في الولايات المتحدة هذا الجنون، حتى إن المدافعين الشرسين عن حلفائهم الأميركيين في العالم العربي لا يمكنهم بحال تبرير مثل هذا التوجه الأميركي الخطير للتعدي على أقدس الرموز الدينية في المنطقة، والذي لا يخص الفلسطينيين وحدهم بل العالم الإسلامي بأجمعه.</w:t>
      </w:r>
    </w:p>
    <w:p w14:paraId="302E3BC4" w14:textId="77777777" w:rsidR="00F833EF" w:rsidRDefault="00F16263">
      <w:pPr>
        <w:keepLines/>
        <w:jc w:val="right"/>
      </w:pPr>
      <w:r>
        <w:t>والواجب على عقلاء العالم لجم هذه التوجهات الخطيرة لدى أتباع هذا التيار، فهم في الحقيقة يريدون إشعال حرب دينية سعيا وراء استجلاب أسطورة الحرب الأخيرة المقدسة ونزول المسيح المخلص، ويجب وقف هذا الجنون، وإلا فإنه سيؤدي إلى صراع ديني لن تكون فيه الولايات المتحدة ولا إسرائيل المنتصرتين بحال، لأنهما تعاندان المنطق والعقل والحقيقة، وتستدعيان صراعات دينية، عمل العالم مئات السنين على محاولات تجاوزِها. الآراء الواردة في المقال لا تعكس بالضرورة الموقف التحريري لشبكة الجزيرة.</w:t>
      </w:r>
    </w:p>
    <w:p w14:paraId="78B7948F" w14:textId="77777777" w:rsidR="00F833EF" w:rsidRDefault="00F16263">
      <w:pPr>
        <w:keepLines/>
        <w:jc w:val="right"/>
      </w:pPr>
      <w:r>
        <w:t>إعلان</w:t>
      </w:r>
    </w:p>
    <w:p w14:paraId="35CB214B" w14:textId="77777777" w:rsidR="00F833EF" w:rsidRDefault="00F16263">
      <w:pPr>
        <w:jc w:val="right"/>
      </w:pPr>
      <w:r>
        <w:rPr>
          <w:b/>
        </w:rPr>
        <w:t xml:space="preserve">رابط المقال الأصلي: </w:t>
      </w:r>
      <w:r>
        <w:t>https://www.aljazeera.net/opinions/2025/11/4/لعبة-الكونغرس-الأميركي-الخطرة-على</w:t>
      </w:r>
    </w:p>
    <w:p w14:paraId="4CC91116" w14:textId="77777777" w:rsidR="00F833EF" w:rsidRDefault="00F16263">
      <w:r>
        <w:t>--------------------------------------------------</w:t>
      </w:r>
    </w:p>
    <w:p w14:paraId="58A166D6" w14:textId="77777777" w:rsidR="00F833EF" w:rsidRDefault="00F833EF"/>
    <w:p w14:paraId="42F30485" w14:textId="77777777" w:rsidR="00F833EF" w:rsidRDefault="00F16263">
      <w:pPr>
        <w:pStyle w:val="Heading1"/>
        <w:jc w:val="right"/>
      </w:pPr>
      <w:r>
        <w:t>10. الجامعة الإسلامية بغزة تنهض من رمادها</w:t>
      </w:r>
    </w:p>
    <w:p w14:paraId="000147EC" w14:textId="77777777" w:rsidR="00F833EF" w:rsidRDefault="00F16263">
      <w:pPr>
        <w:jc w:val="right"/>
      </w:pPr>
      <w:r>
        <w:rPr>
          <w:b/>
        </w:rPr>
        <w:t>نوع المحتوى: مقال</w:t>
      </w:r>
      <w:r>
        <w:t xml:space="preserve"> | تاريخ النشر: 2025-11-04 | المصدر: Al Jazeera</w:t>
      </w:r>
    </w:p>
    <w:p w14:paraId="4C30E7E6" w14:textId="77777777" w:rsidR="00F833EF" w:rsidRDefault="00F16263">
      <w:pPr>
        <w:pStyle w:val="Heading2"/>
        <w:jc w:val="right"/>
      </w:pPr>
      <w:r>
        <w:t>ملخص المقال:</w:t>
      </w:r>
    </w:p>
    <w:p w14:paraId="0B3D411F" w14:textId="77777777" w:rsidR="00F833EF" w:rsidRDefault="00F16263">
      <w:pPr>
        <w:jc w:val="right"/>
      </w:pPr>
      <w:r>
        <w:t>نجحت الجامعة الإسلامية في ترميم مبنيي “إرادة” و”فلسطين”، وفي اسميهما تجسيد لقدرة الفلسطيني في غزة على النهوض من بين الرماد والركام، واستخلاص الحياة من براثن الموت والدمار.</w:t>
      </w:r>
    </w:p>
    <w:p w14:paraId="47F7E614" w14:textId="77777777" w:rsidR="00F833EF" w:rsidRDefault="00F16263">
      <w:pPr>
        <w:pStyle w:val="Heading2"/>
        <w:jc w:val="right"/>
      </w:pPr>
      <w:r>
        <w:t>المحتوى الكامل:</w:t>
      </w:r>
    </w:p>
    <w:p w14:paraId="0C42605D" w14:textId="77777777" w:rsidR="00F833EF" w:rsidRDefault="00F16263">
      <w:pPr>
        <w:keepLines/>
        <w:jc w:val="right"/>
      </w:pPr>
      <w:r>
        <w:t>غزة- بعد عامين من الحرب الإسرائيلية على قطاع غزة ، التي كان التعليم أحد أهدافها الممنهجة، بقتل الطلبة والأساتذة وتدمير البنية التعليمية، تعود الحياة تدريجيا لتدب في أركان الجامعة الإسلامية ، كبرى الجامعات في القطاع المدمّر، استعدادا لاستئناف التعليم الوجاهي. وشرعت الجامعة الإسلامية ب مدينة غزة في ترميم مبانٍ "نجت جزئيا" من مجزرة التدمير، التي حولت أغلبية مبانيها الإدارية والدراسية إلى أنقاض، على غرار باقي الجامعات الأخرى في القطاع.</w:t>
      </w:r>
    </w:p>
    <w:p w14:paraId="6977941E" w14:textId="77777777" w:rsidR="00F833EF" w:rsidRDefault="00F16263">
      <w:pPr>
        <w:keepLines/>
        <w:jc w:val="right"/>
      </w:pPr>
      <w:r>
        <w:t>ومن بين 9 مبان أساسية، تضم المختبرات العلمية، ومبنى الإدارة، و7 مبان مخصصة للمحاضرات الدراسية وشؤون الطلبة، دُمرت كليا، لا تزال 4 مباني "قائمة هندسيا"، رغم ما لحقها من تدمير، جراء الاستهداف الإسرائيلي الممنهج، وفقا لمساعد نائب رئيس الجامعة الإسلامية للشؤون الإدارية الدكتور صائب العويني. حياة وسط الركام وبأيد يكبلها الحصار، نجحت الجامعة الإسلامية في ترميم مبنيي "إرادة" و" فلسطين "، وفي اسميهما تجسيد لقدرة الفلسطيني في غزة على النهوض من بين الرماد والركام، واستخلاص الحياة من براثن الموت والدمار، والتغلب على معوقات كبيرة ومركبة، يتحدث عنها الدكتور العويني للجزيرة نت.</w:t>
      </w:r>
    </w:p>
    <w:p w14:paraId="2B7A35EA" w14:textId="77777777" w:rsidR="00F833EF" w:rsidRDefault="00F16263">
      <w:pPr>
        <w:keepLines/>
        <w:jc w:val="right"/>
      </w:pPr>
      <w:r>
        <w:t>ويقول المسؤول في الجامعة الإسلامية، إن الدراسة الوجاهية ستبدأ في هذين المبنيين يوم 8 نوفمبر/تشرين الثاني الجاري لطلبة كليتي الطب والهندسة. بينما ستقرر باقي كليات الجامعة العودة للتعليم الوجاهي بالتدريج، وحسب طبيعة كل مساق دراسي، وستكون وجاهية لكل الكليات والتخصصات.</w:t>
      </w:r>
    </w:p>
    <w:p w14:paraId="0A7324E2" w14:textId="77777777" w:rsidR="00F833EF" w:rsidRDefault="00F16263">
      <w:pPr>
        <w:keepLines/>
        <w:jc w:val="right"/>
      </w:pPr>
      <w:r>
        <w:t>وتحاول الجامعة الإسلامية وجامعات وكليات أخرى في القطاع استعادة الحياة الدراسية تدريجيا، إثر اتفاق وقف إطلاق النار الذي دخل حيز التنفيذ في 10 أكتوبر/تشرين الأول الماضي، وبموجبه انخفضت أصوات الانفجارات وتراجعت معدلات القتل، دون أن تتوقف تماما. عودة تدريجية وحرمت الحرب آلاف الطلبة في مراحل التعليم الأساسية والجامعية من التعليم الوجاهي.</w:t>
      </w:r>
    </w:p>
    <w:p w14:paraId="7E5AA187" w14:textId="77777777" w:rsidR="00F833EF" w:rsidRDefault="00F16263">
      <w:pPr>
        <w:keepLines/>
        <w:jc w:val="right"/>
      </w:pPr>
      <w:r>
        <w:t>ويقول العويني، إن الجامعة تراعي ذلك ولمنع "الصدمة"، فإنها اختارت العودة التدريجية لهذا للنمط التقليدي من التعليم، وتخصيص الأسبوع الأول لاستقبال الطلبة من كل الكليات، للتعارف والتفريغ والتهيئة النفسية. إعلان وقبل اندلاع الحرب في 7 أكتوبر/تشرين الأول 2023 كانت الجامعة الإسلامية التي تأسست أواخر سبعينيات القرن الماضي، والمقامة على مساحة 105 دونمات (الدونم يعادل ألف متر مربع)، تضم بين أسوارها وكلياتها زهاء 14 ألفا و700 طالب وطالبة.</w:t>
      </w:r>
    </w:p>
    <w:p w14:paraId="75F3B76B" w14:textId="77777777" w:rsidR="00F833EF" w:rsidRDefault="00F16263">
      <w:pPr>
        <w:keepLines/>
        <w:jc w:val="right"/>
      </w:pPr>
      <w:r>
        <w:t>وطوال عامي الحرب غابت الحياة عن الجامعة، غير أن مسيرتها التعليمية لم تتوقف. ويقول الدكتور العويني، إن 4 فصول دراسية أنجزت خلال الحرب، وكانت الجامعة حريصة أن لا يتوقف مستقبل طلبتها.</w:t>
      </w:r>
    </w:p>
    <w:p w14:paraId="21D07BFC" w14:textId="77777777" w:rsidR="00F833EF" w:rsidRDefault="00F16263">
      <w:pPr>
        <w:keepLines/>
        <w:jc w:val="right"/>
      </w:pPr>
      <w:r>
        <w:t>ويقدّر أن نحو 5 آلاف طالب وطالبة استكملوا متطلبات تخصصاتهم بالتعليم عن بُعد وتخرّجوا خلال الحرب وحصلوا على شهاداتهم الجامعية. الحرب الإسرائيلية دمرت 80% من مباني ومقدّرات الجامعة الإسلامية بغزة (الجزيرة) معوقات لم تكن العودة سهلة بالنسبة للجامعة الإسلامية في مقرّها الرئيسي بمدينة غزة، التي دمرت الحرب نحو 80% من مبانيها ومقدراتها، بما فيها المختبرات والأجهزة، في حين مقرها الرئيسي في شرق مدينة خان يونس جنوب القطاع مدمر بصورة بليغة، ويقع في منطقة مصنفة "صفراء" وخاضعة للسيطرة العسكرية الإسرائيلية.</w:t>
      </w:r>
    </w:p>
    <w:p w14:paraId="56312C9E" w14:textId="77777777" w:rsidR="00F833EF" w:rsidRDefault="00F16263">
      <w:pPr>
        <w:keepLines/>
        <w:jc w:val="right"/>
      </w:pPr>
      <w:r>
        <w:t>كما واجهت عملية ترميم مبنيي "إرادة" و"فلسطين" معوقات من صنع الاحتلال، يقول الدكتور العويني، إنها مرتبطة بالحصار والقيود الإسرائيلية على دخول مواد البناء والمواد الخام واحتياجات أساسية أخرى. ومن أصل 1500 مقعد للقاعات الدراسية للطلبة كمرحلة أولى، يقول الدكتور العويني، إنه تم توفير 150 مقعدا فقط بنسبة لا تتجاوز 10% من الاحتياجات الضرورية الملحة.</w:t>
      </w:r>
    </w:p>
    <w:p w14:paraId="37897A79" w14:textId="77777777" w:rsidR="00F833EF" w:rsidRDefault="00F16263">
      <w:pPr>
        <w:keepLines/>
        <w:jc w:val="right"/>
      </w:pPr>
      <w:r>
        <w:t>"وقد واجهتنا أزمة شديدة في توفير الأسمنت اللازم لعملية الترميم، حيث الكمية شحيحة للغاية في الأسواق، وارتفع سعر الكيس الواحد أكثر من 1500 شيكل (نحو 460 دولارا) من أصل 25 شيكلا (نحو 7 دولارات) قبل الحرب". وعلاوة على التدمير الهائل الذي لحق بمباني ومنشآت الجامعة الإسلامية، تعرضت مقدراتها للعبث والسرقة، وازدادت معها تعقيدات توفير أبواب خشبية ونوافذ بديلة.</w:t>
      </w:r>
    </w:p>
    <w:p w14:paraId="302C3BF7" w14:textId="77777777" w:rsidR="00F833EF" w:rsidRDefault="00F16263">
      <w:pPr>
        <w:keepLines/>
        <w:jc w:val="right"/>
      </w:pPr>
      <w:r>
        <w:t>هذا الواقع المعقد، بحسب العويني، فرض على الجامعة البدء بترميم مبنيين فقط، بينما تحول ظروف الحصار والقيود الإسرائيلية دون ترميم مبنيين آخرين، بحاجة لمواد خام ومواد أساسية غير متوافرة في السوق المحلي. طالبات تسجل للعودة إلى التعليم الوجاهي بالجامعة الإسلامية بغزة (الجزيرة) إعفاء كامل ومراعاة للظروف الصعبة التي فرضتها الحرب على الطلبة وذويهم، وتردي الواقع الاقتصادي، قررت الجامعة الإسلامية منح جميع الطلبة إعفاء كاملا من رسوم الفصل الأول المرتقب، والاكتفاء برسوم رمزية لتثبيت منحة الإعفاء، ويستثنى من هذه المنحة طلبة كلية الطب، على أن تُتاح لهم ميزة تقسيط الرسوم على دفعات.</w:t>
      </w:r>
    </w:p>
    <w:p w14:paraId="2C053B90" w14:textId="77777777" w:rsidR="00F833EF" w:rsidRDefault="00F16263">
      <w:pPr>
        <w:keepLines/>
        <w:jc w:val="right"/>
      </w:pPr>
      <w:r>
        <w:t>وتعمل الجامعة بنظام "منح الامتياز"، بحيث يمنح الطالب الحاصل على معدل امتياز في الفصل الدراسي الأول منحة بقيمة 50% من رسوم الفصل الثاني. "وتولد الحياة من رحم الموت"، كما يقول الدكتور العويني، وهو يشير إلى أن الجامعة فتحت باب التسجيل للطلبة الجدد من خريجي الثانوية العامة (التوجيهي) خلال الحرب.</w:t>
      </w:r>
    </w:p>
    <w:p w14:paraId="5FCACC11" w14:textId="77777777" w:rsidR="00F833EF" w:rsidRDefault="00F16263">
      <w:pPr>
        <w:keepLines/>
        <w:jc w:val="right"/>
      </w:pPr>
      <w:r>
        <w:t>وبفرح استقبلت طالبة الهندسة المعمارية فرح أبو عابد عودة التعليم الوجاهي في كلية الهندسة بالجامعة الإسلامية، بعد عامين من معاناة التعليم عن بُعد. إعلان غير أن فرح النازحة مع أسرتها (8 أفراد) في مدينة دير البلح وسط القطاع، تجد نفسها وزميلاتها وزملاءها سيعانون في الانتقال للتعليم الوجاهي، للظروف المعقدة الناجمة عن الحرب، وأصعبها التنقل من وإلى الجامعة في مدينة غزة، لعدم توافر وسائل مواصلات متاحة، وكذلك الوقت الذي ستستهلكه أيّ وسيلة بسبب وعورة الطرق المدمرة، وعدم توافر سيولة نقدية لدى الأهالي.</w:t>
      </w:r>
    </w:p>
    <w:p w14:paraId="02039055" w14:textId="77777777" w:rsidR="00F833EF" w:rsidRDefault="00F16263">
      <w:pPr>
        <w:keepLines/>
        <w:jc w:val="right"/>
      </w:pPr>
      <w:r>
        <w:t>تدرس فرح (22 عاما) في السنة الخامسة، وتوشك على التخرج ونيل شهادتها الجامعية، وقد حرمتها الحرب من فرصة خوض تدريب عملي في مكاتب هندسية متخصصة، تعرضت للتدمير أو أغلقت أبوابها وتوقفت عن العمل لتداعيات الحرب والنزوح. ودمرت آلة الحرب الإسرائيلية منزل فرح في مدينة خان يونس، إبان اجتياحها في ديسمبر/كانون الثاني من العام 2023، وتتطلع أن يكون لها كمهندسة شابة دور في إعادة إعمار القطاع المنكوب.</w:t>
      </w:r>
    </w:p>
    <w:p w14:paraId="5DC4AC6C" w14:textId="77777777" w:rsidR="00F833EF" w:rsidRDefault="00F16263">
      <w:pPr>
        <w:keepLines/>
        <w:jc w:val="right"/>
      </w:pPr>
      <w:r>
        <w:t>إرادة حياة ويقول مدير عام المكتب الإعلامي الحكومي الدكتور إسماعيل الثوابتة للجزيرة نت، إن قطاع التعليم العالي في غزة من أكثر القطاعات التي نالها التدمير المنهجي خلال حرب الإبادة. وحسب الثوابتة، استهدفت مقاتلات الاحتلال وآلة حربه بشكل متعمد الجامعات والمؤسسات الأكاديمية والمباني التعليمية، في محاولة لطمس الهوية العلمية والثقافية الفلسطينية ومحو الذاكرة الوطنية التي تمثلها هذه الجامعات.</w:t>
      </w:r>
    </w:p>
    <w:p w14:paraId="5D179722" w14:textId="77777777" w:rsidR="00F833EF" w:rsidRDefault="00F16263">
      <w:pPr>
        <w:keepLines/>
        <w:jc w:val="right"/>
      </w:pPr>
      <w:r>
        <w:t>وتشير بيانات المكتب الإعلامي الحكومي إلى أن ما نسبته 95% من مدارس ومؤسسات التعليم في القطاع قد تضررت بفعل الحرب، وأن أكثر من 165 جامعة ومدرسة ومؤسسة تعليمية دُمرت كليا، كما تعرضت 392 مؤسسة أخرى للتدمير الجزئي. ويوضح الثوابتة، أن هذا التدمير يشمل الجامعات الفلسطينية الرئيسة، مثل الجامعة الإسلامية و جامعة الأزهر وجامعة الأقصى وغيرها، التي كانت تشكل منارات للتعليم والبحث العلمي، وتحمل على عاتقها مسؤولية إعداد الكوادر الوطنية في مختلف المجالات.</w:t>
      </w:r>
    </w:p>
    <w:p w14:paraId="6D0DD368" w14:textId="77777777" w:rsidR="00F833EF" w:rsidRDefault="00F16263">
      <w:pPr>
        <w:keepLines/>
        <w:jc w:val="right"/>
      </w:pPr>
      <w:r>
        <w:t>وفي حالة الجامعة الإسلامية، يعتقد الثوابتة، أن تدميرها لم يكن فعلا عشوائيا، بل يدخل ضمن مخطط الاحتلال لتجريف البنية الفكرية والعلمية في فلسطين، عبر ضرب مؤسسات التعليم العالي التي تخرج المهندسين والأطباء والباحثين والإعلاميين والعلماء. وخلف التدمير الإسرائيلي الممنهج لقطاع التعليم في غزة خسائر فادحة تقدر بأكثر من 4 مليارات دولار، علاوة على استشهاد أكثر من 193 عالما وأكاديميا وباحثا، وحرمان نحو 785 ألف طالب من مواصلة تعليمهم الجامعي والمدرسي، بحسب الثوابتة.</w:t>
      </w:r>
    </w:p>
    <w:p w14:paraId="467437BD" w14:textId="77777777" w:rsidR="00F833EF" w:rsidRDefault="00F16263">
      <w:pPr>
        <w:keepLines/>
        <w:jc w:val="right"/>
      </w:pPr>
      <w:r>
        <w:t>ويقول "رغم الدمار الهائل، فإن الجامعات الفلسطينية، وفي مقدمتها الجامعة الإسلامية، بدأت فور إعلان وقف إطلاق النار باتخاذ خطوات لإعادة ترميم بعض مبانيها المهدمة، وفق إمكانات محدودة جدا، تعبيراً عن إرادة الحياة والصمود الأكاديمي، ولتأكيد أن العلم في فلسطين لا يمكن أن يُقصف أو يُباد".</w:t>
      </w:r>
    </w:p>
    <w:p w14:paraId="738B2A58" w14:textId="77777777" w:rsidR="00F833EF" w:rsidRDefault="00F16263">
      <w:pPr>
        <w:jc w:val="right"/>
      </w:pPr>
      <w:r>
        <w:rPr>
          <w:b/>
        </w:rPr>
        <w:t xml:space="preserve">رابط المقال الأصلي: </w:t>
      </w:r>
      <w:r>
        <w:t>https://www.aljazeera.net/politics/2025/11/4/الجامعة-الإسلامية-بغزة-ترمم-بقايا</w:t>
      </w:r>
    </w:p>
    <w:p w14:paraId="3CE46642" w14:textId="77777777" w:rsidR="00F833EF" w:rsidRDefault="00F16263">
      <w:r>
        <w:t>--------------------------------------------------</w:t>
      </w:r>
    </w:p>
    <w:p w14:paraId="2133C839" w14:textId="77777777" w:rsidR="00F833EF" w:rsidRDefault="00F833EF"/>
    <w:p w14:paraId="5A94E8CE" w14:textId="77777777" w:rsidR="00F833EF" w:rsidRDefault="00F16263">
      <w:pPr>
        <w:pStyle w:val="Heading1"/>
        <w:jc w:val="right"/>
      </w:pPr>
      <w:r>
        <w:t>11. الاحتلال يعتقل 20 فلسطينيا ويهدم محلات ومنشآت بالضفة</w:t>
      </w:r>
    </w:p>
    <w:p w14:paraId="1DB40639" w14:textId="77777777" w:rsidR="00F833EF" w:rsidRDefault="00F16263">
      <w:pPr>
        <w:jc w:val="right"/>
      </w:pPr>
      <w:r>
        <w:rPr>
          <w:b/>
        </w:rPr>
        <w:t>نوع المحتوى: مقال</w:t>
      </w:r>
      <w:r>
        <w:t xml:space="preserve"> | تاريخ النشر: 2025-11-04 | المصدر: Al Jazeera</w:t>
      </w:r>
    </w:p>
    <w:p w14:paraId="1E5F74F4" w14:textId="77777777" w:rsidR="00F833EF" w:rsidRDefault="00F16263">
      <w:pPr>
        <w:pStyle w:val="Heading2"/>
        <w:jc w:val="right"/>
      </w:pPr>
      <w:r>
        <w:t>ملخص المقال:</w:t>
      </w:r>
    </w:p>
    <w:p w14:paraId="4F16699D" w14:textId="77777777" w:rsidR="00F833EF" w:rsidRDefault="00F16263">
      <w:pPr>
        <w:jc w:val="right"/>
      </w:pPr>
      <w:r>
        <w:t>اعتقل الجيش الإسرائيلي، اليوم الثلاثاء، 20 فلسطينيا ودمّر محتويات محل تجاري، خلال اقتحامه مناطق عدة بالضفة الغربية المحتلة.</w:t>
      </w:r>
    </w:p>
    <w:p w14:paraId="29DE95FC" w14:textId="77777777" w:rsidR="00F833EF" w:rsidRDefault="00F16263">
      <w:pPr>
        <w:pStyle w:val="Heading2"/>
        <w:jc w:val="right"/>
      </w:pPr>
      <w:r>
        <w:t>المحتوى الكامل:</w:t>
      </w:r>
    </w:p>
    <w:p w14:paraId="5B2CB83E" w14:textId="77777777" w:rsidR="00F833EF" w:rsidRDefault="00F16263">
      <w:pPr>
        <w:keepLines/>
        <w:jc w:val="right"/>
      </w:pPr>
      <w:r>
        <w:t>اعتقل جيش الاحتلال الإسرائيلي، اليوم الثلاثاء، 20 فلسطينيا ودمّر محتويات محل تجاري، خلال اقتحامه مناطق عدة بالضفة الغربية المحتلة. وقالت مصادر فلسطينية للجزيرة إن قوات خاصة إسرائيلية اعتقلت 4 فلسطينيين بعد حصار منزل في بلدة طمون جنوبي طوباس شمال الضفة الغربية.</w:t>
      </w:r>
    </w:p>
    <w:p w14:paraId="5DA4F83D" w14:textId="77777777" w:rsidR="00F833EF" w:rsidRDefault="00F16263">
      <w:pPr>
        <w:keepLines/>
        <w:jc w:val="right"/>
      </w:pPr>
      <w:r>
        <w:t>وأضافت المصادر أن القوة الإسرائيلية تسللت إلى البلدة عبر مركبات تحمل لوحات تسجيل فلسطينية، وحاصرت منزلين لتدفع بعدها بتعزيزات عسكرية للبلدة. وفق المصادر ذاتها فإن جيش الاحتلال انتشر في مواقع عدة بالبلدة وداهم عددا من المنازل ونفذ الاعتقالات.</w:t>
      </w:r>
    </w:p>
    <w:p w14:paraId="1CD43493" w14:textId="77777777" w:rsidR="00F833EF" w:rsidRDefault="00F16263">
      <w:pPr>
        <w:keepLines/>
        <w:jc w:val="right"/>
      </w:pPr>
      <w:r>
        <w:t>ومن جهته، ذكر مركز إعلام الأسرى (غير حكومي)، في بيان، أن الجيش الإسرائيلي نفذ فجر الثلاثاء حملة اعتقالات طالت 16 فلسطينيا. وبيّن أن الاعتقالات تمّت في مدن نابلس وقلقيلية وطولكرم (شمال)، ورام الله (وسط)، والخليل (جنوب)، بينهم أسرى محررون.</w:t>
      </w:r>
    </w:p>
    <w:p w14:paraId="13F19AE9" w14:textId="77777777" w:rsidR="00F833EF" w:rsidRDefault="00F16263">
      <w:pPr>
        <w:keepLines/>
        <w:jc w:val="right"/>
      </w:pPr>
      <w:r>
        <w:t>قوات الاحتلال الإسرائيلي تدمر محلا تجاريا في مدينة دورا وتعتدي على مواطنين فلسطينيين في بلدة إذنا.. أبرز الاقتحامات والاعتقالات في الضفة الغربية مع مراسل الجزيرة منتصر نصار #الأخبار pic.twitter.com/34UQHlwRV2 — قناة الجزيرة (@AJArabic) November 4, 2025 وفي الإطار دمّر جيش الاحتلال محتويات محل تجاري لتصليح المركبات، في بلدة دورا جنوبي الضفة الغربية.</w:t>
      </w:r>
    </w:p>
    <w:p w14:paraId="36D09644" w14:textId="77777777" w:rsidR="00F833EF" w:rsidRDefault="00F16263">
      <w:pPr>
        <w:keepLines/>
        <w:jc w:val="right"/>
      </w:pPr>
      <w:r>
        <w:t>وذكر شهود عيان أن قوة إسرائيلية برفقة جرافات اقتحمت محلا تجاريا لتصليح المركبات، ودمرته بدعوى عدم وجود أوراق رسمية. وأظهرت مقاطع فيديو -تناقلها نشطاء عبر مواقع التواصل الاجتماعي- دمارا كبيرا في قطع غيار وسيارات معطلة تم تفكيكها لاستخدامها قطع غيار.</w:t>
      </w:r>
    </w:p>
    <w:p w14:paraId="7B217C53" w14:textId="77777777" w:rsidR="00F833EF" w:rsidRDefault="00F16263">
      <w:pPr>
        <w:keepLines/>
        <w:jc w:val="right"/>
      </w:pPr>
      <w:r>
        <w:t>كما هدمت إسرائيل ، الثلاثاء، منزلين ومنشآت فلسطينية في محافظتي رام الله وأريحا وسط وشرق الضفة الغربية المحتلة، بدعوى البناء دون ترخيص. وقال شهود عيان إن قوة إسرائيلية اقتحمت حي المطار في مدينة أريحا شرق الضفة، وهدمت منزلين وجدران استنادية بدعوى البناء دون ترخيص.</w:t>
      </w:r>
    </w:p>
    <w:p w14:paraId="4EAB833F" w14:textId="77777777" w:rsidR="00F833EF" w:rsidRDefault="00F16263">
      <w:pPr>
        <w:keepLines/>
        <w:jc w:val="right"/>
      </w:pPr>
      <w:r>
        <w:t>إعلان وعادة ما يقتحم الجيش الإسرائيلي مدن وبلدات بالضفة الغربية ويعتقل فلسطينيين ويداهم محالا تجارية. وبالتزامن مع عامي الإبادة في غزة، صعّد الجيش والمستوطنون اعتداءاتهم بالضفة الغربية، بما فيها القدس ، ما أسفر عن استشهاد 1065 فلسطينيا وإصابة نحو 10 آلاف آخرين، بينما خلفت الإبادة الإسرائيلية منذ أكتوبر/تشرين الأول 2023 في غزة 68 ألفا و865 شهيدا فلسطينيا و170 ألفا و664 مصابا، معظمهم أطفال ونساء.</w:t>
      </w:r>
    </w:p>
    <w:p w14:paraId="24D6F4E9" w14:textId="77777777" w:rsidR="00F833EF" w:rsidRDefault="00F16263">
      <w:pPr>
        <w:keepLines/>
        <w:jc w:val="right"/>
      </w:pPr>
      <w:r>
        <w:t>ورغم سريان وقف إطلاق النار في 10 أكتوبر الماضي، وفقا لخطة الرئيس الأميركي دونالد ترامب ، خرقته إسرائيل مرارا، وقتلت وأصابت مئات الفلسطينيين.</w:t>
      </w:r>
    </w:p>
    <w:p w14:paraId="657E4D22" w14:textId="77777777" w:rsidR="00F833EF" w:rsidRDefault="00F16263">
      <w:pPr>
        <w:jc w:val="right"/>
      </w:pPr>
      <w:r>
        <w:rPr>
          <w:b/>
        </w:rPr>
        <w:t xml:space="preserve">رابط المقال الأصلي: </w:t>
      </w:r>
      <w:r>
        <w:t>https://www.aljazeera.net/news/2025/11/4/الاحتلال-يعتقل-20-فلسطينيا-ويهدم-محلات</w:t>
      </w:r>
    </w:p>
    <w:p w14:paraId="3961FDEC" w14:textId="77777777" w:rsidR="00F833EF" w:rsidRDefault="00F16263">
      <w:r>
        <w:t>--------------------------------------------------</w:t>
      </w:r>
    </w:p>
    <w:p w14:paraId="7F572823" w14:textId="77777777" w:rsidR="00F833EF" w:rsidRDefault="00F833EF"/>
    <w:p w14:paraId="4DABCC03" w14:textId="77777777" w:rsidR="00F833EF" w:rsidRDefault="00F16263">
      <w:pPr>
        <w:pStyle w:val="Heading1"/>
        <w:jc w:val="right"/>
      </w:pPr>
      <w:r>
        <w:t>12. مئات السياح الإسرائيليين محاصرون بميناء يوناني بسبب مظاهرة مؤيدة لغزة</w:t>
      </w:r>
    </w:p>
    <w:p w14:paraId="52BE6E53" w14:textId="77777777" w:rsidR="00F833EF" w:rsidRDefault="00F16263">
      <w:pPr>
        <w:jc w:val="right"/>
      </w:pPr>
      <w:r>
        <w:rPr>
          <w:b/>
        </w:rPr>
        <w:t>نوع المحتوى: مقال</w:t>
      </w:r>
      <w:r>
        <w:t xml:space="preserve"> | تاريخ النشر: 2025-11-04 | المصدر: Al Jazeera</w:t>
      </w:r>
    </w:p>
    <w:p w14:paraId="6E9B3AD2" w14:textId="77777777" w:rsidR="00F833EF" w:rsidRDefault="00F16263">
      <w:pPr>
        <w:pStyle w:val="Heading2"/>
        <w:jc w:val="right"/>
      </w:pPr>
      <w:r>
        <w:t>ملخص المقال:</w:t>
      </w:r>
    </w:p>
    <w:p w14:paraId="542C6DDE" w14:textId="77777777" w:rsidR="00F833EF" w:rsidRDefault="00F16263">
      <w:pPr>
        <w:jc w:val="right"/>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w:t>
      </w:r>
    </w:p>
    <w:p w14:paraId="477FC6EC" w14:textId="77777777" w:rsidR="00F833EF" w:rsidRDefault="00F16263">
      <w:pPr>
        <w:pStyle w:val="Heading2"/>
        <w:jc w:val="right"/>
      </w:pPr>
      <w:r>
        <w:t>المحتوى الكامل:</w:t>
      </w:r>
    </w:p>
    <w:p w14:paraId="0BFF2D72" w14:textId="77777777" w:rsidR="00F833EF" w:rsidRDefault="00F16263">
      <w:pPr>
        <w:keepLines/>
        <w:jc w:val="right"/>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 . وشهد ميناء أرغوستولي بجزيرة كيفالونيا اليونانية أمس مظاهرة احتجاجا على وصول سفينة تقلّ سياحا إسرائيليين.</w:t>
      </w:r>
    </w:p>
    <w:p w14:paraId="577F1C7E" w14:textId="77777777" w:rsidR="00F833EF" w:rsidRDefault="00F16263">
      <w:pPr>
        <w:keepLines/>
        <w:jc w:val="right"/>
      </w:pPr>
      <w:r>
        <w:t>وذكرت وسائل إعلام يونانية أن السفينة السياحية "كراون آيريس" التي تقل نحو 1500 سائح إسرائيلي، وصلت صباحا ميناء أرغوستولي وسط إجراءات أمنية مشددة من قبل الشرطة. وأرسلت الشرطة اليونانية تعزيزات من العاصمة أثينا ومدينة باترا إلى الجزيرة.</w:t>
      </w:r>
    </w:p>
    <w:p w14:paraId="427502D0" w14:textId="77777777" w:rsidR="00F833EF" w:rsidRDefault="00F16263">
      <w:pPr>
        <w:keepLines/>
        <w:jc w:val="right"/>
      </w:pPr>
      <w:r>
        <w:t>وأغلقت الشرطة بعض الطرق المحيطة بالميناء أمام حركة المرور، في حين نُقل السياح الإسرائيليون في حافلات خاصة إلى المناطق التي سيزورونها. وتجمع المتظاهرون المتضامنون مع فلسطين في الميناء، احتجاجا على الإبادة الجماعية التي ارتكبتها إسرائيل بقطاع غزة، مرددين هتافات من قبيل "الحرية لفلسطين".</w:t>
      </w:r>
    </w:p>
    <w:p w14:paraId="1DF9B4C4" w14:textId="77777777" w:rsidR="00F833EF" w:rsidRDefault="00F16263">
      <w:pPr>
        <w:keepLines/>
        <w:jc w:val="right"/>
      </w:pPr>
      <w:r>
        <w:t>وكانت السفينة السياحية نفسها تعرضت الأسبوع الماضي أيضا لاحتجاجات مماثلة في موانئ باترا وكالاماتا الواقعتين في شبه جزيرة المورة اليونانية. يشار إلى أن إسرائيل ارتكبت، بدعم أميركي، منذ السابع من أكتوبر/تشرين الأول 2023 إبادة جماعية بقطاع غزة خلّفت 68 ألفا و865 شهيدا فلسطينيا، و170 ألفا و670 جريحا، معظمهم أطفال ونساء.</w:t>
      </w:r>
    </w:p>
    <w:p w14:paraId="0F987675" w14:textId="77777777" w:rsidR="00F833EF" w:rsidRDefault="00F16263">
      <w:pPr>
        <w:keepLines/>
        <w:jc w:val="right"/>
      </w:pPr>
      <w:r>
        <w:t>وشهدت اليونان مرات عدة خلال سنتي العدوان الإسرائيلي احتجاجات مناهضة لإسرائيل ولسياسات الاحتلال، بعضها قوبل بالمنع من قِبَل السلطات.</w:t>
      </w:r>
    </w:p>
    <w:p w14:paraId="67052345" w14:textId="77777777" w:rsidR="00F833EF" w:rsidRDefault="00F16263">
      <w:pPr>
        <w:jc w:val="right"/>
      </w:pPr>
      <w:r>
        <w:rPr>
          <w:b/>
        </w:rPr>
        <w:t xml:space="preserve">رابط المقال الأصلي: </w:t>
      </w:r>
      <w:r>
        <w:t>https://www.aljazeera.net/news/2025/11/4/مئات-السياح-الإسرائيليين-محاصرون</w:t>
      </w:r>
    </w:p>
    <w:p w14:paraId="4B26F3D2" w14:textId="77777777" w:rsidR="00F833EF" w:rsidRDefault="00F16263">
      <w:r>
        <w:t>--------------------------------------------------</w:t>
      </w:r>
    </w:p>
    <w:p w14:paraId="30648C64" w14:textId="77777777" w:rsidR="00F833EF" w:rsidRDefault="00F833EF"/>
    <w:p w14:paraId="1C6AAEA6" w14:textId="77777777" w:rsidR="00F833EF" w:rsidRDefault="00F16263">
      <w:pPr>
        <w:pStyle w:val="Heading1"/>
        <w:jc w:val="right"/>
      </w:pPr>
      <w:r>
        <w:t>13. القسام تسلم جثة أسير إسرائيلي عثرت عليها بالشجاعية</w:t>
      </w:r>
    </w:p>
    <w:p w14:paraId="43BAD35F" w14:textId="77777777" w:rsidR="00F833EF" w:rsidRDefault="00F16263">
      <w:pPr>
        <w:jc w:val="right"/>
      </w:pPr>
      <w:r>
        <w:rPr>
          <w:b/>
        </w:rPr>
        <w:t>نوع المحتوى: مقال</w:t>
      </w:r>
      <w:r>
        <w:t xml:space="preserve"> | تاريخ النشر: 2025-11-04 | المصدر: Al Jazeera</w:t>
      </w:r>
    </w:p>
    <w:p w14:paraId="714BBEC6" w14:textId="77777777" w:rsidR="00F833EF" w:rsidRDefault="00F16263">
      <w:pPr>
        <w:pStyle w:val="Heading2"/>
        <w:jc w:val="right"/>
      </w:pPr>
      <w:r>
        <w:t>ملخص المقال:</w:t>
      </w:r>
    </w:p>
    <w:p w14:paraId="01E294EA" w14:textId="77777777" w:rsidR="00F833EF" w:rsidRDefault="00F16263">
      <w:pPr>
        <w:jc w:val="right"/>
      </w:pPr>
      <w:r>
        <w:t>أعلن مكتب رئيس الوزراء الإسرائيلي بنيامين نتنياهو أن إسرائيل تسلمت من الصليب الأحمر جثة أسير إسرائيلي كانت كتائب القسام أعلنت العثور عليها في وقت سابق الثلاثاء قبل أن تسلمها للصليب الأحمر.</w:t>
      </w:r>
    </w:p>
    <w:p w14:paraId="6C778688" w14:textId="77777777" w:rsidR="00F833EF" w:rsidRDefault="00F16263">
      <w:pPr>
        <w:pStyle w:val="Heading2"/>
        <w:jc w:val="right"/>
      </w:pPr>
      <w:r>
        <w:t>المحتوى الكامل:</w:t>
      </w:r>
    </w:p>
    <w:p w14:paraId="40711215" w14:textId="77777777" w:rsidR="00F833EF" w:rsidRDefault="00F16263">
      <w:pPr>
        <w:keepLines/>
        <w:jc w:val="right"/>
      </w:pPr>
      <w:r>
        <w:t>أعلن مكتب رئيس الوزراء الإسرائيلي بنيامين نتنياهو أن إسرائيل تسلمت من اللجنة الدولية للصليب الأحمر جثة أسير إسرائيلي كانت كتائب عز الدين القسام ، الجناح العسكري لحركة المقاومة الإسلامية ( حماس ) أعلنت العثور عليها في وقت سابق الثلاثاء قبل أن تسلمها إلى الصليب الأحمر. وكانت كتائب القسام قالت إنها عثرت على جثة أحد جنود الاحتلال شرق حي الشجاعية خلال عمليات البحث والحفر المتواصلة داخل الخط الأصفر، وقالت إنه يجري ترتيب إجراءات تسليمها للاحتلال.</w:t>
      </w:r>
    </w:p>
    <w:p w14:paraId="4CCF9827" w14:textId="77777777" w:rsidR="00F833EF" w:rsidRDefault="00F16263">
      <w:pPr>
        <w:keepLines/>
        <w:jc w:val="right"/>
      </w:pPr>
      <w:r>
        <w:t>وكان فريق من اللجنة الدولية للصليب الأحمر وكتائب القسام قد استأنف عملية البحث عن جثث أسرى إسرائيليين في الحي لليوم الثالث على التوالي. وأفاد مراسل الجزيرة بأنّ آليات ومعدات تابعة للجنة الفنية المصرية ترافق الفريق في محاولة للوصول إلى النقطة التي يعتقد بوجود جثث أسرى إسرائيليين فيها.</w:t>
      </w:r>
    </w:p>
    <w:p w14:paraId="530CF8EB" w14:textId="77777777" w:rsidR="00F833EF" w:rsidRDefault="00F16263">
      <w:pPr>
        <w:keepLines/>
        <w:jc w:val="right"/>
      </w:pPr>
      <w:r>
        <w:t>وقال مصدر مشارك في الفريق إن العملية معقدة وصعبة بسبب الدمار الكبير في المنطقة، نتيجة حرب الإبادة الإسرائيلية التي دمرت معظم أنحاء حي الشجاعية. وكانت إسرائيل أعلنت الاثنين التعرف على جثث 3 أسرى عسكريين تسلمتها مساء الأحد من حركة حماس عبر الصليب الأحمر، من بينهم العقيد أساف حمامي، وهو أرفع ضابط أسرته كتائب القسام.</w:t>
      </w:r>
    </w:p>
    <w:p w14:paraId="33B626AA" w14:textId="77777777" w:rsidR="00F833EF" w:rsidRDefault="00F16263">
      <w:pPr>
        <w:keepLines/>
        <w:jc w:val="right"/>
      </w:pPr>
      <w:r>
        <w:t>وبتسلمها تلك الجثث الثلاث فإن إسرائيل تكون قد تسلمت منذ بدء الاتفاق 18 جثة أسير من أصل 28، معظمهم إسرائيليون، في حين ادعت تل أبيب سابقا أن إحدى الجثث المتسلَّمة لا تتطابق مع أي من أسراها، كما أنها تسلمت من حماس الأسرى الإسرائيليين العشرين الأحياء. وجاء تسليم الجثث الإسرائيلية ضمن مرحلة أولى من اتفاق لوقف إطلاق النار بين حماس وإسرائيل بدأ في 10 أكتوبر/تشرين الأول الماضي، وفقا لخطة الرئيس الأميركي دونالد ترامب ، الذي دعمت بلاده حرب الإبادة الإسرائيلية في غزة.</w:t>
      </w:r>
    </w:p>
    <w:p w14:paraId="6DF612AF" w14:textId="77777777" w:rsidR="00F833EF" w:rsidRDefault="00F16263">
      <w:pPr>
        <w:keepLines/>
        <w:jc w:val="right"/>
      </w:pPr>
      <w:r>
        <w:t>وترهن إسرائيل بدء التفاوض لتدشين المرحلة الثانية من الاتفاق بتسلمها بقية جثث الأسرى، في حين تؤكد الحركة أن الأمر يستغرق وقتا لاستخراجها نظرا للدمار الهائل بغزة. إعلان في المقابل، يوجد 9500 مفقود فلسطيني قتلهم الجيش الإسرائيلي، ولا تزال جثامينهم تحت أنقاض دمار حرب الإبادة الإسرائيلية، وفقا للمكتب الإعلامي الحكومي بغزة.</w:t>
      </w:r>
    </w:p>
    <w:p w14:paraId="1437B5FE" w14:textId="77777777" w:rsidR="00F833EF" w:rsidRDefault="00F16263">
      <w:pPr>
        <w:keepLines/>
        <w:jc w:val="right"/>
      </w:pPr>
      <w:r>
        <w:t>كما يقبع في سجون إسرائيل أكثر من 10 آلاف أسير فلسطيني، بينهم أطفال ونساء، ويعانون تعذيبا وتجويعا وإهمالا طبيا، حسب تقارير حقوقية وإعلامية فلسطينية وإسرائيلية. 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الجاري باستشهاد وجرح عشرات الفلسطينيين، إلى جانب نسف وتدمير العديد من المباني السكنية.</w:t>
      </w:r>
    </w:p>
    <w:p w14:paraId="384D92D6" w14:textId="77777777" w:rsidR="00F833EF" w:rsidRDefault="00F16263">
      <w:pPr>
        <w:keepLines/>
        <w:jc w:val="right"/>
      </w:pPr>
      <w:r>
        <w:t>وقد خلّفت حرب الإبادة الجماعية الإسرائيلية على غزة 68 ألفا و865 شهيدا فلسطينيا، و170 ألفا و670 جريحا، معظمهم أطفال ونساء، مع تكلفة إعادة إعمار قدرتها الأمم المتحدة بنحو 70 مليار دولار.</w:t>
      </w:r>
    </w:p>
    <w:p w14:paraId="1306F31D" w14:textId="77777777" w:rsidR="00F833EF" w:rsidRDefault="00F16263">
      <w:pPr>
        <w:jc w:val="right"/>
      </w:pPr>
      <w:r>
        <w:rPr>
          <w:b/>
        </w:rPr>
        <w:t xml:space="preserve">رابط المقال الأصلي: </w:t>
      </w:r>
      <w:r>
        <w:t>https://www.aljazeera.net/news/2025/11/4/القسام-تعلن-العثور-على-جثة-جندي-2</w:t>
      </w:r>
    </w:p>
    <w:p w14:paraId="0CA94B12" w14:textId="77777777" w:rsidR="00F833EF" w:rsidRDefault="00F16263">
      <w:r>
        <w:t>--------------------------------------------------</w:t>
      </w:r>
    </w:p>
    <w:p w14:paraId="55B1B978" w14:textId="77777777" w:rsidR="00F833EF" w:rsidRDefault="00F833EF"/>
    <w:p w14:paraId="1E2518D2" w14:textId="77777777" w:rsidR="00F833EF" w:rsidRDefault="00F16263">
      <w:pPr>
        <w:pStyle w:val="Heading1"/>
        <w:jc w:val="right"/>
      </w:pPr>
      <w:r>
        <w:t>14. رغم وقف إطلاق النار.. 78 انتهاكا إسرائيليا ضد الصحفيين بالضفة وغزة</w:t>
      </w:r>
    </w:p>
    <w:p w14:paraId="1035FD2B" w14:textId="77777777" w:rsidR="00F833EF" w:rsidRDefault="00F16263">
      <w:pPr>
        <w:jc w:val="right"/>
      </w:pPr>
      <w:r>
        <w:rPr>
          <w:b/>
        </w:rPr>
        <w:t>نوع المحتوى: مقال</w:t>
      </w:r>
      <w:r>
        <w:t xml:space="preserve"> | تاريخ النشر: 2025-11-04 | المصدر: Al Jazeera</w:t>
      </w:r>
    </w:p>
    <w:p w14:paraId="023E1C0A" w14:textId="77777777" w:rsidR="00F833EF" w:rsidRDefault="00F16263">
      <w:pPr>
        <w:pStyle w:val="Heading2"/>
        <w:jc w:val="right"/>
      </w:pPr>
      <w:r>
        <w:t>ملخص المقال:</w:t>
      </w:r>
    </w:p>
    <w:p w14:paraId="23C64EB4" w14:textId="77777777" w:rsidR="00F833EF" w:rsidRDefault="00F16263">
      <w:pPr>
        <w:jc w:val="right"/>
      </w:pPr>
      <w:r>
        <w:t>وثق مركز مدى الفلسطيني للتنمية والحريات الإعلامية 83 انتهاكا ضد الصحفيين الفلسطينيين في الضفة الغربية وقطاع غزة، خلال شهر أكتوبر/تشرين الأول الماضي، بارتفاع بلغ 17% عن الشهر الذي سبقه (72 انتهاكا).</w:t>
      </w:r>
    </w:p>
    <w:p w14:paraId="09C6032C" w14:textId="77777777" w:rsidR="00F833EF" w:rsidRDefault="00F16263">
      <w:pPr>
        <w:pStyle w:val="Heading2"/>
        <w:jc w:val="right"/>
      </w:pPr>
      <w:r>
        <w:t>المحتوى الكامل:</w:t>
      </w:r>
    </w:p>
    <w:p w14:paraId="0C7466CF" w14:textId="77777777" w:rsidR="00F833EF" w:rsidRDefault="00F16263">
      <w:pPr>
        <w:keepLines/>
        <w:jc w:val="right"/>
      </w:pPr>
      <w:r>
        <w:t>وثق مركز مدى الفلسطيني للتنمية والحريات الإعلامية 83 انتهاكا ضد الصحفيين الفلسطينيين في الضفة الغربية وقطاع غزة ، خلال شهر أكتوبر/تشرين الأول الماضي، بارتفاع بلغ 17% عن شهر سبتمبر/أيلول الذي سبقه (72 انتهاكا). وارتكبت إسرائيل معظم الانتهاكات بواقع 78 اعتداء، في حين سجّل المركز 4 اعتداءات على الصحفيين من جهات فلسطينية مختلفة في الضفة الغربية، وانتهاكا واحدا من شركات التواصل الاجتماعي بحق محرر الجزيرة إسماعيل أبو عمر، حيث أزال تطبيق واتساب المملوك لشركة "ميتا" حسابه بشكل نهائي بزعم مخالفة شروط النشر على قناته التي يتابعها أكثر من 20 ألف شخص.</w:t>
      </w:r>
    </w:p>
    <w:p w14:paraId="6898D309" w14:textId="77777777" w:rsidR="00F833EF" w:rsidRDefault="00F16263">
      <w:pPr>
        <w:keepLines/>
        <w:jc w:val="right"/>
      </w:pPr>
      <w:r>
        <w:t>وقال المركز إن عدد الانتهاكات ارتفع رغم توقف حرب الإبادة على قطاع غزة، ودخول وقف إطلاق النار حيز التنفيذ في التاسع من شهر أكتوبر/تشرين الأول الماضي، وصُنف معظمها ضمن الاعتداءات الخطيرة على الحريات الإعلامية. حرضت عليه آلة الاحتلال الإعلامية وهددته الخارجية الإسرائيلية، فقتلته المليشيات بعد يومين من توقف الحرب على القطاع..</w:t>
      </w:r>
    </w:p>
    <w:p w14:paraId="49E4F72E" w14:textId="77777777" w:rsidR="00F833EF" w:rsidRDefault="00F16263">
      <w:pPr>
        <w:keepLines/>
        <w:jc w:val="right"/>
      </w:pPr>
      <w:r>
        <w:t>عن الصحفي صالح الجعفراوي، ابن مدينة غزة pic.twitter.com/qxOiMM9rIr — قناة الجزيرة (@AJArabic) October 12, 2025 غزة.. 3 شهداء ودمار هائل بمنازل الصحفيين وفي 12 أكتوبر/تشرين الأول استشهد الصحفي صالح الجعفراوي برصاص مسلحين في حي الصبرة جنوبي مدينة غزة ، وهو أول صحفي قضى نحبه بعد إعلان وقف إطلاق النار.</w:t>
      </w:r>
    </w:p>
    <w:p w14:paraId="6FEB83AA" w14:textId="77777777" w:rsidR="00F833EF" w:rsidRDefault="00F16263">
      <w:pPr>
        <w:keepLines/>
        <w:jc w:val="right"/>
      </w:pPr>
      <w:r>
        <w:t>وشنّت إسرائيل في الـ19 من الشهر ذاته عشرات الغارات الجوية على غزة بزعم استهداف "مواقع تابعة لحماس"، وأصابت إحدى الغارات المقر الرئيسي لشركة فلسطين للإنتاج الإعلامي (PMP) وسط غزة، مما أسفر عن استشهاد مهندس البث أحمد أبو مطير وإصابة المصور إسماعيل جبر. واستشهد المحرر والصحفي في صحيفة فلسطين محمد المنيراوي خلال قصف إسرائيلي استهدف خيمته التي نزح اليها قبل نحو شهرين في مخيم النصيرات وسط القطاع، في الـ29 من الشهر الماضي.</w:t>
      </w:r>
    </w:p>
    <w:p w14:paraId="3926F670" w14:textId="77777777" w:rsidR="00F833EF" w:rsidRDefault="00F16263">
      <w:pPr>
        <w:keepLines/>
        <w:jc w:val="right"/>
      </w:pPr>
      <w:r>
        <w:t>إعلان وتمكن 15 صحفيا في القطاع من الكشف عن مصير منازلهم التي قامت قوات الاحتلال بهدمها أو قصفها بعد سريان اتفاق وقف إطلاق النار، في حين حرّض الناطق باسم الجيش الإسرائيلي نداف شوشاني على الصحفي معتصم دلول عبر منشور على منصة إكس ووصفه بأنه إرهابي وكاذب في تغطيته الإعلامية. وبلغت حصيلة الانتهاكات ضد الصحفيين الفلسطينيين في قطاع غزة 24 انتهاكا.</w:t>
      </w:r>
    </w:p>
    <w:p w14:paraId="26C8ECE6" w14:textId="77777777" w:rsidR="00F833EF" w:rsidRDefault="00F16263">
      <w:pPr>
        <w:keepLines/>
        <w:jc w:val="right"/>
      </w:pPr>
      <w:r>
        <w:t>ولا يزال الحظر الإعلامي الإسرائيلي أمام دخول الصحفيين الدوليين إلى القطاع ساريا منذ بدء الحرب، تاركا الصحفيين المحليين المنهكين شهودا وحيدين لتغطية التطورات الحرجة، مما أثار مخاوف بشأن الشفافية وعرقل مساعي المجتمع الدولي لتقييم الوضع على الأرض بشكل مستقل. الاحتلال يستهدف مركبات بث تابعة لشركة إنتاج إعلامي وسط غزة ما أدى إلى تلفها واستشهاد مهندس البث وطفل حسب الصحة الفلسطينية في غزة #حرب_غزة pic.twitter.com/BaTJXGV5LP — قناة الجزيرة (@AJArabic) October 20, 2025 الضفة الغربية..</w:t>
      </w:r>
    </w:p>
    <w:p w14:paraId="0534EE9A" w14:textId="77777777" w:rsidR="00F833EF" w:rsidRDefault="00F16263">
      <w:pPr>
        <w:keepLines/>
        <w:jc w:val="right"/>
      </w:pPr>
      <w:r>
        <w:t>اعتداءات واعتقالات ووقعت معظم انتهاكات قوات وسلطات الاحتلال بحق الصحفيين الفلسطينيين خلال الشهر الماضي (54 انتهاكا) خلال تغطية موسم حصاد الزيتون، حيث اعتدت مجموعات من المستوطنين على الفلسطينيين ومنعوهم من الوصول لأراضيهم تحت حماية جنود الاحتلال، ووثق المركز إصابة 8 صحفيين بالرصاص الحي وقنابل الصوت والغاز لمنعهم من تغطية فعاليات مختلفة في الضفة، فضلا عن حالات الاعتقال. وحتى لا تصل هذه المشاهد إلى العالم، يقوم الاحتلال بالاعتداء على الطواقم الصحفية ويجبرها على مغادرة مواقع هذه الأحداث والقرى التي يجري حصارها بكل الطرق.</w:t>
      </w:r>
    </w:p>
    <w:p w14:paraId="5AB24284" w14:textId="77777777" w:rsidR="00F833EF" w:rsidRDefault="00F16263">
      <w:pPr>
        <w:keepLines/>
        <w:jc w:val="right"/>
      </w:pPr>
      <w:r>
        <w:t>ووفي العاشر من الشهر الجاري هاجم مستوطنون إسرائيليون مزارعين فلسطينيين أثناء حصادهم الزيتون في بلدة بيتا جنوبي محافظة نابلس ، وأشعلوا النار في سياراتهم بما في ذلك سيارة مصور وكالة فرانس برس جعفر اشتية الذي تعرض للضرب ونُقل للمستشفى. مستوطنون يهاجمون -رفقة قوات الاحتلال- المزارعين ببلدة بيتا جنوب #نابلس في #الضفة_الغربية وإصابة الصحفي وهاج بني مفلح لمتابعة آخر التطورات: https://t.co/3LdaIZW8Zv pic.twitter.com/OWAzH2dm8t — Aljazeera.net • الجزيرة نت (@AJArabicnet) October 10, 2025 وخلال تغطية الهجوم أصيب وهاج بني مفلح من شبكة قدس الإخبارية وسجى العلمي من تلفزيون الغد جراء استنشاق الغاز والقنابل الصوتية، كما تعرّض يزن حمايل من تلفزيون الفجر للضرب.</w:t>
      </w:r>
    </w:p>
    <w:p w14:paraId="03AEA11E" w14:textId="77777777" w:rsidR="00F833EF" w:rsidRDefault="00F16263">
      <w:pPr>
        <w:keepLines/>
        <w:jc w:val="right"/>
      </w:pPr>
      <w:r>
        <w:t>وفي اليوم التالي (11 أكتوبر/تشرين الأول) مددت السلطات الإسرائيلية إغلاق مكتب قناة الجزيرة في رام الله لمدة 60 يوما للمرة السابعة بدعوى "التحريض والمساعدة على أعمال الإرهاب". وفي الـ12 من الشهر نفسه أصدرت إسرائيل أو جدّدت أوامر الاعتقال الإداري بحق 60 فلسطينيا بينهم الصحفيان في الضفة الغربية محمد منى وسامر خويرة.</w:t>
      </w:r>
    </w:p>
    <w:p w14:paraId="5D67A33C" w14:textId="77777777" w:rsidR="00F833EF" w:rsidRDefault="00F16263">
      <w:pPr>
        <w:keepLines/>
        <w:jc w:val="right"/>
      </w:pPr>
      <w:r>
        <w:t>October 19, 2025. On the first day of the olive harvest in Turmus'ayyer, the Israeli Defense Force leads a group of farmers directly into a brutal ambush by armed settlers.</w:t>
      </w:r>
    </w:p>
    <w:p w14:paraId="6BEE1C7F" w14:textId="77777777" w:rsidR="00F833EF" w:rsidRDefault="00F16263">
      <w:pPr>
        <w:keepLines/>
        <w:jc w:val="right"/>
      </w:pPr>
      <w:r>
        <w:t>These people need to be in prison by tomorrow, and the people of this village, and all across Palestine,… https://t.co/i4PbG9jn4j pic.twitter.com/i67CjLB2gg — jasper nathaniel (@infinite_jaz) October 19, 2025 وفي 19 أكتوبر/تشرين الأول أصيب الصحفي الأميركي المستقل جاسبر ناثانيال بالحجارة عندما هاجم مستوطنون إسرائيليون فلسطينيين كانوا يحصدون الزيتون ببلدة ترمسعيا في رام الله. إعلان وقال ناثانيال للجنة حماية الصحفيين إنه صرخ مرارا وتكرارا "صحافة..</w:t>
      </w:r>
    </w:p>
    <w:p w14:paraId="28C81CF7" w14:textId="77777777" w:rsidR="00F833EF" w:rsidRDefault="00F16263">
      <w:pPr>
        <w:keepLines/>
        <w:jc w:val="right"/>
      </w:pPr>
      <w:r>
        <w:t>أميركي" أثناء هربه من المستوطنين الذين كانوا يطاردونه هو والفلسطينيين، لكن صرخاته قوبلت بالتجاهل. وأشار "مدى" إلى قيام جهاز الأمن الوقائي الفلسطيني باعتقال الصحفي سامي الساعي خلال وجوده في أحد شوارع مدينة طولكرم، واستُدعي للنيابة العامة بتهمة "إثارة النعرات الطائفية" على خلفية منشور على موقع فيسبوك ، وقال إن الصحفي تعرض للضرر والإهانة وإساءة المعاملة، إذ قُيّدت يداه للخلف على نحو مؤلم ومهين، وأُفرج عنه بكفالة شخصية بعد اعتقال دام 3 أيام.</w:t>
      </w:r>
    </w:p>
    <w:p w14:paraId="200BE7B4" w14:textId="77777777" w:rsidR="00F833EF" w:rsidRDefault="00F16263">
      <w:pPr>
        <w:jc w:val="right"/>
      </w:pPr>
      <w:r>
        <w:rPr>
          <w:b/>
        </w:rPr>
        <w:t xml:space="preserve">رابط المقال الأصلي: </w:t>
      </w:r>
      <w:r>
        <w:t>https://www.aljazeera.net/media/2025/11/4/رغم-وقف-إطلاق-النار-78-انتهاكا</w:t>
      </w:r>
    </w:p>
    <w:p w14:paraId="03C4B22C" w14:textId="77777777" w:rsidR="00F833EF" w:rsidRDefault="00F16263">
      <w:r>
        <w:t>--------------------------------------------------</w:t>
      </w:r>
    </w:p>
    <w:p w14:paraId="2BF3E3EE" w14:textId="77777777" w:rsidR="00F833EF" w:rsidRDefault="00F833EF"/>
    <w:p w14:paraId="467BDFCD" w14:textId="77777777" w:rsidR="00F833EF" w:rsidRDefault="00F16263">
      <w:pPr>
        <w:pStyle w:val="Heading1"/>
        <w:jc w:val="right"/>
      </w:pPr>
      <w:r>
        <w:t>15. نتنياهو يمثل مجددا لدى المحكمة بتهم الفساد</w:t>
      </w:r>
    </w:p>
    <w:p w14:paraId="19459A1C" w14:textId="77777777" w:rsidR="00F833EF" w:rsidRDefault="00F16263">
      <w:pPr>
        <w:jc w:val="right"/>
      </w:pPr>
      <w:r>
        <w:rPr>
          <w:b/>
        </w:rPr>
        <w:t>نوع المحتوى: مقال</w:t>
      </w:r>
      <w:r>
        <w:t xml:space="preserve"> | تاريخ النشر: 2025-11-04 | المصدر: Al Jazeera</w:t>
      </w:r>
    </w:p>
    <w:p w14:paraId="1E35E776" w14:textId="77777777" w:rsidR="00F833EF" w:rsidRDefault="00F16263">
      <w:pPr>
        <w:pStyle w:val="Heading2"/>
        <w:jc w:val="right"/>
      </w:pPr>
      <w:r>
        <w:t>ملخص المقال:</w:t>
      </w:r>
    </w:p>
    <w:p w14:paraId="14FD51B1" w14:textId="77777777" w:rsidR="00F833EF" w:rsidRDefault="00F16263">
      <w:pPr>
        <w:jc w:val="right"/>
      </w:pPr>
      <w:r>
        <w:t>مثُل رئيس الوزراء الإسرائيلي بنيامين نتنياهو، اليوم الثلاثاء، لدى المحكمة المركزية في تل أبيب من جديد، للرد على تهم الفساد الموجهة له، وفق ما أفادت الصحافة الإسرائيلية.</w:t>
      </w:r>
    </w:p>
    <w:p w14:paraId="5533B324" w14:textId="77777777" w:rsidR="00F833EF" w:rsidRDefault="00F16263">
      <w:pPr>
        <w:pStyle w:val="Heading2"/>
        <w:jc w:val="right"/>
      </w:pPr>
      <w:r>
        <w:t>المحتوى الكامل:</w:t>
      </w:r>
    </w:p>
    <w:p w14:paraId="3B6C3CA0" w14:textId="77777777" w:rsidR="00F833EF" w:rsidRDefault="00F16263">
      <w:pPr>
        <w:keepLines/>
        <w:jc w:val="right"/>
      </w:pPr>
      <w:r>
        <w:t>مثُل رئيس الوزراء الإسرائيلي بنيامين نتنياهو ، اليوم الثلاثاء، لدى المحكمة المركزية في تل أبيب من جديد، للرد على تهم الفساد الموجهة له، وفق ما أفادت الصحافة الإسرائيلية. وقالت صحيفة "إسرائيل اليوم"، إن نتنياهو وصل المحكمة ظهر اليوم وبدأ الإدلاء بشهادته.</w:t>
      </w:r>
    </w:p>
    <w:p w14:paraId="425EAA14" w14:textId="77777777" w:rsidR="00F833EF" w:rsidRDefault="00F16263">
      <w:pPr>
        <w:keepLines/>
        <w:jc w:val="right"/>
      </w:pPr>
      <w:r>
        <w:t>وكانت القناة 12 الإسرائيلية ذكرت أمس، أن نتنياهو طلب إنهاء جلسة الثلاثاء مبكرا بذريعة "الارتباط باجتماع سياسي مهم"، دون تفاصيل. وسبق أن تهرب نتنياهو من المثول لدى المحكمة، بزعم السفر، أو انشغاله بتطورات الإبادة الجماعية التي شنتها إسرائيل في قطاع غزة على مدار عامين.</w:t>
      </w:r>
    </w:p>
    <w:p w14:paraId="44AFA6F1" w14:textId="77777777" w:rsidR="00F833EF" w:rsidRDefault="00F16263">
      <w:pPr>
        <w:keepLines/>
        <w:jc w:val="right"/>
      </w:pPr>
      <w:r>
        <w:t>ويواجه نتنياهو اتهامات بالفساد والرشوة وإساءة الأمانة في 3 ملفات تستلزم سجنه عند إدانته، في حين يرفض الاعتراف في أي منها. ملفات الفساد ويتعلق "الملف 1000" في الاتهامات الموجهة إليه بحصوله وأفراد من عائلته على هدايا ثمينة من رجال أعمال، مقابل تقديم تسهيلات ومساعدات لهم في مجالات مختلفة.</w:t>
      </w:r>
    </w:p>
    <w:p w14:paraId="21A4580D" w14:textId="77777777" w:rsidR="00F833EF" w:rsidRDefault="00F16263">
      <w:pPr>
        <w:keepLines/>
        <w:jc w:val="right"/>
      </w:pPr>
      <w:r>
        <w:t>ويُتهم في "الملف 2000" بالتفاوض مع ناشر صحيفة "يديعوت أحرونوت" العبرية (خاصة) أرنون موزيس، للحصول على تغطية إعلامية إيجابية. أما "الملف 4000″، فيخص تقديم تسهيلات للمالك السابق لموقع "والا" الإخباري شاؤول إلوفيتش، الذي كان أيضا مسؤولا بشركة "بيزك" للاتصالات، مقابل تغطية إعلامية إيجابية.</w:t>
      </w:r>
    </w:p>
    <w:p w14:paraId="38D29ECC" w14:textId="77777777" w:rsidR="00F833EF" w:rsidRDefault="00F16263">
      <w:pPr>
        <w:keepLines/>
        <w:jc w:val="right"/>
      </w:pPr>
      <w:r>
        <w:t>وفضلا عن محاكمته محليا، أصدرت المحكمة الجنائية الدولية في 21 نوفمبر/ تشرين الثاني 2024، مذكرة اعتقال لنتنياهو ووزير دفاعه السابق يوآف غالانت ، إثر ارتكابهما جرائم حرب وضد الإنسانية في حق الفلسطينيين ب قطاع غزة . وتأتي المحاكمة تزامنا مع اتفاق، بين حركة حماس وإسرائيل في 10 أكتوبر/تشرين الأول الماضي، أنهى إبادة جماعية ارتكبتها تل أبيب بغزة على مدار عامين، أسفرت عن استشهاد 68 ألفا و865 فلسطينيا على الأقل، وإصابة 170 ألفا و670، معظمهم أطفال ونساء.</w:t>
      </w:r>
    </w:p>
    <w:p w14:paraId="0322DB2B" w14:textId="77777777" w:rsidR="00F833EF" w:rsidRDefault="00F16263">
      <w:pPr>
        <w:keepLines/>
        <w:jc w:val="right"/>
      </w:pPr>
      <w:r>
        <w:t>إعلان</w:t>
      </w:r>
    </w:p>
    <w:p w14:paraId="6B3EB90A" w14:textId="77777777" w:rsidR="00F833EF" w:rsidRDefault="00F16263">
      <w:pPr>
        <w:jc w:val="right"/>
      </w:pPr>
      <w:r>
        <w:rPr>
          <w:b/>
        </w:rPr>
        <w:t xml:space="preserve">رابط المقال الأصلي: </w:t>
      </w:r>
      <w:r>
        <w:t>https://www.aljazeera.net/news/2025/11/4/نتنياهو-يمثل-مجددا-أمام-المحكمة-للرد</w:t>
      </w:r>
    </w:p>
    <w:p w14:paraId="604DAC38" w14:textId="77777777" w:rsidR="00F833EF" w:rsidRDefault="00F16263">
      <w:r>
        <w:t>--------------------------------------------------</w:t>
      </w:r>
    </w:p>
    <w:p w14:paraId="1ED4CD5E" w14:textId="77777777" w:rsidR="00F833EF" w:rsidRDefault="00F833EF"/>
    <w:p w14:paraId="64D74DA3" w14:textId="77777777" w:rsidR="00F833EF" w:rsidRDefault="00F16263">
      <w:pPr>
        <w:pStyle w:val="Heading1"/>
        <w:jc w:val="right"/>
      </w:pPr>
      <w:r>
        <w:t>16. معاناة النازحين في ملعب اليرموك بغزة وسط انهيار الأوضاع الإنسانية</w:t>
      </w:r>
    </w:p>
    <w:p w14:paraId="32CA52C9" w14:textId="77777777" w:rsidR="00F833EF" w:rsidRDefault="00F16263">
      <w:pPr>
        <w:jc w:val="right"/>
      </w:pPr>
      <w:r>
        <w:rPr>
          <w:b/>
        </w:rPr>
        <w:t>نوع المحتوى: مقال</w:t>
      </w:r>
      <w:r>
        <w:t xml:space="preserve"> | تاريخ النشر: 2025-11-04 | المصدر: Al Jazeera</w:t>
      </w:r>
    </w:p>
    <w:p w14:paraId="16D6CA6E" w14:textId="77777777" w:rsidR="00F833EF" w:rsidRDefault="00F16263">
      <w:pPr>
        <w:pStyle w:val="Heading2"/>
        <w:jc w:val="right"/>
      </w:pPr>
      <w:r>
        <w:t>المحتوى الكامل:</w:t>
      </w:r>
    </w:p>
    <w:p w14:paraId="49209688" w14:textId="77777777" w:rsidR="00F833EF" w:rsidRDefault="00F16263">
      <w:pPr>
        <w:keepLines/>
        <w:jc w:val="right"/>
      </w:pPr>
      <w:r>
        <w:t>فمنازلها دُمرت في الحرب الإسرائيلية على القطاع. مراسل الجزيرة شادي شامية رصد لنا معاناة النازحين داخل ملعب اليرموك في ظل تفاقم الأزمة الإنسانية.</w:t>
      </w:r>
    </w:p>
    <w:p w14:paraId="023BBE92" w14:textId="77777777" w:rsidR="00F833EF" w:rsidRDefault="00F16263">
      <w:pPr>
        <w:jc w:val="right"/>
      </w:pPr>
      <w:r>
        <w:rPr>
          <w:b/>
        </w:rPr>
        <w:t xml:space="preserve">رابط المقال الأصلي: </w:t>
      </w:r>
      <w:r>
        <w:t>https://www.aljazeera.net/video/2025/11/4/معاناة-النازحين-في-ملعب-اليرموك-بغزة</w:t>
      </w:r>
    </w:p>
    <w:p w14:paraId="490A8E60" w14:textId="77777777" w:rsidR="00F833EF" w:rsidRDefault="00F16263">
      <w:r>
        <w:t>--------------------------------------------------</w:t>
      </w:r>
    </w:p>
    <w:p w14:paraId="3504E094" w14:textId="77777777" w:rsidR="00F833EF" w:rsidRDefault="00F833EF"/>
    <w:p w14:paraId="1728673C" w14:textId="77777777" w:rsidR="00F833EF" w:rsidRDefault="00F16263">
      <w:pPr>
        <w:pStyle w:val="Heading1"/>
        <w:jc w:val="right"/>
      </w:pPr>
      <w:r>
        <w:t>17. الصدمات النفسية لحرب غزة تدفع أعدادا كبيرة من الفلسطينيين لطلب العلاج</w:t>
      </w:r>
    </w:p>
    <w:p w14:paraId="040D17A2" w14:textId="77777777" w:rsidR="00F833EF" w:rsidRDefault="00F16263">
      <w:pPr>
        <w:jc w:val="right"/>
      </w:pPr>
      <w:r>
        <w:rPr>
          <w:b/>
        </w:rPr>
        <w:t>نوع المحتوى: مقال</w:t>
      </w:r>
      <w:r>
        <w:t xml:space="preserve"> | تاريخ النشر: 2025-11-04 | المصدر: Al Jazeera</w:t>
      </w:r>
    </w:p>
    <w:p w14:paraId="05504320" w14:textId="77777777" w:rsidR="00F833EF" w:rsidRDefault="00F16263">
      <w:pPr>
        <w:pStyle w:val="Heading2"/>
        <w:jc w:val="right"/>
      </w:pPr>
      <w:r>
        <w:t>ملخص المقال:</w:t>
      </w:r>
    </w:p>
    <w:p w14:paraId="732BC89C" w14:textId="77777777" w:rsidR="00F833EF" w:rsidRDefault="00F16263">
      <w:pPr>
        <w:jc w:val="right"/>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w:t>
      </w:r>
    </w:p>
    <w:p w14:paraId="71BC0C65" w14:textId="77777777" w:rsidR="00F833EF" w:rsidRDefault="00F16263">
      <w:pPr>
        <w:pStyle w:val="Heading2"/>
        <w:jc w:val="right"/>
      </w:pPr>
      <w:r>
        <w:t>المحتوى الكامل:</w:t>
      </w:r>
    </w:p>
    <w:p w14:paraId="5634651E" w14:textId="77777777" w:rsidR="00F833EF" w:rsidRDefault="00F16263">
      <w:pPr>
        <w:keepLines/>
        <w:jc w:val="right"/>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 الشهر الماضي. فقد أثرت سنتان من حرب الإبادة الإسرائيلية وعمليات الاجتياح العسكري المتكررة -والتي تقول السلطات الصحية المحلية إنها أدت إلى استشهاد أكثر من 68 ألف شخص، إلى جانب موجات النزوح وانتشار الجوع على نطاق واسع- على جميع سكان غزة البالغ عددهم 2.2 مليون نسمة.</w:t>
      </w:r>
    </w:p>
    <w:p w14:paraId="3318156D" w14:textId="77777777" w:rsidR="00F833EF" w:rsidRDefault="00F16263">
      <w:pPr>
        <w:keepLines/>
        <w:jc w:val="right"/>
      </w:pPr>
      <w:r>
        <w:t>وقال مدير مستشفى الطب النفسي في غزة الدكتور عبد الله الجمل إن الأزمة تتجلى في الأعداد الكبيرة التي تسعى الآن إلى الحصول على العلاج في المستشفى بمدينة غزة، وأصبح المستشفى يعمل الآن من مقر عيادة قريبة بسبب الأضرار التي لحقت بمبناه. وأضاف "مع بداية الهدنة، زي (مثل) كأنه بركان انفجر من المرضى في طلب خدمات الصحة النفسية، وحتى الوصمة اللي كانت موجودة سابقا والخشية من زيارة الطبيب النفسي أصبحت غير موجودة، صار الكل يعتبر أنه إشي عادي أن تكون عندي مشكلة نفسية، ما أصبحت شغلة بتسبب حرجا للمريض أو عائلته".</w:t>
      </w:r>
    </w:p>
    <w:p w14:paraId="3DFAD528" w14:textId="77777777" w:rsidR="00F833EF" w:rsidRDefault="00F16263">
      <w:pPr>
        <w:keepLines/>
        <w:jc w:val="right"/>
      </w:pPr>
      <w:r>
        <w:t>ويبذل الجمل وزميل آخر قصارى جهدهما، ولكن مع تعرّض المستشفى لأضرار كبيرة فإن مواردهما محدودة ويضطران إلى مشاركة غرفة واحدة، مما يحرم مرضاهما من الخصوصية أثناء الاستشارات. وقال عن أكثر من 100 مريض يترددون عليهما هناك يوميا "تتركز الخدمات في غرفة واحدة، بيقعد فيها اتنين أطباء مع بعض عشان يقابلوا كل واحد مريض، ما في احترام للخصوصية ولا لكرامة المريض، وإشي حقيقة مهين في طريقة تقديم الخدمات، ولكن بنحاول قدر الإمكان إنه نستحدث بدائل".</w:t>
      </w:r>
    </w:p>
    <w:p w14:paraId="5AD04236" w14:textId="77777777" w:rsidR="00F833EF" w:rsidRDefault="00F16263">
      <w:pPr>
        <w:keepLines/>
        <w:jc w:val="right"/>
      </w:pPr>
      <w:r>
        <w:t>ويقول اختصاصيو الصحة النفسية في جمعية الهلال الأحمر الفلسطيني إن هناك تقارير واسعة الانتشار بتعرّض الأطفال لحالات الذعر الليلي وسلس البول الليلي وأعراض أخرى، منها عدم القدرة على التركيز. إعلان وقالت نيفين عبد الهادي -وهي اختصاصية من الهلال الأحمر- "أصبح الطفل اليوم الغزي يعاني في المأكل والمشرب والمسكن والملابس، اليوم نتكلم عن أطفال إلهم سنتين ما لبسوا أواعي (ملابس) جديدة"، وتقدم جمعية الهلال الأحمر أنشطة للأطفال تشمل الألعاب والقصص.</w:t>
      </w:r>
    </w:p>
    <w:p w14:paraId="0288F3ED" w14:textId="77777777" w:rsidR="00F833EF" w:rsidRDefault="00F16263">
      <w:pPr>
        <w:jc w:val="right"/>
      </w:pPr>
      <w:r>
        <w:rPr>
          <w:b/>
        </w:rPr>
        <w:t xml:space="preserve">رابط المقال الأصلي: </w:t>
      </w:r>
      <w:r>
        <w:t>https://www.aljazeera.net/health/2025/11/4/الصدمات-النفسية-لحرب-غزة-تدفع-أعدادا</w:t>
      </w:r>
    </w:p>
    <w:p w14:paraId="5B028A90" w14:textId="77777777" w:rsidR="00F833EF" w:rsidRDefault="00F16263">
      <w:r>
        <w:t>--------------------------------------------------</w:t>
      </w:r>
    </w:p>
    <w:p w14:paraId="0B8A8A63" w14:textId="77777777" w:rsidR="00F833EF" w:rsidRDefault="00F833EF"/>
    <w:p w14:paraId="5CEBBACD" w14:textId="77777777" w:rsidR="00F833EF" w:rsidRDefault="00F16263">
      <w:pPr>
        <w:pStyle w:val="Heading1"/>
        <w:jc w:val="right"/>
      </w:pPr>
      <w:r>
        <w:t>18. تحذيرات.. ما تم إدخاله لغزة من مساعدات دون الاحتياجات</w:t>
      </w:r>
    </w:p>
    <w:p w14:paraId="5A6A2536" w14:textId="77777777" w:rsidR="00F833EF" w:rsidRDefault="00F16263">
      <w:pPr>
        <w:jc w:val="right"/>
      </w:pPr>
      <w:r>
        <w:rPr>
          <w:b/>
        </w:rPr>
        <w:t>نوع المحتوى: مقال</w:t>
      </w:r>
      <w:r>
        <w:t xml:space="preserve"> | تاريخ النشر: 2025-11-04 | المصدر: Al Jazeera</w:t>
      </w:r>
    </w:p>
    <w:p w14:paraId="3522612F" w14:textId="77777777" w:rsidR="00F833EF" w:rsidRDefault="00F16263">
      <w:pPr>
        <w:pStyle w:val="Heading2"/>
        <w:jc w:val="right"/>
      </w:pPr>
      <w:r>
        <w:t>المحتوى الكامل:</w:t>
      </w:r>
    </w:p>
    <w:p w14:paraId="02F71661" w14:textId="77777777" w:rsidR="00F833EF" w:rsidRDefault="00F16263">
      <w:pPr>
        <w:keepLines/>
        <w:jc w:val="right"/>
      </w:pPr>
      <w:r>
        <w:t>لكن بعد أسابيع تتلاحق تأكيدات وتحذيرات المنظمات الإنسانية من أن ما تم إدخاله دون الاحتياجات، وأن المشهد الإنساني القاسي لم يتغيّر. تقرير: شيماء بوعلام</w:t>
      </w:r>
    </w:p>
    <w:p w14:paraId="5C223398" w14:textId="77777777" w:rsidR="00F833EF" w:rsidRDefault="00F16263">
      <w:pPr>
        <w:jc w:val="right"/>
      </w:pPr>
      <w:r>
        <w:rPr>
          <w:b/>
        </w:rPr>
        <w:t xml:space="preserve">رابط المقال الأصلي: </w:t>
      </w:r>
      <w:r>
        <w:t>https://www.aljazeera.net/video/2025/11/4/تحذيرات-ما-تم-إدخاله-لغزة-من-مساعدات</w:t>
      </w:r>
    </w:p>
    <w:p w14:paraId="27223C71" w14:textId="77777777" w:rsidR="00F833EF" w:rsidRDefault="00F16263">
      <w:r>
        <w:t>--------------------------------------------------</w:t>
      </w:r>
    </w:p>
    <w:p w14:paraId="67758CF2" w14:textId="77777777" w:rsidR="00F833EF" w:rsidRDefault="00F833EF"/>
    <w:p w14:paraId="23AD0E36" w14:textId="77777777" w:rsidR="00F833EF" w:rsidRDefault="00F16263">
      <w:pPr>
        <w:pStyle w:val="Heading1"/>
        <w:jc w:val="right"/>
      </w:pPr>
      <w:r>
        <w:t>19. الأونروا: 75 ألف فلسطيني يحتمون في 100 مبنى لنا بغزة</w:t>
      </w:r>
    </w:p>
    <w:p w14:paraId="4106EF7B" w14:textId="77777777" w:rsidR="00F833EF" w:rsidRDefault="00F16263">
      <w:pPr>
        <w:jc w:val="right"/>
      </w:pPr>
      <w:r>
        <w:rPr>
          <w:b/>
        </w:rPr>
        <w:t>نوع المحتوى: مقال</w:t>
      </w:r>
      <w:r>
        <w:t xml:space="preserve"> | تاريخ النشر: 2025-11-04 | المصدر: Al Jazeera</w:t>
      </w:r>
    </w:p>
    <w:p w14:paraId="421E0E8F" w14:textId="77777777" w:rsidR="00F833EF" w:rsidRDefault="00F16263">
      <w:pPr>
        <w:pStyle w:val="Heading2"/>
        <w:jc w:val="right"/>
      </w:pPr>
      <w:r>
        <w:t>ملخص المقال:</w:t>
      </w:r>
    </w:p>
    <w:p w14:paraId="16216BBA" w14:textId="77777777" w:rsidR="00F833EF" w:rsidRDefault="00F16263">
      <w:pPr>
        <w:jc w:val="right"/>
      </w:pPr>
      <w:r>
        <w:t>قالت وكالة الأونروا اليوم الثلاثاء إن نحو 75 ألف نازح فلسطيني يحتمون في أكثر من 100 مبنى تابع لها بقطاع غزة رغم تضرر العديد منها جراء الحرب الإسرائيلية.</w:t>
      </w:r>
    </w:p>
    <w:p w14:paraId="1B2E8801" w14:textId="77777777" w:rsidR="00F833EF" w:rsidRDefault="00F16263">
      <w:pPr>
        <w:pStyle w:val="Heading2"/>
        <w:jc w:val="right"/>
      </w:pPr>
      <w:r>
        <w:t>المحتوى الكامل:</w:t>
      </w:r>
    </w:p>
    <w:p w14:paraId="63244223" w14:textId="77777777" w:rsidR="00F833EF" w:rsidRDefault="00F16263">
      <w:pPr>
        <w:keepLines/>
        <w:jc w:val="right"/>
      </w:pPr>
      <w:r>
        <w:t>قالت وكالة الأمم المتحدة لغوث وتشغيل اللاجئين الفلسطينيين ( أونروا ) اليوم الثلاثاء إن نحو 75 ألف نازح فلسطيني يحتمون في أكثر من 100 مبنى تابع لها بقطاع غزة رغم تضرر العديد منها جراء الحرب الإسرائيلية. وأضافت الوكالة في منشور على منصة إكس أن "75 ألف فلسطيني يحتمون في 100 مبنى تابع للأونروا، العديد منها متضررة وتعاني من اكتظاظ شديد".</w:t>
      </w:r>
    </w:p>
    <w:p w14:paraId="010A2644" w14:textId="77777777" w:rsidR="00F833EF" w:rsidRDefault="00F16263">
      <w:pPr>
        <w:keepLines/>
        <w:jc w:val="right"/>
      </w:pPr>
      <w:r>
        <w:t>وأوضحت أن فرقها "تعمل بلا كلل لضمان ظروف معيشية آمنة وكريمة في الملاجئ". ووفق تقديرات المكتب الإعلامي الحكومي في غزة، فإن مليوني فلسطيني من أصل 2.4 مليون نسمة تعرضوا للنزوح على مدى عامين من حرب الإبادة الجماعية جراء سياسة التهجير القسري .</w:t>
      </w:r>
    </w:p>
    <w:p w14:paraId="7D6AA13E" w14:textId="77777777" w:rsidR="00F833EF" w:rsidRDefault="00F16263">
      <w:pPr>
        <w:keepLines/>
        <w:jc w:val="right"/>
      </w:pPr>
      <w:r>
        <w:t>In #Gaza , nearly 75,000 displaced people are sheltering in over 100 UNRWA buildings — many damaged and overcrowded. UNRWA teams work tirelessly to keep shelters safe and dignified, providing water, sanitation, waste collection, and hygiene support every day.</w:t>
      </w:r>
    </w:p>
    <w:p w14:paraId="7EB8BD9C" w14:textId="77777777" w:rsidR="00F833EF" w:rsidRDefault="00F16263">
      <w:pPr>
        <w:keepLines/>
        <w:jc w:val="right"/>
      </w:pPr>
      <w:r>
        <w:t>#UNRWAworks pic.twitter.com/e8LPyqFQtk — UNRWA (@UNRWA) November 4, 2025 وتعيش نحو 288 ألف أسرة فلسطينية اليوم بلا مأوى بعد أن دمرت إسرائيل منازلهم، في حين يتركز النازحون في مساحات ضيقة تفتقر إلى مقومات الحياة، بحسب المكتب. وتواصل إسرائيل احتلال مساحة 53% من مساحة قطاع غزة ضمن المرحلة الأولى من اتفاق وقف إطلاق النار الذي وقعته حركة المقاومة الإسلامية (حماس ) مع إسرائيل برعاية الوسطاء في 10 أكتوبر/تشرين الأول الماضي.</w:t>
      </w:r>
    </w:p>
    <w:p w14:paraId="104EF93E" w14:textId="77777777" w:rsidR="00F833EF" w:rsidRDefault="00F16263">
      <w:pPr>
        <w:keepLines/>
        <w:jc w:val="right"/>
      </w:pPr>
      <w:r>
        <w:t>وأنهى هذا الاتفاق حرب الإبادة التي بدأتها إسرائيل بدعم أميركي في 7 أكتوبر/تشرين الأول 2023، واستشهد خلالها 68 ألفا و865 فلسطينيا على الأقل وأصيب 170 ألفا و670 آخرين. وإلى جانب ذلك، استهدفت إسرائيل مقرات الوكالة الأممية وقتلت العشرات من موظفيها.</w:t>
      </w:r>
    </w:p>
    <w:p w14:paraId="40BC84D5" w14:textId="77777777" w:rsidR="00F833EF" w:rsidRDefault="00F16263">
      <w:pPr>
        <w:jc w:val="right"/>
      </w:pPr>
      <w:r>
        <w:rPr>
          <w:b/>
        </w:rPr>
        <w:t xml:space="preserve">رابط المقال الأصلي: </w:t>
      </w:r>
      <w:r>
        <w:t>https://www.aljazeera.net/news/2025/11/4/الأونروا-75-ألف-فلسطيني-يحتمون-في-100-مبنى</w:t>
      </w:r>
    </w:p>
    <w:p w14:paraId="1B40B9E5" w14:textId="77777777" w:rsidR="00F833EF" w:rsidRDefault="00F16263">
      <w:r>
        <w:t>--------------------------------------------------</w:t>
      </w:r>
    </w:p>
    <w:p w14:paraId="1D2849DB" w14:textId="77777777" w:rsidR="00F833EF" w:rsidRDefault="00F833EF"/>
    <w:p w14:paraId="2DA60ADC" w14:textId="77777777" w:rsidR="00F833EF" w:rsidRDefault="00F16263">
      <w:pPr>
        <w:pStyle w:val="Heading1"/>
        <w:jc w:val="right"/>
      </w:pPr>
      <w:r>
        <w:t>20. صاروخ إسرائيلي في بيت معين الحتو يجعل الأسرة رهينة الخوف والانفجار المحتمل</w:t>
      </w:r>
    </w:p>
    <w:p w14:paraId="55FB6B85" w14:textId="77777777" w:rsidR="00F833EF" w:rsidRDefault="00F16263">
      <w:pPr>
        <w:jc w:val="right"/>
      </w:pPr>
      <w:r>
        <w:rPr>
          <w:b/>
        </w:rPr>
        <w:t>نوع المحتوى: مقال</w:t>
      </w:r>
      <w:r>
        <w:t xml:space="preserve"> | تاريخ النشر: 2025-11-04 | المصدر: Al Jazeera</w:t>
      </w:r>
    </w:p>
    <w:p w14:paraId="29589FBD" w14:textId="77777777" w:rsidR="00F833EF" w:rsidRDefault="00F16263">
      <w:pPr>
        <w:pStyle w:val="Heading2"/>
        <w:jc w:val="right"/>
      </w:pPr>
      <w:r>
        <w:t>المحتوى الكامل:</w:t>
      </w:r>
    </w:p>
    <w:p w14:paraId="47F4E802" w14:textId="77777777" w:rsidR="00F833EF" w:rsidRDefault="00F16263">
      <w:pPr>
        <w:keepLines/>
        <w:jc w:val="right"/>
      </w:pPr>
      <w:r>
        <w:t>ويؤكد صاحب المنزل، معين الحتو، أنه عاجز عن إزالة الصاروخ بوسائله البسيطة، ويضطر مع أسرته للبقاء داخله لعدم امتلاكهم أي مأوى بديل وسط الدمار الواسع. ويقول: "نخشى أن ينفجر الصاروخ في أي لحظة، وأطفالي يعيشون رعبا لا يفارقهم".</w:t>
      </w:r>
    </w:p>
    <w:p w14:paraId="1975601B" w14:textId="77777777" w:rsidR="00F833EF" w:rsidRDefault="00F16263">
      <w:pPr>
        <w:keepLines/>
        <w:jc w:val="right"/>
      </w:pPr>
      <w:r>
        <w:t>معين الحتو يعيش وأسرته في منزله المتضرر بحي النفق بغزة أصابه صاروخ إسرائيلي لم ينفجر بعدُ وهو داخل جدار البيت (الأناضول) ويتواصل خوف العائلة يوميا، إذ يحاول الحتو إزالة الركام من أجزاء محدودة من المنزل لاستخدامها، ويمنع أطفاله من الاقتراب من مكان الصاروخ، خشية أن يتحول أي احتكاك أو حركة غير محسوبة إلى انفجار مفاجئ. العائلة تعجز عن مغادرة المنزل أو إزالة الصاروخ وتعيش يوميا تحت تهديد انفجاره وخوف دائم على الأطفال والجيران (الأناضول) ويحذر سكان الحي من بقاء الصاروخ داخل المنزل، معتبرينه خطرا وشيكا على العائلة والمنازل المحيطة، خاصة في حال تجدد القصف على المنطقة.</w:t>
      </w:r>
    </w:p>
    <w:p w14:paraId="46F4BB4F" w14:textId="77777777" w:rsidR="00F833EF" w:rsidRDefault="00F16263">
      <w:pPr>
        <w:keepLines/>
        <w:jc w:val="right"/>
      </w:pPr>
      <w:r>
        <w:t>ويؤكدون أنهم يتجنبون المرور قرب المنزل خوفا من وقوع انفجار مفاجئ قد يحصد أرواح العشرات. سكان الحي يُحذرون من كارثة محتملة ويطالبون الجهات المختصة بالتدخل العاجل لإزالة الصاروخ وتأمين المنطقة (الأناضول) ويطالب الحتو الجهات المختصة بالتدخل العاجل لإزالة الصاروخ وتأمين المكان، مؤكدا أن العائلة لا تستطيع البقاء طويلا في هذا الوضع.</w:t>
      </w:r>
    </w:p>
    <w:p w14:paraId="35C294D3" w14:textId="77777777" w:rsidR="00F833EF" w:rsidRDefault="00F16263">
      <w:pPr>
        <w:keepLines/>
        <w:jc w:val="right"/>
      </w:pPr>
      <w:r>
        <w:t>ويضيف: "لا نمتلك البديل.. المدارس مكتظة، والملاجئ غير قادرة على استقبال المزيد من العائلات".</w:t>
      </w:r>
    </w:p>
    <w:p w14:paraId="04D4354D" w14:textId="77777777" w:rsidR="00F833EF" w:rsidRDefault="00F16263">
      <w:pPr>
        <w:keepLines/>
        <w:jc w:val="right"/>
      </w:pPr>
      <w:r>
        <w:t>ويدعو سكان الحي الجهات المحلية والدولية إلى التحرك قبل وقوع كارثة جديدة، مشددين على أن تجاهل الخطر قد يحوّل الصاروخ الصامت إلى مجزرة جديدة تضاف إلى معاناة سكان القطاع المحاصر.</w:t>
      </w:r>
    </w:p>
    <w:p w14:paraId="5C0D8BDC" w14:textId="77777777" w:rsidR="00F833EF" w:rsidRDefault="00F16263">
      <w:pPr>
        <w:jc w:val="right"/>
      </w:pPr>
      <w:r>
        <w:rPr>
          <w:b/>
        </w:rPr>
        <w:t xml:space="preserve">رابط المقال الأصلي: </w:t>
      </w:r>
      <w:r>
        <w:t>https://www.aljazeera.net/video/humans/2025/11/4/صاروخ-إسرائيلي-في-بيت-معين-الحتو-يترك</w:t>
      </w:r>
    </w:p>
    <w:p w14:paraId="0EBB5C4E" w14:textId="77777777" w:rsidR="00F833EF" w:rsidRDefault="00F16263">
      <w:r>
        <w:t>--------------------------------------------------</w:t>
      </w:r>
    </w:p>
    <w:p w14:paraId="44D0C698" w14:textId="77777777" w:rsidR="00F833EF" w:rsidRDefault="00F833EF"/>
    <w:p w14:paraId="185FA025" w14:textId="77777777" w:rsidR="00F833EF" w:rsidRDefault="00F16263">
      <w:pPr>
        <w:pStyle w:val="Heading1"/>
        <w:jc w:val="right"/>
      </w:pPr>
      <w:r>
        <w:t>21. تشكيل قوة الاستقرار الدولية في غزة يثير الجدل حول دورها وحدود صلاحياتها</w:t>
      </w:r>
    </w:p>
    <w:p w14:paraId="278F66A3" w14:textId="77777777" w:rsidR="00F833EF" w:rsidRDefault="00F16263">
      <w:pPr>
        <w:jc w:val="right"/>
      </w:pPr>
      <w:r>
        <w:rPr>
          <w:b/>
        </w:rPr>
        <w:t>نوع المحتوى: مقال</w:t>
      </w:r>
      <w:r>
        <w:t xml:space="preserve"> | تاريخ النشر: 2025-11-04 | المصدر: Al Jazeera</w:t>
      </w:r>
    </w:p>
    <w:p w14:paraId="436141B9" w14:textId="77777777" w:rsidR="00F833EF" w:rsidRDefault="00F16263">
      <w:pPr>
        <w:pStyle w:val="Heading2"/>
        <w:jc w:val="right"/>
      </w:pPr>
      <w:r>
        <w:t>المحتوى الكامل:</w:t>
      </w:r>
    </w:p>
    <w:p w14:paraId="05232D21" w14:textId="77777777" w:rsidR="00F833EF" w:rsidRDefault="00F16263">
      <w:pPr>
        <w:keepLines/>
        <w:jc w:val="right"/>
      </w:pPr>
      <w:r>
        <w:t>ويتمحور الخلاف حول شكل هذه القوة وطبيعة مهامها، فضلا عن الشرعية الدولية اللازمة، إذ تطالب أطراف بتفويض من مجلس الأمن لعمل هذه القوة قبل نشرها في غزة. تعرف أكثر عن الموضوع في تقرير نسيبة موسى.</w:t>
      </w:r>
    </w:p>
    <w:p w14:paraId="3186F313" w14:textId="77777777" w:rsidR="00F833EF" w:rsidRDefault="00F16263">
      <w:pPr>
        <w:jc w:val="right"/>
      </w:pPr>
      <w:r>
        <w:rPr>
          <w:b/>
        </w:rPr>
        <w:t xml:space="preserve">رابط المقال الأصلي: </w:t>
      </w:r>
      <w:r>
        <w:t>https://www.aljazeera.net/video/2025/11/4/تشكيل-قوة-الاستقرار-الدولية-في-غزة</w:t>
      </w:r>
    </w:p>
    <w:p w14:paraId="21280090" w14:textId="77777777" w:rsidR="00F833EF" w:rsidRDefault="00F16263">
      <w:r>
        <w:t>--------------------------------------------------</w:t>
      </w:r>
    </w:p>
    <w:p w14:paraId="16AA53EE" w14:textId="77777777" w:rsidR="00F833EF" w:rsidRDefault="00F833EF"/>
    <w:p w14:paraId="1F628D1B" w14:textId="77777777" w:rsidR="00F833EF" w:rsidRDefault="00F16263">
      <w:pPr>
        <w:pStyle w:val="Heading1"/>
        <w:jc w:val="right"/>
      </w:pPr>
      <w:r>
        <w:t>22. مؤسس ويكيبيديا يعدل مقالا عن الإبادة في غزة لصالح إسرائيل</w:t>
      </w:r>
    </w:p>
    <w:p w14:paraId="22CC0EC4" w14:textId="77777777" w:rsidR="00F833EF" w:rsidRDefault="00F16263">
      <w:pPr>
        <w:jc w:val="right"/>
      </w:pPr>
      <w:r>
        <w:rPr>
          <w:b/>
        </w:rPr>
        <w:t>نوع المحتوى: مقال</w:t>
      </w:r>
      <w:r>
        <w:t xml:space="preserve"> | تاريخ النشر: 2025-11-04 | المصدر: Al Jazeera</w:t>
      </w:r>
    </w:p>
    <w:p w14:paraId="095F3366" w14:textId="77777777" w:rsidR="00F833EF" w:rsidRDefault="00F16263">
      <w:pPr>
        <w:pStyle w:val="Heading2"/>
        <w:jc w:val="right"/>
      </w:pPr>
      <w:r>
        <w:t>ملخص المقال:</w:t>
      </w:r>
    </w:p>
    <w:p w14:paraId="24437A64" w14:textId="77777777" w:rsidR="00F833EF" w:rsidRDefault="00F16263">
      <w:pPr>
        <w:jc w:val="right"/>
      </w:pPr>
      <w:r>
        <w:t>كشف موقع ناشونال البريطاني عن قيام مؤسس موسوعة ويكيبيديا جيمي ويلز، بالتدخل من أجل تعديل مقال “الإبادة الجماعية في غزة” المنشور في الموسوعة، بعد أن وصفه بأنه “لا يفي بمعايير ويكيبيديا”.</w:t>
      </w:r>
    </w:p>
    <w:p w14:paraId="4BBB19DB" w14:textId="77777777" w:rsidR="00F833EF" w:rsidRDefault="00F16263">
      <w:pPr>
        <w:pStyle w:val="Heading2"/>
        <w:jc w:val="right"/>
      </w:pPr>
      <w:r>
        <w:t>المحتوى الكامل:</w:t>
      </w:r>
    </w:p>
    <w:p w14:paraId="63DBC3FE" w14:textId="77777777" w:rsidR="00F833EF" w:rsidRDefault="00F16263">
      <w:pPr>
        <w:keepLines/>
        <w:jc w:val="right"/>
      </w:pPr>
      <w:r>
        <w:t>كشف موقع ناشونال البريطاني عن قيام مؤسس موسوعة ويكيبيديا جيمي ويلز، بالتدخل من أجل تعديل مقال " الإبادة الجماعية في غزة" المنشور في الموسوعة، بعد أن وصفه بأنه "لا يفي بمعايير ويكيبيديا ويحتاج إلى اهتمام فوري". ونصت المقالة على أن الإبادة الجماعية في غزة هي التدمير الإسرائيلي المستمر والمتعمد والمنهجي للشعب الفلسطيني في القطاع خلال الحرب عليه، لكن ويلز اعتبر الصياغة انتهاكا لقواعد الموسوعة.</w:t>
      </w:r>
    </w:p>
    <w:p w14:paraId="00FAD486" w14:textId="77777777" w:rsidR="00F833EF" w:rsidRDefault="00F16263">
      <w:pPr>
        <w:keepLines/>
        <w:jc w:val="right"/>
      </w:pPr>
      <w:r>
        <w:t>وحتى تاريخ كتابة هذه المادة، أُدرج المقال على أنه "محمي"، أي ممنوع من التحرير المفتوح، ولا يمكن لأي مستخدم عادي تعديله مباشرة، وكُتبت ملاحظتان في أعلى المقال، أشارتا إلى أن "الأحداث الواردة فيه جارية وقد تكون عرضة لتغيرات سريعة وكبيرة"، مع الدعوة إلى المساعدة في تحديث المعلومات الواردة. وشكك ويلز بتعريف ويكيبيديا للإبادة الجماعية في غزة، وقال إنه يُعد مثالا فاضحا على مشكلة الحياد في الموسوعة الشهيرة، مضيفا "في الوقت الحالي، تنص المقدمة والعرض العام، بصيغة ويكيبيديا، على أن إسرائيل ترتكب إبادة جماعية ، رغم أن هذا الادعاء موضع خلاف كبير".</w:t>
      </w:r>
    </w:p>
    <w:p w14:paraId="31B7C5B6" w14:textId="77777777" w:rsidR="00F833EF" w:rsidRDefault="00F16263">
      <w:pPr>
        <w:keepLines/>
        <w:jc w:val="right"/>
      </w:pPr>
      <w:r>
        <w:t>صورة شاشة عن مقدمة مقال "الإبادة الجماعية في غزة" المنشور على موسوعة ويكيبيديا (موقع وكيبيديا) غضب بين محرري ويكيبيديا وقوبل هذا التدخل -وفق ناشونال- بغضب من بعض محرري الموسوعة، حيث اتهم أحدهم ويلز بأنه "تحت ضغط سياسي ويطلب منا أن نخون العلم". لكن مؤسس الموسوعة صمّم على موقفه وأكد أن الضغوط الخارجية ليست ذات صلة، واعتبر أن الحياد في المقالة موضع خلاف، مشيرا إلى أنها تتخذ موقفا غير لائق ومخالف لسياسات وتقاليد الموسوعة، داعيا إلى إنصاف جميع الآراء ذات الصلة.</w:t>
      </w:r>
    </w:p>
    <w:p w14:paraId="7228B753" w14:textId="77777777" w:rsidR="00F833EF" w:rsidRDefault="00F16263">
      <w:pPr>
        <w:keepLines/>
        <w:jc w:val="right"/>
      </w:pPr>
      <w:r>
        <w:t>ورد محرر آخر في ويكيبيديا بأن ثمة جدلا متواصلا بشأن ما إذا كانت لقاحات "إم آر إن إيه" تسبب سرطانا سريعا، وما إذا كان الرئيس الأميركي دونالد ترامب فاز بالفعل في الانتخابات الرئاسية لعام 2020، وتساءل مخاطبا ويلز "هل تريدنا أن نكون جريئين ونحرّر هذه المقالات أيضا؟". إعلان ضغط خارجي غير مسبوق وقال أحد محرري ويكيبيديا المختصين بتحرير الموضوعات المرتبطة بالشؤون الفلسطينية والإسرائيلية منذ ما يزيد عن 20 عاما، إنه لم يكن هناك اهتمام خارجي بتغطية ويكيبيديا لفلسطين وإسرائيل كما هو الحال الآن، وأوضح أن معظم ما وصفه بالاهتمام السلبي، مصدره معلقون مؤيدون لإسرائيل، ومنصة إكس التابعة للملياردير الأميركي إيلون ماسك وغيرها.</w:t>
      </w:r>
    </w:p>
    <w:p w14:paraId="1F0DD930" w14:textId="77777777" w:rsidR="00F833EF" w:rsidRDefault="00F16263">
      <w:pPr>
        <w:keepLines/>
        <w:jc w:val="right"/>
      </w:pPr>
      <w:r>
        <w:t>وأشار آخرون إلى إن ويلز لا يملك السيطرة على ويكيبيديا، وأنه مجرد محرر كأي شخص آخر، لكنه يستند إلى استخدام مكانته أو شهرته كمؤسس للموسوعة من أجل تعزيز آرائه. وأمام ردود الفعل الواسعة، قال ويلز إنه لم ينف الإبادة الجماعية، لكنه أراد التوضيح بأن ويكيبيديا ليس من مهمتها الفصل في هذه القضية.</w:t>
      </w:r>
    </w:p>
    <w:p w14:paraId="7151C334" w14:textId="77777777" w:rsidR="00F833EF" w:rsidRDefault="00F16263">
      <w:pPr>
        <w:keepLines/>
        <w:jc w:val="right"/>
      </w:pPr>
      <w:r>
        <w:t>وأكدت الرابطة الدولية لعلماء الإبادة الجماعية ومنظمة العفو الدولية ومنظمة بتسيلم ولجنة مجلس حقوق الإنسان التابع للأمم المتحدة، أن إسرائيل ترتكب إبادة جماعية في قطاع غزة، في حين تنفي حكومة بنيامين نتنياهو -المطلوب للمحكمة الجنائية الدولية بتهم اقترافه جرائم حرب- ارتكابها إبادة ضد الفلسطينيين.</w:t>
      </w:r>
    </w:p>
    <w:p w14:paraId="68BA87A4" w14:textId="77777777" w:rsidR="00F833EF" w:rsidRDefault="00F16263">
      <w:pPr>
        <w:jc w:val="right"/>
      </w:pPr>
      <w:r>
        <w:rPr>
          <w:b/>
        </w:rPr>
        <w:t xml:space="preserve">رابط المقال الأصلي: </w:t>
      </w:r>
      <w:r>
        <w:t>https://www.aljazeera.net/media/2025/11/4/مؤسس-ويكيبيديا-يتدخل-ويعدل-مقالا-عن</w:t>
      </w:r>
    </w:p>
    <w:p w14:paraId="56F29231" w14:textId="77777777" w:rsidR="00F833EF" w:rsidRDefault="00F16263">
      <w:r>
        <w:t>--------------------------------------------------</w:t>
      </w:r>
    </w:p>
    <w:p w14:paraId="32DF460E" w14:textId="77777777" w:rsidR="00F833EF" w:rsidRDefault="00F833EF"/>
    <w:p w14:paraId="3A8F6246" w14:textId="77777777" w:rsidR="00F833EF" w:rsidRDefault="00F16263">
      <w:pPr>
        <w:pStyle w:val="Heading1"/>
        <w:jc w:val="right"/>
      </w:pPr>
      <w:r>
        <w:t>23. خطة ترامب للسلام.. فرص النجاح والخيارات الفلسطينية</w:t>
      </w:r>
    </w:p>
    <w:p w14:paraId="29B9F371" w14:textId="77777777" w:rsidR="00F833EF" w:rsidRDefault="00F16263">
      <w:pPr>
        <w:jc w:val="right"/>
      </w:pPr>
      <w:r>
        <w:rPr>
          <w:b/>
        </w:rPr>
        <w:t>نوع المحتوى: مقال</w:t>
      </w:r>
      <w:r>
        <w:t xml:space="preserve"> | تاريخ النشر: 2025-11-04 | المصدر: Al Jazeera</w:t>
      </w:r>
    </w:p>
    <w:p w14:paraId="5DBD11FC" w14:textId="77777777" w:rsidR="00F833EF" w:rsidRDefault="00F16263">
      <w:pPr>
        <w:pStyle w:val="Heading2"/>
        <w:jc w:val="right"/>
      </w:pPr>
      <w:r>
        <w:t>ملخص المقال:</w:t>
      </w:r>
    </w:p>
    <w:p w14:paraId="3967EBE1" w14:textId="77777777" w:rsidR="00F833EF" w:rsidRDefault="00F16263">
      <w:pPr>
        <w:jc w:val="right"/>
      </w:pPr>
      <w:r>
        <w:t>نسعى لاستقراء آراء عدد من الخبراء السياسيين لفهم السياسات الإسرائيلية والفلسطينية أثناء تطبيق المرحلة الأولى من الخطة ومساعي الإدارة الأميركية لفرض باقي بن</w:t>
      </w:r>
    </w:p>
    <w:p w14:paraId="62D0EFD4" w14:textId="77777777" w:rsidR="00F833EF" w:rsidRDefault="00F16263">
      <w:pPr>
        <w:pStyle w:val="Heading2"/>
        <w:jc w:val="right"/>
      </w:pPr>
      <w:r>
        <w:t>المحتوى الكامل:</w:t>
      </w:r>
    </w:p>
    <w:p w14:paraId="048D70BC" w14:textId="77777777" w:rsidR="00F833EF" w:rsidRDefault="00F16263">
      <w:pPr>
        <w:keepLines/>
        <w:jc w:val="right"/>
      </w:pPr>
      <w:r>
        <w:t>تسابق الإدارة الأميركيّة الزمن لتطبيق بنود خطة ترامب للسلام الهادفة إلى وقف الحرب على غزة، وتسعى بشكل حثيث للانتقال بسرعة إلى مراحلها التالية. يبرز ذلك من خلال حجم وكثافة الزيارات التي ينفذها مستشارو الرئيس ومبعوثوه إلى إسرائيل بمن فيهم نائبه جي دي فانس ووزير الخارجية الأميركي ماركو روبيو ، وكذلك التصريحات اليومية التي يولي ترامب من خلالها متابعته الحثيثة للاتفاق ومراحله.</w:t>
      </w:r>
    </w:p>
    <w:p w14:paraId="412A922C" w14:textId="77777777" w:rsidR="00F833EF" w:rsidRDefault="00F16263">
      <w:pPr>
        <w:keepLines/>
        <w:jc w:val="right"/>
      </w:pPr>
      <w:r>
        <w:t>فيما أُعلن عن افتتاح مركز التنسيق والمتابعة الأميركي بمشاركة العديد من الأطراف الإقليمية والدولية في مستوطنة "كريات جات" جنوبي إسرائيل. هذا التسارع المحموم من قبل الإدارة الأميركية لتنفيذ الخطة، بقدر ما يعتبره البعض إيجابيًّا لعدم عودة الحرب، إلا أنه يثير المخاوف من فخاخ قد تسعى الإدارة الأميركية لتوريط الجميع فيها بمن فيهم المقاومة الفلسطينية.</w:t>
      </w:r>
    </w:p>
    <w:p w14:paraId="19366C77" w14:textId="77777777" w:rsidR="00F833EF" w:rsidRDefault="00F16263">
      <w:pPr>
        <w:keepLines/>
        <w:jc w:val="right"/>
      </w:pPr>
      <w:r>
        <w:t>يسعى مركز رؤية للتنمية السياسية وموقع الجزيرة نت، لاستقراء آراء عدد من الخبراء السياسيين لفهم السياسات الإسرائيلية والفلسطينية أثناء تطبيق الخطة ومساعي الإدارة الأميركية لفرض باقي بنودها. وقد تم استعراض الآراء من خلال المحاور والأسئلة التالية: ما هي السياسات الإسرائيلية التي رافقت تطبيق بنود المرحلة الأولى من الخطة، وما تأثيرها على المرحلة الثانية؟ ما هي منطلقات المقاومة وكيف تعاطت مع بنود المرحلة الأولى من تطبيق الخطة؟ كيف نفهم دور الوسطاء من الخطة؟ ما الأهداف المركزية لخطة ترامب فيما يتعلق بالقضية الفلسطينية؟ ما هي احتمالات فرض الخطة كما هي على الفلسطينيين وبالذات بند سحب السلاح؟ وما خيارات حماس تجاه ذلك؟ ما الخيارات المتاحة أمام السلطة ومنظمة التحرير في التعاطي مع الخطة؟ ويمكن تلخيص آراء الخبراء بما يلي: خطة ترامب عبارة عن توليفة تجمع بين أهداف الحرب الإسرائيلية على غزة وبعض بنود المبادرة السعودية الفرنسية بما يضمن التفوق العسكري الإسرائيلي.</w:t>
      </w:r>
    </w:p>
    <w:p w14:paraId="57EBD9D6" w14:textId="77777777" w:rsidR="00F833EF" w:rsidRDefault="00F16263">
      <w:pPr>
        <w:keepLines/>
        <w:jc w:val="right"/>
      </w:pPr>
      <w:r>
        <w:t>حاولت إسرائيل تثبيت تفسيرها الخاص بالخطة، بهدف دفع المقاومة لاختراقها، ومن ثم إعادة تفسير الخطة بما يخدم أهداف إسرائيل. اعتمدت إسرائيل سياسة التأخير في التنفيذ والمماطلة والتلكؤ والمراوغة ومحاولة جعل الخطة نموذجًا لما يجري في لبنان.</w:t>
      </w:r>
    </w:p>
    <w:p w14:paraId="0E10C0F6" w14:textId="77777777" w:rsidR="00F833EF" w:rsidRDefault="00F16263">
      <w:pPr>
        <w:keepLines/>
        <w:jc w:val="right"/>
      </w:pPr>
      <w:r>
        <w:t>انتهجت إسرائيل سياسة تقوم على ربط مصير الخطة باستعادة جميع جثث الأسرى الإسرائيليين، بالتالي إنشاء معادلة ابتزاز أمني وسياسي. أرادت إسرائيل استدراج حماس لتسليم الأسرى بأقل الخسائر في هذه المرحلة، مقابل تمرير سياسة يتقبل فيها المجتمع الدولي بأنها تريد أن تفرض سياسة استمرار توجيه الضربات على غزة تحت أي مبرر.</w:t>
      </w:r>
    </w:p>
    <w:p w14:paraId="33C74528" w14:textId="77777777" w:rsidR="00F833EF" w:rsidRDefault="00F16263">
      <w:pPr>
        <w:keepLines/>
        <w:jc w:val="right"/>
      </w:pPr>
      <w:r>
        <w:t>لم تخفِ إسرائيل أنها معنيّة بشكل أساسي بإتمام المرحلة الأولى، على أن تتحكم بالمراحل اللاحقة بناء على حساباتها ومصالحها الأمنية، وفوق كل ذلك مصلحة نتنياهو السياسية. تبنّت المقاومة سياسة الالتزام التام، وإعطاء فرصة كاملة لتنفيذ المرحلة الأولى بدليل الإفراج عن الأسرى الأحياء كافة بشكل مباشر.</w:t>
      </w:r>
    </w:p>
    <w:p w14:paraId="7EB4D450" w14:textId="77777777" w:rsidR="00F833EF" w:rsidRDefault="00F16263">
      <w:pPr>
        <w:keepLines/>
        <w:jc w:val="right"/>
      </w:pPr>
      <w:r>
        <w:t>امتنعت المقاومة عن تقديم أجوبة واضحة وقاطعة بشأن القضايا الحساسة مثل مسألة السلاح، ومستقبل إدارة غزة، والإعمار، بحيث تستفيد من الموقف الوطني والعربي في توسيع دائرة الخيارات التي يمكن أن تطرح. يعتبر بعض المتابعين أن سياسات المقاومة كانت مبنية على التسليم بالأمر الواقع، تحت رغبة الوسطاء والضغط الأميركي والإسرائيلي.</w:t>
      </w:r>
    </w:p>
    <w:p w14:paraId="7A41F785" w14:textId="77777777" w:rsidR="00F833EF" w:rsidRDefault="00F16263">
      <w:pPr>
        <w:keepLines/>
        <w:jc w:val="right"/>
      </w:pPr>
      <w:r>
        <w:t>يرى آخرون أنّ ما فعلته المقاومة كان لافتًا جدًا، من ناحية سرعة الانتشار الشرطي، وتنظيم الحياة، واستقبال المساعدات، وقيادة المجتمع، ومحاسبة التجاوزات، ما يعني أنّها الطرف القادر فعليًا على البقاء في إدارة الحكم بشكل مباشر أو غير مباشر. كان دور الوسطاء محدودًا جدًا، واقتصر عملهم على تنبيه حركة حماس إلى التهديد الإسرائيلي الجدي باستمرار الحرب.</w:t>
      </w:r>
    </w:p>
    <w:p w14:paraId="4FC1B043" w14:textId="77777777" w:rsidR="00F833EF" w:rsidRDefault="00F16263">
      <w:pPr>
        <w:keepLines/>
        <w:jc w:val="right"/>
      </w:pPr>
      <w:r>
        <w:t>هذا التدخل من قبلهم كان بمثابة تحذير موجّه للفلسطينيين من العواقب الوخيمة التي قد تنجُم عن عرقلة التوصل إلى اتفاق. الهدف المركزي لخطة ترامب هو تحويل قضية غزة إلى قضية إنسانية، كما جرى في السابق تحويل قضية اللاجئين الفلسطينيين إلى قضية إنسانية، وذلك عبر إزاحة البعد السياسي عنها.</w:t>
      </w:r>
    </w:p>
    <w:p w14:paraId="5493D96C" w14:textId="77777777" w:rsidR="00F833EF" w:rsidRDefault="00F16263">
      <w:pPr>
        <w:keepLines/>
        <w:jc w:val="right"/>
      </w:pPr>
      <w:r>
        <w:t>الأهداف الأميركية من الخطة تأتي في إطار توسيع اتفاقيات السلام الإبراهيمي وإدماج إسرائيل في المنطقة. جاءت الخطة لإنقاذ إسرائيل من نفسها، ولإعادة تعزيز المكانة والدور الأميركي في المنطقة في ظل التنافس الصيني الروسي.</w:t>
      </w:r>
    </w:p>
    <w:p w14:paraId="4708F154" w14:textId="77777777" w:rsidR="00F833EF" w:rsidRDefault="00F16263">
      <w:pPr>
        <w:keepLines/>
        <w:jc w:val="right"/>
      </w:pPr>
      <w:r>
        <w:t>خيارات السلطة الفلسطينية قليلة جدًا، ومكانتها على المستوى الدولي باتت تضعف كثيرًا، ما يؤكد ذلك عدم إشراكها في الكثير من التفاصيل. حاولت إسرائيل تثبيت تفسيرها الخاص بالخطة، بهدف دفع المقاومة لاختراقها، ومن ثم إعادة تفسير الخطة بما يخدم أهداف إسرائيل.</w:t>
      </w:r>
    </w:p>
    <w:p w14:paraId="3D1F0F57" w14:textId="77777777" w:rsidR="00F833EF" w:rsidRDefault="00F16263">
      <w:pPr>
        <w:keepLines/>
        <w:jc w:val="right"/>
      </w:pPr>
      <w:r>
        <w:t>إعلان واعتمدت أيضًا سياسة التأخير في التنفيذ والمماطلة والتلكؤ، كما سعت إلى جعل الخطة نموذجًا للخطة التي تنفّذ في لبنان، وربطت مصير المرحلة الأولى باستعادة كامل جثث الأسرى الإسرائيليين. وبالتالي حوّلت المرحلة الأولى إلى معادلة ابتزاز أمني وسياسي، إضافة إلى ابتزاز إنساني من خلال التحكم بحجم المساعدات وفتح المعابر.</w:t>
      </w:r>
    </w:p>
    <w:p w14:paraId="6B9C3EB1" w14:textId="77777777" w:rsidR="00F833EF" w:rsidRDefault="00F16263">
      <w:pPr>
        <w:keepLines/>
        <w:jc w:val="right"/>
      </w:pPr>
      <w:r>
        <w:t>هذا السلوك الإسرائيلي يؤثر على الفترة الزمنية اللازمة لتنفيذ مراحل الخطة، والانتقال للمرحلة الثانية، ويعطي ملامح طبيعة لما ستمارسه إسرائيل من خلال المماطلة والابتزاز، وتفسير المرحلة الثانية بما يعزز المنظور الإسرائيلي، وقد يمهّد لحالة اشتباك في هذا الإطار. في المقابل أظهرت المقاومة حالة من الالتزام الكبير ببنود الخطة من خلال الإفراج الكامل عن الأسرى الأحياء بشكل مباشر، وبذل الجهد الحقيقي للبحث عن جثث باقي الأسرى الإسرائيليين في غزة.</w:t>
      </w:r>
    </w:p>
    <w:p w14:paraId="641DEE15" w14:textId="77777777" w:rsidR="00F833EF" w:rsidRDefault="00F16263">
      <w:pPr>
        <w:keepLines/>
        <w:jc w:val="right"/>
      </w:pPr>
      <w:r>
        <w:t>وهو ما ولّد انطباعًا لدى الإدارة الأميركية بأن أي تأخير في تسليم الجثامين مرتبط بالقدرات وليس تلاعبا من حماس. كما حاولت المقاومة أن تبرهن لجميع الأطراف أنها معنية وملتزمة بالمرحلة الأولى، وسعت بذلك لإرسال رسالة لمختلف الأطراف بأن المرحلة الثانية بحاجة إلى التزامات وتوافقات ويجب الدخول إليها.</w:t>
      </w:r>
    </w:p>
    <w:p w14:paraId="6B43771D" w14:textId="77777777" w:rsidR="00F833EF" w:rsidRDefault="00F16263">
      <w:pPr>
        <w:keepLines/>
        <w:jc w:val="right"/>
      </w:pPr>
      <w:r>
        <w:t>ما فعلته حماس كان لافتا جدا، فانتشار عناصرها المباشر والسريع في مدن غزة، وتنظيم الحياة، واستقبال المساعدات، وقيادة المجتمع، أثبت أنها سريعة التعافي، وهذه رسالة سياسية أنها الطرف القادر فعليًا على البقاء في إدارة الحكم المحلي بشكل مباشر أو غير مباشر. كما حاولت أن تقضي على أعدائها والمجموعات المرتبطة بعمليات الابتزاز.</w:t>
      </w:r>
    </w:p>
    <w:p w14:paraId="163D8B6C" w14:textId="77777777" w:rsidR="00F833EF" w:rsidRDefault="00F16263">
      <w:pPr>
        <w:keepLines/>
        <w:jc w:val="right"/>
      </w:pPr>
      <w:r>
        <w:t>صحيح أنّ ذلك شكّل نقطة انتقاد للحركة، لكن ما فعلته كان اشتباكًا مع الخارجين على القانون، وتَعزّز موقفها عبر تأييد العشائر التي أبدت موافقتها عليه. عوض: انتشار عناصر حماس المباشر والسريع في مدن غزة وتنظيم الحياة أثبت أنها سريعة التعافي (أسوشيتد برس) على الرغم من المحاولات الإسرائيلية المتكررة لتحييد وتهميش دور الوسطاء، تشهد المرحلة الراهنة تحوّلًا نوعيًا في دورهم.</w:t>
      </w:r>
    </w:p>
    <w:p w14:paraId="521A79B0" w14:textId="77777777" w:rsidR="00F833EF" w:rsidRDefault="00F16263">
      <w:pPr>
        <w:keepLines/>
        <w:jc w:val="right"/>
      </w:pPr>
      <w:r>
        <w:t>ويُعزى هذا التغير إلى الدعم الأميركي الواضح والتصميم المشترك للوسطاء العرب والإقليميين، مما منحهم قيادة أقوى وأكثر تأثيرًا. ويتضح ذلك جليًا في النموذج المصري، حيث تجاوز دور القاهرة مجرد الوساطة ليصبح حاملًا للضمانات (السياسية، المالية، والأمنية)، ما يرسخ مكانتهم كأطراف ضامنة وليست مجرد ميسّرة.</w:t>
      </w:r>
    </w:p>
    <w:p w14:paraId="5CBB2B67" w14:textId="77777777" w:rsidR="00F833EF" w:rsidRDefault="00F16263">
      <w:pPr>
        <w:keepLines/>
        <w:jc w:val="right"/>
      </w:pPr>
      <w:r>
        <w:t>ويفتح هذا الدور المتعاظم المجال أمام بحث إمكانية انضمام مصر وبعض الوسطاء الآخرين إلى التشكيل الأمني المستقبلي في قطاع غزة ، وهو الأمر الذي ما زالت طبيعته وكيفيته في مرحلة المداولات الأولية. تبدو الإدارة الأميركية معنية هذه المرة بوقف الحرب، ورغم أنها شريك في العدوان على الفلسطينيين من بداياته، لكنها الآن تحاول أن تظهر بدور وسيط متزن إلى حد ما.</w:t>
      </w:r>
    </w:p>
    <w:p w14:paraId="137CFFCA" w14:textId="77777777" w:rsidR="00F833EF" w:rsidRDefault="00F16263">
      <w:pPr>
        <w:keepLines/>
        <w:jc w:val="right"/>
      </w:pPr>
      <w:r>
        <w:t>وصحيح أن المصالح الإسرائيلية ستكون حاضرة، ولكن أيضًا هناك مصلحة لإدارة ترامب في عدم إفشال هذه الخطة الآن. هناك أهداف وُضعت للخطة من المنظور الأميركي الإسرائيلي تتمثل في ضمان أمن إسرائيل، وتجريد المقاومة من السلاح، وإبعاد حماس عن الحكم، ووضع غزة تحت الوصاية الدولية لقتل فكرة حل الدولتين، والعمل على التحضير لدمج إسرائيل في المنطقة من خلال رفع الحرج عن الأنظمة التي ترغب بالتطبيع معها.</w:t>
      </w:r>
    </w:p>
    <w:p w14:paraId="3D6D950A" w14:textId="77777777" w:rsidR="00F833EF" w:rsidRDefault="00F16263">
      <w:pPr>
        <w:keepLines/>
        <w:jc w:val="right"/>
      </w:pPr>
      <w:r>
        <w:t>إعلان إضافة إلى تحويل غزة إلى موقع اقتصادي استثماري دولي، وأن يكون طريقًا تجاريًّا بديلًا عن قناة السويس أو طريق الحرير، ولهذا السبب تظهر الأبعاد اقتصادية بالدرجة الأولى، وتتحوّل الحقوق السياسية إلى امتيازات اقتصادية تسعى الإدارة الأميركية إلى تحقيقها. باعتقادي؛ محاولات فرض الخطة على الأطراف واردة، وخصوصًا إسرائيل، فإذا ما بقيت الإدارة الأميركية معنية في الخطة؛ يمكن أن تلجأ إلى سياسة فرضها، لأنّ هذا يعتبر اختبارًا لإدارة ترامب.</w:t>
      </w:r>
    </w:p>
    <w:p w14:paraId="2FFB845D" w14:textId="77777777" w:rsidR="00F833EF" w:rsidRDefault="00F16263">
      <w:pPr>
        <w:keepLines/>
        <w:jc w:val="right"/>
      </w:pPr>
      <w:r>
        <w:t>الطرفان الإسرائيلي والفلسطيني لهما حساباتهما الخاصة لعدم التصادم المباشر مع الإدارة الأميركية في هذه المرحلة، إضافة إلى وجود الضامنين الإقليميين الذي يشكل فرصة أكبر لفرض هذه الخطة. كما يظهر مسعى القوى الإقليمية بشكل كبير في إنجاح الخطة.</w:t>
      </w:r>
    </w:p>
    <w:p w14:paraId="5F11B48E" w14:textId="77777777" w:rsidR="00F833EF" w:rsidRDefault="00F16263">
      <w:pPr>
        <w:keepLines/>
        <w:jc w:val="right"/>
      </w:pPr>
      <w:r>
        <w:t>تظهر السلطة الفلسطينية مرونة قصوى وقبولًا للشروط المفروضة عليها، مدفوعة بتوقعها الحصول على مقابل سياسي في نهاية المطاف. وينعكس هذا القبول في استعدادها للوصول إلى تفاهم مع حماس بهدف توحيد الإدارة في غزة، والالتزام بخطة إصلاح وطني تشمل تنظيم الانتخابات، والموافقة على الخطة العربية الخاصة بنشر قوات عربية في القطاع.</w:t>
      </w:r>
    </w:p>
    <w:p w14:paraId="4548A472" w14:textId="77777777" w:rsidR="00F833EF" w:rsidRDefault="00F16263">
      <w:pPr>
        <w:keepLines/>
        <w:jc w:val="right"/>
      </w:pPr>
      <w:r>
        <w:t>ويبدو أن هناك توافقًا على ضرورة إطلاق حوار فلسطيني-فلسطيني لضمان بيئة مواتية لتنفيذ هذه الخطة الشاملة، مع ضمان تدفق المساعدات بضمانات سياسية عربية وإقليمية. في المرحلة الأولى، اتبعت إسرائيل سياسة مزدوجة شملت التهديد والقصف المكثّف للضغط على حماس.</w:t>
      </w:r>
    </w:p>
    <w:p w14:paraId="0ED982BB" w14:textId="77777777" w:rsidR="00F833EF" w:rsidRDefault="00F16263">
      <w:pPr>
        <w:keepLines/>
        <w:jc w:val="right"/>
      </w:pPr>
      <w:r>
        <w:t>لكن هدفها الأهم كان استدراج حماس للإفراج عن الأسرى بأقل ثمن، مقابل تمرير رسالة للمجتمع الدولي مفادها أن إسرائيل ستواصل توجيه الضربات على غزة تحت أي ذريعة. وقد تأكّد هذا المنهج بارتقاء أكثر من 80 شهيدا خلال أسبوعين من الهدنة، مما يشير إلى أنّ هذا هو الواقع المستقبلي لقطاع غزة الذي تسعى إسرائيل لفرضه.</w:t>
      </w:r>
    </w:p>
    <w:p w14:paraId="49790731" w14:textId="77777777" w:rsidR="00F833EF" w:rsidRDefault="00F16263">
      <w:pPr>
        <w:keepLines/>
        <w:jc w:val="right"/>
      </w:pPr>
      <w:r>
        <w:t>هذا الضغط الواضح، إلى جانب المطالبة بنزع السلاح، دفع حماس إلى الاعتقاد بأن إسرائيل تسعى لإطالة أمد المرحلة الأولى، للتمهيد لكمين سيأتي لاحقًا. لم يكن لدى حركة حماس الكثير من الخيارات، ما اضطرها إلى التسليم بالواقع المفروض؛ حيث كان قبولها بمثابة استسلام، ورفضها يعني الانتحار.</w:t>
      </w:r>
    </w:p>
    <w:p w14:paraId="4315B2AD" w14:textId="77777777" w:rsidR="00F833EF" w:rsidRDefault="00F16263">
      <w:pPr>
        <w:keepLines/>
        <w:jc w:val="right"/>
      </w:pPr>
      <w:r>
        <w:t>استجابت حماس للضغوط الأميركية والعسكرية الإسرائيلية، بالإضافة إلى رغبة الوسطاء الملحّة في تجنب استئناف القتال. وعلى الرغم من ذلك، سارعت إسرائيل إلى اتهام حماس بعرقلة تسليم جثث الأسرى.</w:t>
      </w:r>
    </w:p>
    <w:p w14:paraId="32746274" w14:textId="77777777" w:rsidR="00F833EF" w:rsidRDefault="00F16263">
      <w:pPr>
        <w:keepLines/>
        <w:jc w:val="right"/>
      </w:pPr>
      <w:r>
        <w:t>وفي النهاية، باتت الأطراف جميعها رهينة للسياسات الأميركية ورغباتها. من الصعب اعتبار أنّ الوسطاء لعبوا دورا فاعلا أو كبيرا في إدارة الأزمة، فلقد انحصر دورهم الحقيقي في نقل رسائل إنذار وتحذير لحركة حماس، مؤكّدين وجود نوايا إسرائيلية جادّة لاستئناف وتصعيد الحرب.</w:t>
      </w:r>
    </w:p>
    <w:p w14:paraId="35F1BA2F" w14:textId="77777777" w:rsidR="00F833EF" w:rsidRDefault="00F16263">
      <w:pPr>
        <w:keepLines/>
        <w:jc w:val="right"/>
      </w:pPr>
      <w:r>
        <w:t>وبالتالي، كان جوهر عملهم هو التحذير من العواقب الوخيمة التي قد تترتّب على عرقلة الاتفاق، خاصة في ظل احتمالية انفجار القوة الإسرائيلية وما يجلبه ذلك من تداعيات كبيرة، ممّا يؤكد عجز الوسطاء عن ممارسة ضغط مواز وفعّال على إسرائيل. View this post on Instagram الأهداف الأميركية أبعد من مجرد وقف الحرب، فالولايات المتحدة الأميركية حتى الآن تتحدث عن عملية ترحيل الفلسطينيين وتسكينهم بأراضٍ عربية.</w:t>
      </w:r>
    </w:p>
    <w:p w14:paraId="15805FD7" w14:textId="77777777" w:rsidR="00F833EF" w:rsidRDefault="00F16263">
      <w:pPr>
        <w:keepLines/>
        <w:jc w:val="right"/>
      </w:pPr>
      <w:r>
        <w:t>ما يعني أنها تهدف إلى تفريغ غزة والسيطرة عليها ضمن بعدها الاستثماري من خلال وضع اليد على موقعها الجغرافي وحقول الغاز. مشروع ترامب أعمق بكثير، ويتجاوز مجرد إنهاء الحرب، ولم يكن هذا سرًا.</w:t>
      </w:r>
    </w:p>
    <w:p w14:paraId="78E96882" w14:textId="77777777" w:rsidR="00F833EF" w:rsidRDefault="00F16263">
      <w:pPr>
        <w:keepLines/>
        <w:jc w:val="right"/>
      </w:pPr>
      <w:r>
        <w:t>فالزيارات السياسية للإدارة الأميركية إلى تل أبيب ليست مقتصرة على وقف القتال، بل ترتبط أيضًا بأهداف استثمارية واضحة. تتمثّل في تسليم نتنياهو غزة إلى إدارة ترامب لتتمكن من تنفيذ خططها الخاصة في القطاع.</w:t>
      </w:r>
    </w:p>
    <w:p w14:paraId="2D5B4647" w14:textId="77777777" w:rsidR="00F833EF" w:rsidRDefault="00F16263">
      <w:pPr>
        <w:keepLines/>
        <w:jc w:val="right"/>
      </w:pPr>
      <w:r>
        <w:t>إعلان تبدو حركة حماس في وضع صعب، ولا خيارات أمامها، لأنّ الإدارة الأميركية تمارس التهديد بفرض الخطة بالقوة العسكرية الإسرائيلية أو بالقوة الأميركية، والتهديدات المتوالية تشير إلى ذلك. أمّا السلطة الفلسطينية، فوضعها ليس بأفضل من حركة حماس، ولا خيارات كثيرة لديها.</w:t>
      </w:r>
    </w:p>
    <w:p w14:paraId="21A3DFCC" w14:textId="77777777" w:rsidR="00F833EF" w:rsidRDefault="00F16263">
      <w:pPr>
        <w:keepLines/>
        <w:jc w:val="right"/>
      </w:pPr>
      <w:r>
        <w:t>فعلى الرغم من امتلاكها مشروعيه سياسية أعلى، وعدم مشاركتها في أحداث السابع من أكتوبر، إلا أنّ إسرائيل تمكنت من تقويض مشروعية الحركة السياسية الفلسطينية، وإضعاف السلطة واستغلال الحرب على غزة في الهجوم على القضية الفلسطينية بشكل كامل. وقد اعتبرها نتنياهو فرصة تاريخية لتقييد حركة السلطة وجعلها تراوح في مساحة صغيرة.</w:t>
      </w:r>
    </w:p>
    <w:p w14:paraId="26CD4BF5" w14:textId="77777777" w:rsidR="00F833EF" w:rsidRDefault="00F16263">
      <w:pPr>
        <w:keepLines/>
        <w:jc w:val="right"/>
      </w:pPr>
      <w:r>
        <w:t>تمتلك السلطة الآن خيارات محدودة. يجب التوافق مع العرب وتحميلهم المسؤولية، مستفيدة من المقدرات الاقتصادية والمالية والسياسية، والنفوذ السياسي والعلاقة مع الولايات المتحدة الأميركية .</w:t>
      </w:r>
    </w:p>
    <w:p w14:paraId="2CE7CE59" w14:textId="77777777" w:rsidR="00F833EF" w:rsidRDefault="00F16263">
      <w:pPr>
        <w:keepLines/>
        <w:jc w:val="right"/>
      </w:pPr>
      <w:r>
        <w:t>المتاح الآن أمام السلطة هو تغليف نفسها بالغطاء العربي لحمايتها. انطلقت السياسة الإسرائيلية منذ البداية على رهان رفض المقاومة للخطة لكنها فوجئت بموافقتها عليها، واستغلت إسرائيل ما قدمته المقاومة في بداية المفاوضات من تأخر في تسليم جثث الأسرى، في خلق عقبة أولى من خلال التشدد في نوع وعدد الأسرى الفلسطينيين من المؤبدات وغيرهم بهدف دفع حماس للتراجع عن قبولها.</w:t>
      </w:r>
    </w:p>
    <w:p w14:paraId="53E3E5BA" w14:textId="77777777" w:rsidR="00F833EF" w:rsidRDefault="00F16263">
      <w:pPr>
        <w:keepLines/>
        <w:jc w:val="right"/>
      </w:pPr>
      <w:r>
        <w:t>وقامت إسرائيل بخروقات ممنهجة لوقف إطلاق النار ؛ ما تسبب بعدد من الشهداء والجرحى وتدمير مبانٍ، وقامت بتعذيب الأسرى الفلسطينيين خلال مراحل الإفراج لذات الهدف أيضًا. برزت محاولات إسرائيلية لـعرقلة وتأخير إدخال المساعدات، بالتوازي مع طرح فكرة ربط الإعمار بالسيطرة الإسرائيلية.</w:t>
      </w:r>
    </w:p>
    <w:p w14:paraId="68F0EFA7" w14:textId="77777777" w:rsidR="00F833EF" w:rsidRDefault="00F16263">
      <w:pPr>
        <w:keepLines/>
        <w:jc w:val="right"/>
      </w:pPr>
      <w:r>
        <w:t>يتمثل هذا الطرح في أن الإعمار سيقتصر على المناطق الخاضعة للاحتلال "ما وراء الخط الأصفر"، مع استثناء المناطق التي تتواجد فيها حماس، وهو ما وافقت عليه الإدارة الأميركية. هذا يتعارض مع الخطة الأصلية التي تفترض الانسحاب الكامل لإسرائيل في المراحل اللاحقة.</w:t>
      </w:r>
    </w:p>
    <w:p w14:paraId="7E26C6C3" w14:textId="77777777" w:rsidR="00F833EF" w:rsidRDefault="00F16263">
      <w:pPr>
        <w:keepLines/>
        <w:jc w:val="right"/>
      </w:pPr>
      <w:r>
        <w:t>كما وضعت إسرائيل عراقيل أمام دخول المعدات الثقيلة وفرق الإنقاذ التركية، وبدأت بـالتحفظ على مشاركة تركيا ومصر وقطر في قوات حفظ السلام. هذه السلوكيات تعطي مؤشّرًا واضحًا على استمرار النهج الإسرائيلي المعيق في المرحلة النهائية من الخطة.</w:t>
      </w:r>
    </w:p>
    <w:p w14:paraId="30A412AA" w14:textId="77777777" w:rsidR="00F833EF" w:rsidRDefault="00F16263">
      <w:pPr>
        <w:keepLines/>
        <w:jc w:val="right"/>
      </w:pPr>
      <w:r>
        <w:t>في المقابل، نجح الجانب الفلسطيني بعد التشاور مع الوسطاء، والفصائل الفلسطينية بإلقاء كرة النار المخزونة في قلب الخطة إلى حضن إسرائيل، وكسبت الجولة الأولى من تأييد الدول العربية والإسلامية الثمانية التي تبنت مفردات تصريح حركة حماس تمامًا، كما اضطرت الإدارة الأميركية والرئيس ترامب إلى الترحيب بذلك. وبدأ مسار التفهم للمواقف والسياسات والمطالب الفلسطينية الأخرى تدريجيًا وبشيء من الاضطراب.</w:t>
      </w:r>
    </w:p>
    <w:p w14:paraId="216CC5EC" w14:textId="77777777" w:rsidR="00F833EF" w:rsidRDefault="00F16263">
      <w:pPr>
        <w:keepLines/>
        <w:jc w:val="right"/>
      </w:pPr>
      <w:r>
        <w:t>كما اتبعت المقاومة سياسة تطبيق الخطة فيما عرف بالمرحلة الأولى. ما أعطاها مصداقية الالتزام ووفر لها بيئة قابلة للتفهم والتفاهم على كثير من البنود الحساسة دون منح إسرائيل الذريعة.</w:t>
      </w:r>
    </w:p>
    <w:p w14:paraId="64F1B11E" w14:textId="77777777" w:rsidR="00F833EF" w:rsidRDefault="00F16263">
      <w:pPr>
        <w:keepLines/>
        <w:jc w:val="right"/>
      </w:pPr>
      <w:r>
        <w:t>View this post on Instagram A post shared by الجزيرة (@aljazeera) تمثل دور الوسطاء الثلاثة بما يمكن أن يسمى بالدور المساعد لوقف الحرب ووقف المجاعة وربما لاحقًا في إعادة الإعمار. وقد أدّوا، وما زالوا، دورًا مهمًا في إقناع الإدارة الأميركية بأن الخيار العسكري لا يحقق ما تزعمه إسرائيل، وأن توفير غطاء أميركي لها للعودة إلى حرب الإبادة الجماعية لا يخدم مصالحها في المنطقة، وقد أحرج حلفاءها.</w:t>
      </w:r>
    </w:p>
    <w:p w14:paraId="2724C98E" w14:textId="77777777" w:rsidR="00F833EF" w:rsidRDefault="00F16263">
      <w:pPr>
        <w:keepLines/>
        <w:jc w:val="right"/>
      </w:pPr>
      <w:r>
        <w:t>كان دور الوسطاء محفّزا للاتفاق، ومعززا لتحصيل ضمانات أميركية لوقف الحرب. أضف إلى ذلك بروز دور عربي وإسلامي مساعد للمقاومة الفلسطينية في بلورة تصوراتها ومواقفها تجاه الخطة وآلية التعامل معها ومراحل تنفيذها.</w:t>
      </w:r>
    </w:p>
    <w:p w14:paraId="49551784" w14:textId="77777777" w:rsidR="00F833EF" w:rsidRDefault="00F16263">
      <w:pPr>
        <w:keepLines/>
        <w:jc w:val="right"/>
      </w:pPr>
      <w:r>
        <w:t>سعت الولايات المتحدة من خلال الخطة لإنقاذ إسرائيل من نفسها وهي تعيش عزلة دولية متصاعدة وخانقة، وتطارد في العالم بجرائم حرب، وكذلك محاولة إحياء عملية السلام والتطبيع مع إسرائيل، ومحاولة تحقيق أهداف صفقة القرن السابقة بخصوص بناء شرق أوسط تكون فيه إسرائيل حجر الزاوية الأمنية والاقتصادية. أرى أنّه من الصعب جدًّا فرض خطة ترامب أو غيرها على الشعب الفلسطيني، فقد جرت محاولات تاريخية كبيرة ولم تنجح لأن الشعب الفلسطيني هو صاحب القرار، والمقاومة بأشكالها كافة هي جزء من الثقافة الشعبية.</w:t>
      </w:r>
    </w:p>
    <w:p w14:paraId="6073EF01" w14:textId="77777777" w:rsidR="00F833EF" w:rsidRDefault="00F16263">
      <w:pPr>
        <w:keepLines/>
        <w:jc w:val="right"/>
      </w:pPr>
      <w:r>
        <w:t>يبدو أن الهدف الأساسي من القبول بالمبادئ الأساسية لخطة ترامب هو وقف حرب الإبادة. ورغم ذلك، فإنّ العديد من النقاط الواردة في الخطة ستكون موضع نقاش وتفاوض مكثف لتحديد كيفية تطبيقها بما يضمن تحقيق المصلحة الفلسطينية.</w:t>
      </w:r>
    </w:p>
    <w:p w14:paraId="5AA4E136" w14:textId="77777777" w:rsidR="00F833EF" w:rsidRDefault="00F16263">
      <w:pPr>
        <w:keepLines/>
        <w:jc w:val="right"/>
      </w:pPr>
      <w:r>
        <w:t>إعلان وتُعدّ مسألة السلاح الفلسطيني قضية وطنية محورية، وأي مقترح يتعلق بها سيكون مرهونًا بتحصيل الحقوق الفلسطينية كاملة. ولهذا، يبدو من الضروري تأجيل بحث هذا الموضوع لحين ترسيخ المرجعية الوطنية والحصول على اعتراف دولي بالكيانية السياسية الفلسطينية.</w:t>
      </w:r>
    </w:p>
    <w:p w14:paraId="0260CB62" w14:textId="77777777" w:rsidR="00F833EF" w:rsidRDefault="00F16263">
      <w:pPr>
        <w:keepLines/>
        <w:jc w:val="right"/>
      </w:pPr>
      <w:r>
        <w:t>بالنسبة لخيارات السلطة، فالخيار هو التوافق والتفاهم على كيفية إدارة المرحلة بشكل جماعي ولمصلحة الشعب الفلسطيني، خاصة وأنّ حماس وفتح قبلتا خطة ترامب بمبادئها الرئيسة، وبالتالي على الجميع أن يسعى لتحقيق أهداف الشعب الفلسطيني بإنهاء الاحتلال وإعادة الإعمار وإنهاء الحصار ووقف المجاعة في القطاع والالتصاق بالمواقف والحاضنة العربية والإسلامية والإقليمية والدولية التي تعززت في ظل هذه الحرب. البصمات الإسرائيلية التي وضعت على خطة ترامب أضفت مزيدًا من الإبهام والغموض على عدد من القضايا الرئيسة، بحيث تصبح مواقع الغموض هذه أقرب إلى كونها ألغامًا يستطيع نتنياهو تفجيرها متى شاء.</w:t>
      </w:r>
    </w:p>
    <w:p w14:paraId="56671E41" w14:textId="77777777" w:rsidR="00F833EF" w:rsidRDefault="00F16263">
      <w:pPr>
        <w:keepLines/>
        <w:jc w:val="right"/>
      </w:pPr>
      <w:r>
        <w:t>خاصة أنّ الخطة منحت إسرائيل مطالبها الرئيسة (الأسرى الأحياء والأموات، ونزع سلاح حماس) بشكل مسبّق ومعجّل، بينما جاءت المطالب والحقوق الفلسطينية مؤجلة أولًا، ومبهمة ثانيًا. وهذا ما ينطبق على موضوعات الانسحاب الإسرائيلي التدريجي الذي سيجري دائمًا "بالاتفاق" أي بالموافقة الإسرائيلية على كل شيء وعلى قضيتي إعادة الإعمار ودخول المساعدات.</w:t>
      </w:r>
    </w:p>
    <w:p w14:paraId="4D009189" w14:textId="77777777" w:rsidR="00F833EF" w:rsidRDefault="00F16263">
      <w:pPr>
        <w:keepLines/>
        <w:jc w:val="right"/>
      </w:pPr>
      <w:r>
        <w:t>ولم تخفِ إسرائيل أنها معنية بشكل أساسي في إتمام المرحلة الأولى، على أن تتحكم بالمراحل اللاحقة بناء على حساباتها ومصالحها الأمنية، وفوق كل ذلك مصلحة نتنياهو السياسية. تركزت السياسة الإسرائيلية في تطبيق المرحلة الأولى على المراوغة والتلاعب ببنود الاتفاق، بهدف تأجيل المراحل التالية والمماطلة في تنفيذها لشهور أو سنوات.</w:t>
      </w:r>
    </w:p>
    <w:p w14:paraId="29DC1128" w14:textId="77777777" w:rsidR="00F833EF" w:rsidRDefault="00F16263">
      <w:pPr>
        <w:keepLines/>
        <w:jc w:val="right"/>
      </w:pPr>
      <w:r>
        <w:t>وقد تجسد ذلك عملياً في اختلاق الذرائع، مثل تأخير تسليم الجثث، لتبرير إلغاء أو تأجيل الالتزامات الإسرائيلية. فعليًا، قامت إسرائيل بـإغلاق معبر رفح ، ووقف المساعدات، واستئناف الهجوم الواسع واستهداف عشرات الأهداف وإيقاع العشرات من الشهداء، متذرّعة بتأخير تسليم الجثث.</w:t>
      </w:r>
    </w:p>
    <w:p w14:paraId="7A8B03F2" w14:textId="77777777" w:rsidR="00F833EF" w:rsidRDefault="00F16263">
      <w:pPr>
        <w:keepLines/>
        <w:jc w:val="right"/>
      </w:pPr>
      <w:r>
        <w:t>كما راهنت إسرائيل على تضاؤل اهتمام ترامب بتطبيق المراحل اللاحقة، مما يمنحها قدرة أكبر على التحكم في تفسير وتوقيت هذه المراحل، ويبرز رهانها على عامل الزمن والتحوّل المحتمل في المواقف الأميركية والدولية. كانت المقاومة تسير بحذر شديد، "كمن يسير على خيط مشدود"، مركّزة كل اهتمامها على وقف حرب الإبادة وضمان صمود وبقاء الشعب على أرضه.</w:t>
      </w:r>
    </w:p>
    <w:p w14:paraId="422341A4" w14:textId="77777777" w:rsidR="00F833EF" w:rsidRDefault="00F16263">
      <w:pPr>
        <w:keepLines/>
        <w:jc w:val="right"/>
      </w:pPr>
      <w:r>
        <w:t>ولهذا السبب، لم يكن بمقدورها رفض خطة ترامب أو إبداء تحفظات عليها؛ لأن أي رفض كان سيمنح نتنياهو مبررًا دوليًا وإقليميًا لمواصلة الحرب واستئنافها. وفي نفس الوقت من الصعب على المقاومة الموافقة على الخطة كما هي؛ أي بكل ما فيها من ثغرات ومساوئ.</w:t>
      </w:r>
    </w:p>
    <w:p w14:paraId="5D9A0B9D" w14:textId="77777777" w:rsidR="00F833EF" w:rsidRDefault="00F16263">
      <w:pPr>
        <w:keepLines/>
        <w:jc w:val="right"/>
      </w:pPr>
      <w:r>
        <w:t>لذلك خرجت المقاومة بذلك الموقف الدقيق والحذر الذي لم ينسَ دغدغة الأنا المنفوخة والمتضخمة لدى ترامب التي يبدو أنها عنصر رئيس خلف سياساته ومواقفه. وفي إطار ذلك اعتمدت المقاومة سياسة الالتزام التام بتطبيق المرحلة الأولى وقد فعلت ذلك، لكنها امتنعت عن تقديم أجوبة واضحة وقاطعة بشأن وضع السلاح (أو نزعه)، وكان جوابها كافيًا لكي يرحب به ترامب ويعتبر أنها وافقت على الخطة.</w:t>
      </w:r>
    </w:p>
    <w:p w14:paraId="79BC7A78" w14:textId="77777777" w:rsidR="00F833EF" w:rsidRDefault="00F16263">
      <w:pPr>
        <w:keepLines/>
        <w:jc w:val="right"/>
      </w:pPr>
      <w:r>
        <w:t>انطلق موقف المقاومة من مبدأ مصلحة الشعب أولًا. فهي ترى أنّ سلاحها لا يعتمد على إمكانياتها العسكرية المادية في المرحلة الحاليّة، لأنّ المقاومة تعتمد على إرادة الناس في جوهرها.</w:t>
      </w:r>
    </w:p>
    <w:p w14:paraId="4EB35823" w14:textId="77777777" w:rsidR="00F833EF" w:rsidRDefault="00F16263">
      <w:pPr>
        <w:keepLines/>
        <w:jc w:val="right"/>
      </w:pPr>
      <w:r>
        <w:t>والأهمّ من ذلك، أنّ المقاومة تعتقد أنّ القيادة الفلسطينية، والوسطاء، والمجتمع الدولي يمتلكون القدرة على التدخل والتأثير في المفاوضات لتوضيح القضايا الغامضة والملتبسة، لمنع إسرائيل من الانفراد بتفسيرها. أمّا دور الوسطاء، فهو يعتمد عليهم وعلى قدرتهم على استثمار وزنهم السياسي والاقتصادي وعلاقاتهم بالولايات المتحدة، ووجود وسطاء عرب وإقليميين يحقق مكسبًا للفلسطينيين بعدم ترك المجال لـإسرائيل للاستفراد بالشعب الفلسطيني، وكأن الأمر هو شأن داخلي إسرائيلي (وهذا المعنى للأسف كان كامنًا في الاتفاقيات الإبراهيمية).</w:t>
      </w:r>
    </w:p>
    <w:p w14:paraId="51490B02" w14:textId="77777777" w:rsidR="00F833EF" w:rsidRDefault="00F16263">
      <w:pPr>
        <w:keepLines/>
        <w:jc w:val="right"/>
      </w:pPr>
      <w:r>
        <w:t>لعبت دول الوساطة وخاصة مصر وقطر دورا رئيسًا في التهدئة، خاصة أنّ إسرائيل تريد حصر دور دول الوساطة بالتمويل والأمن من دون التأثير على مستقبل القضية الفلسطينية. تستطيع دول الوساطة الآن أن تلعب دورا سياسيًّا رئيسًا، وهي تدرك أن خطة ترامب ليست مجرد ترتيبات مالية وأمنية.</w:t>
      </w:r>
    </w:p>
    <w:p w14:paraId="7A3832D3" w14:textId="77777777" w:rsidR="00F833EF" w:rsidRDefault="00F16263">
      <w:pPr>
        <w:keepLines/>
        <w:jc w:val="right"/>
      </w:pPr>
      <w:r>
        <w:t>وقد لمسنا نجاحا واضحًا لدول الوساطة في تراجع الإدارة الأميركية عن مخطط التهجير، ولجم التطلعات الإسرائيلية لإعادة احتلال غزة والاستيطان فيها. وتجلّت في الإقرار الضمني من إدارة ترامب بالمبدأ الذي قامت عليه خطة إعادة الإعمار والتعافي المبكر التي قدمتها مصر وتبنتها القمة العربية الإسلامية.</w:t>
      </w:r>
    </w:p>
    <w:p w14:paraId="5902C675" w14:textId="77777777" w:rsidR="00F833EF" w:rsidRDefault="00F16263">
      <w:pPr>
        <w:keepLines/>
        <w:jc w:val="right"/>
      </w:pPr>
      <w:r>
        <w:t>هناك قضية مهمة ما زالت غامضة، ففي تبني الخطة السعودية الفرنسية لمسار موثوق لحل الدولتين، يجري التعامل مع الدولة الفلسطينية كطموح مشروع، وليس حقًا أصيلًا مكفولًا دوليًا. ويزيد الأمر تعقيدًا غياب الإشارة الحاسمة لمنظمة التحرير والسلطة كممثلين للفلسطينيين، وكذلك وحدة الأراضي الفلسطينية.</w:t>
      </w:r>
    </w:p>
    <w:p w14:paraId="5A844F71" w14:textId="77777777" w:rsidR="00F833EF" w:rsidRDefault="00F16263">
      <w:pPr>
        <w:keepLines/>
        <w:jc w:val="right"/>
      </w:pPr>
      <w:r>
        <w:t>ونظرًا لأنّ مخططات نتنياهو لتصفية القضية تهدّد سلامة وسيادة دول المنطقة، ولأنّ للولايات المتحدة الأميركية مصالح كبيرة فيها، يمكن لدول الوساطة والمجموعة العربية والإسلامية استغلال هذا النفوذ لفرض تأثيرات حاسمة على تفسيرات خطة ترامب. ترامب (يمين) مع نتنياهو بالبيت الأبيض بعد توقيع اتفاقيات أبراهام التي تطبع العلاقات بين إسرائيل وبعض الدول العربية (رويترز) أما بخصوص الأهداف الحقيقية لخطة ترامب، فالخطة عبارة عن توليفة تجمع بين أهداف الحرب الإسرائيلية على غزة، وبعض بنود المبادرة السعودية الفرنسية، وهنا لا بد من التأكيد على أن الثابت الأبرز والأهم في السياسة الأميركية في الشرق الأوسط هو دعم إسرائيل وتفوقها العسكري، بل ودعم أطماعها التوسعية كما نصت على ذلك صفقة القرن، ومواقف الرئيس ترامب في ولايته الأولى وبخاصة اعترافه بالقدس عاصمة لإسرائيل، وبالسيادة الإسرائيلية على الجولان ، وضم مساحات واسعة من أراضي الضفة لإسرائيل.</w:t>
      </w:r>
    </w:p>
    <w:p w14:paraId="20E89332" w14:textId="77777777" w:rsidR="00F833EF" w:rsidRDefault="00F16263">
      <w:pPr>
        <w:keepLines/>
        <w:jc w:val="right"/>
      </w:pPr>
      <w:r>
        <w:t>هذا الثابت تجلّى في كل المواقف الداعمة لإسرائيل خلال الحرب عسكريًّا وماليًّا وسياسيًّا، وحمايتها من قرارات مجلس الأمن . من الواضح أن تحقيق أهداف أميركا في المنطقة يتطلّب أوّلًا وقبل كل شيء وقف الحرب الوحشية في غزة، وفي هذا الإطار يأتي هدف توسيع اتفاقيات السلام الإبراهيمي وإدماج إسرائيل في المنطقة.</w:t>
      </w:r>
    </w:p>
    <w:p w14:paraId="1563A348" w14:textId="77777777" w:rsidR="00F833EF" w:rsidRDefault="00F16263">
      <w:pPr>
        <w:keepLines/>
        <w:jc w:val="right"/>
      </w:pPr>
      <w:r>
        <w:t>لكن ذلك سيكون صعبًا ومحرجًا لحلفاء واشنطن بدون وقف الحرب. حرب إسرائيل على غزة، وحروبها على سبع جبهات أخذت منحًى خاسرًا مع فشل إسرائيل في تحقيق أهدافها، واتساع الرفض الدولي والفعاليات الشعبية العارمة في التضامن مع فلسطين ورفض السياسات الإسرائيلية، وهو اتجاه كفيل بجرّ تبعات وخيمة على إسرائيل وحتى على السياسة الأميركية، ولذلك قال ترامب للإسرائيليين "لا يمكنكم محاربة العالم"، كما أقر بالعزلة التي تواجهها إسرائيل.</w:t>
      </w:r>
    </w:p>
    <w:p w14:paraId="2A7BCAE3" w14:textId="77777777" w:rsidR="00F833EF" w:rsidRDefault="00F16263">
      <w:pPr>
        <w:keepLines/>
        <w:jc w:val="right"/>
      </w:pPr>
      <w:r>
        <w:t>لذلك يمكن فهم خطته أنها خطة مركبة الأهداف لحماية إسرائيل من نفسها ومن تبعات حربها، ولتثبيت النفوذ الأميركي في الشرق الأوسط، واسترضاء حلفاء أميركا في المنطقة. ملف سحب السلاح أو وضعه يتّسم بالتعقيد ويتطلّب مناقشات تفصيليّة لتحديد معانيه الحقيقية، حيث إن المقاومة لا تعتمد على ترسانة تقليدية ضخمة كما قد يوحي المصطلح.</w:t>
      </w:r>
    </w:p>
    <w:p w14:paraId="6A23361D" w14:textId="77777777" w:rsidR="00F833EF" w:rsidRDefault="00F16263">
      <w:pPr>
        <w:keepLines/>
        <w:jc w:val="right"/>
      </w:pPr>
      <w:r>
        <w:t>إن القوة الحقيقية للمقاومة تنبع من إرادة الحرية لدى الشعب وإيمانه العميق بقضيته، أما الجانب المادي من الأسلحة (التي يتم الحصول على الكثير منها من مخلفات العمليات الإسرائيلية) فهو عامل ثانوي. View this post on Instagram كما أن انتشار الأسلحة الخفيفة في مناطق مختلفة يثبت أنّ الرهان الحقيقي هو على الأفراد والغاية من استخدام السلاح.</w:t>
      </w:r>
    </w:p>
    <w:p w14:paraId="63DFD398" w14:textId="77777777" w:rsidR="00F833EF" w:rsidRDefault="00F16263">
      <w:pPr>
        <w:keepLines/>
        <w:jc w:val="right"/>
      </w:pPr>
      <w:r>
        <w:t>وتؤكد المقاومة أنها تستطيع مواصلة نهجها عبر الأسلحة الخفيفة أو حتى العمليات الفدائية . لذا، يجب أوّلًا التوصل إلى تعريف دقيق وواضح لمفهوم السلاح.</w:t>
      </w:r>
    </w:p>
    <w:p w14:paraId="1CC55EFD" w14:textId="77777777" w:rsidR="00F833EF" w:rsidRDefault="00F16263">
      <w:pPr>
        <w:keepLines/>
        <w:jc w:val="right"/>
      </w:pPr>
      <w:r>
        <w:t>وثانيًا، مَن الجهة التي سيُسلَّم لها السلاح؟ فالمقاومة ترفض تسليم سلاحها لـإسرائيل، لكنها تبدي استعدادها لتسليمه إلى هيئة فلسطينية وطنية متوافق عليها. من المؤسف أنّ القيادة الفلسطينية الرسميّة لم تنخرط بما يكفي في مسار الاتفاق حتى الآن، وتستمر في اتخاذ موقف الانتظار والترقّب.</w:t>
      </w:r>
    </w:p>
    <w:p w14:paraId="5AD9D18C" w14:textId="77777777" w:rsidR="00F833EF" w:rsidRDefault="00F16263">
      <w:pPr>
        <w:keepLines/>
        <w:jc w:val="right"/>
      </w:pPr>
      <w:r>
        <w:t>ويبدو أنّها تعتقد أنّ الولايات المتحدة ستسلمها مقاليد الأمور "على طبق من فضة"، وأنّها الخيار الوحيد المقبول دوليًا، وهو أمر غير دقيق. لكي تثبت السلطة الفلسطينية أنها القيادة الحقيقية للشعب، يتوجّب عليها خوض هذه المعركة بكل إمكانياتها، ليس فقط في غزة، بل في الضفة الغربية أيضًا.</w:t>
      </w:r>
    </w:p>
    <w:p w14:paraId="7148C631" w14:textId="77777777" w:rsidR="00F833EF" w:rsidRDefault="00F16263">
      <w:pPr>
        <w:keepLines/>
        <w:jc w:val="right"/>
      </w:pPr>
      <w:r>
        <w:t>موقف السلطة خلال الحرب كان سلبيًا، وأقرب إلى العجز والشلل، بل إنّ بعض التصريحات والمواقف النافرة الغريبة (دعوات لمعاقبة حماس، أو اعتبار الحرب بين إسرائيل وحماس)؛ قد استغلتها إسرائيل والولايات المتحدة لشيطنة المقاومة ودعشنتها، وإضفاء قدر من الشرعية لحرب إسرائيل على غزة. ومع ذلك لم يفت الأوان بعد على تصويب هذا الموقف، فالمراحل المقبلة من خطة ترامب لا تقل خطرًا وتأثيرًا عن فصول حرب الإبادة، وأعتقد أن المدخل الصحيح لمشاركة السلطة وتصويب مواقفها يجب أن يكون بتنفيذ قرارات الحوار الوطني وآخرها قرارات اجتماع بكين.</w:t>
      </w:r>
    </w:p>
    <w:p w14:paraId="0FE839F1" w14:textId="77777777" w:rsidR="00F833EF" w:rsidRDefault="00F16263">
      <w:pPr>
        <w:keepLines/>
        <w:jc w:val="right"/>
      </w:pPr>
      <w:r>
        <w:t>تعامل نتنياهو مع خطة ترامب ضمن مجموعة سياسات، ابتداءً من الصمت الأوّلي تجاه الخطة والطلب من شركائه بن غفير وسموتريش عدم التعليق عليها. ثم التدخل بإحداث تعديلات عليها؛ فالخطة المعروضة على الأطراف العربية والإقليمية ليست تلك التي قُدّمت للمقاومة.</w:t>
      </w:r>
    </w:p>
    <w:p w14:paraId="5B039B01" w14:textId="77777777" w:rsidR="00F833EF" w:rsidRDefault="00F16263">
      <w:pPr>
        <w:keepLines/>
        <w:jc w:val="right"/>
      </w:pPr>
      <w:r>
        <w:t>ثمّ الرهان على رفض حماس لها. وعندما قبلت حماس الخطّة حاول أن يستفيد منها في استعادة جميع الأسرى الأحياء، ومن ثم حوّل قضية جثث الأسرى الإسرائيليين إلى مبرر في المماطلة بتنفيذ استحقاقات المرحلة الأولى، كما استخدم الضربات كأسلوب ضغط لتسريع تسليم الجثامين تحت تهديدات الادعاء بخرق الاتفاق من طرف المقاومة.</w:t>
      </w:r>
    </w:p>
    <w:p w14:paraId="345E6801" w14:textId="77777777" w:rsidR="00F833EF" w:rsidRDefault="00F16263">
      <w:pPr>
        <w:keepLines/>
        <w:jc w:val="right"/>
      </w:pPr>
      <w:r>
        <w:t>أثارت هذه المواقف الشكوك حول النية الإسرائيلية المبيّته تجاه المرحلة الثانية من الخطة، والتي قد يحاول نتنياهو من خلالها العودة إلى الحرب تحت ذرائع ومبررات مختلفة، ما استدعى حضورًا أميركيًا مكثّفًا من خلال زيارات الشخصيات الأميركية في محاولة ضبط سلوك نتنياهو وإطلاق المركز التنسيقي الأميركي الذي سيشرف على تطبيق المراحل المتبقية من الاتفاقية، وبالتالي تحوّلت الولايات المتحدة من وسيط إلى مدير لهذه الخطة، تشرف على كل ما يرتبط بها من مراحل وبنود. أما المقاومة فقد تبنت عددًا من السياسات للتعاطي مع المرحلة الأولى، تمثلت بالالتزام التام وإعطاء فرصة كاملة لتنفيذ المرحلة الأولى بدليل الإفراج عن الأسرى الأحياء كافة بشكل مباشر، أضف إلى ذلك إظهار القدرة على إعادة الانتشار الأمني على المستوى المحلي في قطاع غزة؛ لضبط الحياة اليومية وحماية المواطنين والحفاظ على الأمن العام، وعدم السماح بحدوث فوضى من سرقات أو نهب للمساعدات أو التعدي على حقوق المواطنين.</w:t>
      </w:r>
    </w:p>
    <w:p w14:paraId="24C8C4C2" w14:textId="77777777" w:rsidR="00F833EF" w:rsidRDefault="00F16263">
      <w:pPr>
        <w:keepLines/>
        <w:jc w:val="right"/>
      </w:pPr>
      <w:r>
        <w:t>أما الشق الثاني المتمثل في تسليم جثث الأسرى الأموات فقد امتعض الاحتلال من آلية التنفيذ، بينما تعمل المقاومة على تنفيذه وفقًا لرؤيتها الميدانية واللوجستية، وربما ارتبط ذلك أيضًا بسياسة تعمل عليها المقاومة. من الواضح أن هناك توافقًا كبيرًا بين الوسطاء في العمل المشترك على إنجاح الخطة.</w:t>
      </w:r>
    </w:p>
    <w:p w14:paraId="45310A83" w14:textId="77777777" w:rsidR="00F833EF" w:rsidRDefault="00F16263">
      <w:pPr>
        <w:keepLines/>
        <w:jc w:val="right"/>
      </w:pPr>
      <w:r>
        <w:t>هذا الانسجام قد يمتد ليشمل حتى القضايا الحساسة مثل مستقبل سلاح المقاومة، سواء بالتوصل إلى صيغة مقبولة أو غير ذلك. View this post on Instagram إن انخراط أطراف عربية وإقليمية في المركز التنسيقي الذي تديره الولايات المتحدة من إسرائيل، إضافة إلى احتمالية مشاركتها في قوات للرقابة على تنفيذ الاتفاق، يعني ضمنيًا أن هذه الأطراف ستتحمل مسؤولية إيجاد آلية التطبيق المناسبة وتجاوز أي عقبات قد تعترض التنفيذ.</w:t>
      </w:r>
    </w:p>
    <w:p w14:paraId="056D1ABC" w14:textId="77777777" w:rsidR="00F833EF" w:rsidRDefault="00F16263">
      <w:pPr>
        <w:keepLines/>
        <w:jc w:val="right"/>
      </w:pPr>
      <w:r>
        <w:t>الأهداف المركزية لخطة ترامب، كلها تصب في صالح الاحتلال الإسرائيلي ما عدا الجانب الإنساني المتمثل بوقف حرب الإبادة والتجويع ، والهدف من ذلك تحويل قضية قطاع غزة لقضية إنسانية كما جرى في السابق تحويل قضية اللاجئين الفلسطينيين إلى قضية إنسانية وإزاحة البعد السياسي عنها. أضف إلى ذلك أنّ هناك هدفًا مرتبطًا بالحالة الأمنية، وهو ضمان عدم تشكيل قطاع غزة تهديدًا أمنيًّا مستقبليًّا للاحتلال من خلال نزع سلاح المقاومة.</w:t>
      </w:r>
    </w:p>
    <w:p w14:paraId="45A75B4A" w14:textId="77777777" w:rsidR="00F833EF" w:rsidRDefault="00F16263">
      <w:pPr>
        <w:keepLines/>
        <w:jc w:val="right"/>
      </w:pPr>
      <w:r>
        <w:t>الهدف الآخر يتمثل في البعد الاستثماري كما طرحه الرئيس ترامب بمشروع "ريفيرا". إنّ جوهر الخطة هو سلخ قطاع غزة عن الضفة الغربية، وبالتالي إنهاء أي فرصة لإقامة دولة فلسطينية.</w:t>
      </w:r>
    </w:p>
    <w:p w14:paraId="4065FA2D" w14:textId="77777777" w:rsidR="00F833EF" w:rsidRDefault="00F16263">
      <w:pPr>
        <w:keepLines/>
        <w:jc w:val="right"/>
      </w:pPr>
      <w:r>
        <w:t>وما يؤكد على ذلك عدم تطرّق الخطة إلى أي شيء مرتبط بتقرير حق المصير فلسطينيًا. أما الهدف الأخير للخطة، فالواضح أنّ الولايات المتحدة تودّ تحويل مركز المتابعة والإشراف الأميركي داخل إسرائيل إلى مقر تواصل أشمل لكل منطقة الشرق الأوسط، في محاولة لإحداث اختراق سياسي وإدماج إسرائيل تحت مسمى مراقبة تنفيذ اتفاق غزة، لكن الأهداف تتخطى ذلك بمحاربة أي مخاوف إسرائيلية في المنطقة ككل.</w:t>
      </w:r>
    </w:p>
    <w:p w14:paraId="233B7773" w14:textId="77777777" w:rsidR="00F833EF" w:rsidRDefault="00F16263">
      <w:pPr>
        <w:keepLines/>
        <w:jc w:val="right"/>
      </w:pPr>
      <w:r>
        <w:t>إنّ فرص نجاح الولايات المتحدة في فرض الخطة مرهونة بالاستجابة الفلسطينية والإسرائيلية. فإذا أيقن نتنياهو أن الخطة تهدد مستقبله السياسي، قد يلجأ إلى حل الكنيست والدعوة لانتخابات مبكرة.</w:t>
      </w:r>
    </w:p>
    <w:p w14:paraId="3B624E38" w14:textId="77777777" w:rsidR="00F833EF" w:rsidRDefault="00F16263">
      <w:pPr>
        <w:keepLines/>
        <w:jc w:val="right"/>
      </w:pPr>
      <w:r>
        <w:t>في المقابل، تدرك حماس حجم التحديات، خاصة محاولات فرض بنود مثل سحب السلاح. لذا، تعمل على الاستفادة القصوى من تأثير الوسطاء والحوار الفلسطيني الداخلي لتحويل هذا الملف إلى قضية وطنية جامعة.</w:t>
      </w:r>
    </w:p>
    <w:p w14:paraId="455F9335" w14:textId="77777777" w:rsidR="00F833EF" w:rsidRDefault="00F16263">
      <w:pPr>
        <w:keepLines/>
        <w:jc w:val="right"/>
      </w:pPr>
      <w:r>
        <w:t>ولهذا، لن تقبل المقاومة بتسليم السلاح ما لم يكن هناك أفق سياسي حقيقي يستند إلى المرجعية الوطنية الفلسطينية. تبدو خيارات السلطة الفلسطينية محدودة جدًا، حيث تتضاءل مكانتها الدولية بشكل واضح، وهو ما يؤكّده تجاهل الإدارة الأميركية دعوتها في محطات هامة تتعلق بالحرب أو بلورة خطة ترامب.</w:t>
      </w:r>
    </w:p>
    <w:p w14:paraId="7E9F426C" w14:textId="77777777" w:rsidR="00F833EF" w:rsidRDefault="00F16263">
      <w:pPr>
        <w:keepLines/>
        <w:jc w:val="right"/>
      </w:pPr>
      <w:r>
        <w:t>يضاف إلى ذلك، الرفض الإسرائيلي لأي دور مستقبلي لها. ونتيجة لذلك، قد يقتصر دورها المستقبلي على تمثيل شرطي محدود في غز</w:t>
      </w:r>
    </w:p>
    <w:p w14:paraId="3EC43833" w14:textId="77777777" w:rsidR="00F833EF" w:rsidRDefault="00F16263">
      <w:pPr>
        <w:jc w:val="right"/>
      </w:pPr>
      <w:r>
        <w:rPr>
          <w:b/>
        </w:rPr>
        <w:t xml:space="preserve">رابط المقال الأصلي: </w:t>
      </w:r>
      <w:r>
        <w:t>https://www.aljazeera.net/politics/2025/11/4/خطة-ترامب-للسلام-فرص-النجاح-والخيارات</w:t>
      </w:r>
    </w:p>
    <w:p w14:paraId="08ACC5E3" w14:textId="77777777" w:rsidR="00F833EF" w:rsidRDefault="00F16263">
      <w:r>
        <w:t>--------------------------------------------------</w:t>
      </w:r>
    </w:p>
    <w:p w14:paraId="67304245" w14:textId="77777777" w:rsidR="00F833EF" w:rsidRDefault="00F833EF"/>
    <w:p w14:paraId="416B42BC" w14:textId="77777777" w:rsidR="00F833EF" w:rsidRDefault="00F16263">
      <w:pPr>
        <w:pStyle w:val="Heading1"/>
        <w:jc w:val="right"/>
      </w:pPr>
      <w:r>
        <w:t>24. كاتبة من غزة: "من هنا إلى السودان ألَمُهم هو ألمنا"</w:t>
      </w:r>
    </w:p>
    <w:p w14:paraId="4AEBEED4" w14:textId="77777777" w:rsidR="00F833EF" w:rsidRDefault="00F16263">
      <w:pPr>
        <w:jc w:val="right"/>
      </w:pPr>
      <w:r>
        <w:rPr>
          <w:b/>
        </w:rPr>
        <w:t>نوع المحتوى: مقال</w:t>
      </w:r>
      <w:r>
        <w:t xml:space="preserve"> | تاريخ النشر: 2025-11-04 | المصدر: Al Jazeera</w:t>
      </w:r>
    </w:p>
    <w:p w14:paraId="58360E43" w14:textId="77777777" w:rsidR="00F833EF" w:rsidRDefault="00F16263">
      <w:pPr>
        <w:pStyle w:val="Heading2"/>
        <w:jc w:val="right"/>
      </w:pPr>
      <w:r>
        <w:t>ملخص المقال:</w:t>
      </w:r>
    </w:p>
    <w:p w14:paraId="2CCDF29D" w14:textId="77777777" w:rsidR="00F833EF" w:rsidRDefault="00F16263">
      <w:pPr>
        <w:jc w:val="right"/>
      </w:pPr>
      <w:r>
        <w:t>في مقال تكتب لينا غسان أبو زيد من قلب غزة عن الرابط الإنساني العميق بين معاناة الفلسطينيين ومعاناة السودانيين، مؤكدة أن الحروب والجوع والدمار ليست أحداثا معزولة، بل هي فصول متصلة من قصة إنسانية واحدة.</w:t>
      </w:r>
    </w:p>
    <w:p w14:paraId="73E13571" w14:textId="77777777" w:rsidR="00F833EF" w:rsidRDefault="00F16263">
      <w:pPr>
        <w:pStyle w:val="Heading2"/>
        <w:jc w:val="right"/>
      </w:pPr>
      <w:r>
        <w:t>المحتوى الكامل:</w:t>
      </w:r>
    </w:p>
    <w:p w14:paraId="21CC2A09" w14:textId="77777777" w:rsidR="00F833EF" w:rsidRDefault="00F16263">
      <w:pPr>
        <w:keepLines/>
        <w:jc w:val="right"/>
      </w:pPr>
      <w:r>
        <w:t>في مقالها المؤثر "من غزة إلى السودان: ألمهم هو ألمنا"، تكتب الصحفية الفلسطينية لينا غسان أبو زيد من قلب غزة عن الرابط الإنساني العميق بين معاناة الفلسطينيين ومعاناة السودانيين، مؤكدة أن الحروب والجوع والدمار ليست أحداثا معزولة، بل فصول متصلة من قصة إنسانية واحدة يغيب عنها الضمير العالمي. تصف الكاتبة في مقالها بموقع إنترسبت الأميركي مشاهد الحياة اليومية في غزة تحت القصف، حيث الخوف والجوع والدمار، ثم تربط ذلك بما يحدث في السودان، خصوصا في دارفور والفاشر، حيث يعيش المدنيون حصارا خانقا ويفتقرون إلى الماء والغذاء والدواء، في حين تنهار المستشفيات والمدارس وسط صمت دولي مؤلم.</w:t>
      </w:r>
    </w:p>
    <w:p w14:paraId="30756A05" w14:textId="77777777" w:rsidR="00F833EF" w:rsidRDefault="00F16263">
      <w:pPr>
        <w:keepLines/>
        <w:jc w:val="right"/>
      </w:pPr>
      <w:r>
        <w:t>اقرأ أيضا list of 2 items list 1 of 2 موقع إيطالي: هذه أبرز الأسلحة الروسية لدى فنزويلا list 2 of 2 تحمل "سلاح يوم القيامة".. غواصة نووية روسية تقض مضجع الناتو end of list وتقول أبو زيد وهي تتحدث من قلب غزة المحاصرة، إنها ترى في المأساة السودانية مرآة لمآسي الفلسطينيين، وتؤكد أن الدمار والجوع والحصار ليست قضايا محلية، بل وجع إنساني مشترك يجمع بين الشعوب المنكوبة.</w:t>
      </w:r>
    </w:p>
    <w:p w14:paraId="237117FC" w14:textId="77777777" w:rsidR="00F833EF" w:rsidRDefault="00F16263">
      <w:pPr>
        <w:keepLines/>
        <w:jc w:val="right"/>
      </w:pPr>
      <w:r>
        <w:t>ويمكن تلخيص ما ذهبت إليه الكاتبة بشأن تطابق مأساة غزة ومأساة السودان في 5 نقاط: أولا: حياة بين الخوف والجوع تصف الكاتبة المشهد اليومي في غزة حيث يعيش الناس تحت القصف، يعدّون الأيام بين وجبة وأخرى، ويتنقلون بين الخوف والأمل في دورة لا تنتهي. اعتقد سكان غزة أن معاناتهم فريدة، حتى شاهدوا السودان يحترق بالصمت نفسه الذي يلف مآسيهم.</w:t>
      </w:r>
    </w:p>
    <w:p w14:paraId="44B1F40A" w14:textId="77777777" w:rsidR="00F833EF" w:rsidRDefault="00F16263">
      <w:pPr>
        <w:keepLines/>
        <w:jc w:val="right"/>
      </w:pPr>
      <w:r>
        <w:t>وفي غزة كما في السودان، يموت الناس جوعا وتحت الأنقاض، في حين تغيب الكاميرات وكأن الألم في الجنوب العالمي لا يستحق أن يُرى في شمال الكرة الأرضية. ثانيا: نسخة أخرى من الألم تنتقل أبو زيد إلى السودان، حيث يعيش المدنيون في دارفور والفاشر والخرطوم وضعا مأساويا مشابها لما عاشته غزة، مشيرة إلى مقتل أكثر من 460 مدنيا في يوم واحد بمدينة الفاشر على يد قوات الدعم السريع، وإلى نزوح أكثر من 14 مليون سوداني داخل البلاد وخارجها، مقابل نسبة نزوح تبلغ نحو 90% في غزة.</w:t>
      </w:r>
    </w:p>
    <w:p w14:paraId="79EC0722" w14:textId="77777777" w:rsidR="00F833EF" w:rsidRDefault="00F16263">
      <w:pPr>
        <w:keepLines/>
        <w:jc w:val="right"/>
      </w:pPr>
      <w:r>
        <w:t>وتصف الكاتبة كيف أن الحصار والجوع وانعدام المياه والدواء جعلت من المدن السودانية مناطق موت بطيء، تشبه ما عاشه الغزيون بعد القصف والدمار. وتضيف أن المدنيين السودانيين أصبحوا رهائن لحرب يتعرضون فيها للقتل والاختطاف والتهجير القسري، دون حماية دولية أو اهتمام إعلامي.</w:t>
      </w:r>
    </w:p>
    <w:p w14:paraId="6EDAABF1" w14:textId="77777777" w:rsidR="00F833EF" w:rsidRDefault="00F16263">
      <w:pPr>
        <w:keepLines/>
        <w:jc w:val="right"/>
      </w:pPr>
      <w:r>
        <w:t>الإنسانية الحقيقية لا تُقاس بموقع الضحية، بل بالاستجابة لآلام البشر أينما كانوا ثالثا: الصمت العالمي إعلان ترى الكاتبة أن ما يضاعف الألم في غزة والسودان ليس فقط القصف أو الجوع، بل صمت العالم، وتدين ازدواجية المعايير لدى المجتمع الدولي الذي يرفع شعارات حقوق الإنسان في المؤتمرات، في حين يتجاهل ضحايا الحروب في الجنوب. تقول "ما يؤلمنا أكثر من الجوع هو صمت العالم"، وتشدد على أن الإنسانية الحقيقية لا تُقاس بموقع الضحية، بل بالاستجابة لآلام البشر أينما كانوا.</w:t>
      </w:r>
    </w:p>
    <w:p w14:paraId="560341D9" w14:textId="77777777" w:rsidR="00F833EF" w:rsidRDefault="00F16263">
      <w:pPr>
        <w:keepLines/>
        <w:jc w:val="right"/>
      </w:pPr>
      <w:r>
        <w:t>وتصف هذا الصمت بأنه "خيانة مضاعفة"، تجعل الضحايا يشعرون بأن العالم يرى لكنه يختار ألا يتكلم. رابعا: نفس الجراح ترى أبو زيد أن ما يجمع بين غزة والسودان ليس الجغرافيا بل الجراح، فدماء الأطفال في دارفور هي ذاتها دماء الأطفال في غزة، والمدارس والمستشفيات المدمرة في الخرطوم تشبه تماما تلك التي سويت بالأرض في دير البلح والنصيرات.</w:t>
      </w:r>
    </w:p>
    <w:p w14:paraId="56020111" w14:textId="77777777" w:rsidR="00F833EF" w:rsidRDefault="00F16263">
      <w:pPr>
        <w:keepLines/>
        <w:jc w:val="right"/>
      </w:pPr>
      <w:r>
        <w:t>كلما قرأت عن الموت في الفاشر أو الجنينة، أشعر أن ألمهم هو ألمنا وتؤكد أن الحروب في الجنوب العالمي سواء في فلسطين أو السودان ليست سوى وجوه مختلفة للمعاناة ذاتها، وأن التاريخ يعيد نفسه لأن العالم لا يتعلم من صمته. تكتب "كلما قرأت عن الموت في الفاشر أو الجنينة، أشعر أن ألمهم هو ألمنا"، لتجسد وحدة الوجع بين الشعبين.</w:t>
      </w:r>
    </w:p>
    <w:p w14:paraId="25EFBDD9" w14:textId="77777777" w:rsidR="00F833EF" w:rsidRDefault="00F16263">
      <w:pPr>
        <w:keepLines/>
        <w:jc w:val="right"/>
      </w:pPr>
      <w:r>
        <w:t>خامسا: دعوة للإنسانية وتختم الكاتبة مقالها بنداء صادق إلى العالم: "تحدثوا عن السودان، كما تتحدثون عن غزة، فالصمت يقتل كما تفعل القنابل". تحدثوا عن السودان، كما تتحدثون عن غزة، فالصمت يقتل كما تفعل القنابل وتدعو الكاتبة إلى كسر دائرة الصمت الإعلامي والاهتمام بمعاناة الشعوب المنسية، لأن الإنسانية ليست امتيازا، بل واجب أخلاقي.</w:t>
      </w:r>
    </w:p>
    <w:p w14:paraId="7952EB0C" w14:textId="77777777" w:rsidR="00F833EF" w:rsidRDefault="00F16263">
      <w:pPr>
        <w:keepLines/>
        <w:jc w:val="right"/>
      </w:pPr>
      <w:r>
        <w:t>وتؤكد أن كل كلمة تُكتب وكل قصة تُروى يمكن أن تُخفف من الألم وتعيد بعض الكرامة للضحايا. وتختتم أبو زيد مقالها بعبارة تلخص رسالتها قائلة "لا تتركوا السودان وحيدا كما تُركت غزة، فالألم مشترك، والإنسانية مسؤولية الجميع".</w:t>
      </w:r>
    </w:p>
    <w:p w14:paraId="7D10148E" w14:textId="77777777" w:rsidR="00F833EF" w:rsidRDefault="00F16263">
      <w:pPr>
        <w:jc w:val="right"/>
      </w:pPr>
      <w:r>
        <w:rPr>
          <w:b/>
        </w:rPr>
        <w:t xml:space="preserve">رابط المقال الأصلي: </w:t>
      </w:r>
      <w:r>
        <w:t>https://www.aljazeera.net/politics/2025/11/4/كاتبة-من-غزة-من-غزة-إلى-السودان</w:t>
      </w:r>
    </w:p>
    <w:p w14:paraId="6CF18CAF" w14:textId="77777777" w:rsidR="00F833EF" w:rsidRDefault="00F16263">
      <w:r>
        <w:t>--------------------------------------------------</w:t>
      </w:r>
    </w:p>
    <w:p w14:paraId="09AF1495" w14:textId="77777777" w:rsidR="00F833EF" w:rsidRDefault="00F833EF"/>
    <w:p w14:paraId="1CB5471D" w14:textId="77777777" w:rsidR="00F833EF" w:rsidRDefault="00F16263">
      <w:pPr>
        <w:pStyle w:val="Heading1"/>
        <w:jc w:val="right"/>
      </w:pPr>
      <w:r>
        <w:t>25. اقتحامات بالضفة والمستوطنون يواصلون اعتداءاتهم على الفلسطينيين</w:t>
      </w:r>
    </w:p>
    <w:p w14:paraId="7175D2BD" w14:textId="77777777" w:rsidR="00F833EF" w:rsidRDefault="00F16263">
      <w:pPr>
        <w:jc w:val="right"/>
      </w:pPr>
      <w:r>
        <w:rPr>
          <w:b/>
        </w:rPr>
        <w:t>نوع المحتوى: مقال</w:t>
      </w:r>
      <w:r>
        <w:t xml:space="preserve"> | تاريخ النشر: 2025-11-04 | المصدر: Al Jazeera</w:t>
      </w:r>
    </w:p>
    <w:p w14:paraId="50228722" w14:textId="77777777" w:rsidR="00F833EF" w:rsidRDefault="00F16263">
      <w:pPr>
        <w:pStyle w:val="Heading2"/>
        <w:jc w:val="right"/>
      </w:pPr>
      <w:r>
        <w:t>ملخص المقال:</w:t>
      </w:r>
    </w:p>
    <w:p w14:paraId="57A70189" w14:textId="77777777" w:rsidR="00F833EF" w:rsidRDefault="00F16263">
      <w:pPr>
        <w:jc w:val="right"/>
      </w:pPr>
      <w:r>
        <w:t>اقتحمت قوات الاحتلال الإسرائيلي مخيم الأمعري في مدينة البيرة قرب رام الله، بالضفة الغربية، وسط مواجهات وإطلاق نار، كما وزعت منشورات تحذيرية تتضمن تهديدات للفلسطينيين.</w:t>
      </w:r>
    </w:p>
    <w:p w14:paraId="3CF2CAF9" w14:textId="77777777" w:rsidR="00F833EF" w:rsidRDefault="00F16263">
      <w:pPr>
        <w:pStyle w:val="Heading2"/>
        <w:jc w:val="right"/>
      </w:pPr>
      <w:r>
        <w:t>المحتوى الكامل:</w:t>
      </w:r>
    </w:p>
    <w:p w14:paraId="49618301" w14:textId="77777777" w:rsidR="00F833EF" w:rsidRDefault="00F16263">
      <w:pPr>
        <w:keepLines/>
        <w:jc w:val="right"/>
      </w:pPr>
      <w:r>
        <w:t>اقتحمت قوات الاحتلال الإسرائيلي مخيم الأمعري في مدينة البيرة قرب رام الله ، بالضفة الغربية ، وسط مواجهات وإطلاق نار، كما وزعت منشورات تحذيرية تتضمن تهديدات للفلسطينيين. وفي نابلس ، دهمت قوة خاصة مخيم بلاطة واقتحمت منازل ومجمعا تجاريا واعتقلت فلسطينيين، قبل أن تدفع بتعزيزات عسكرية إلى المنطقة.</w:t>
      </w:r>
    </w:p>
    <w:p w14:paraId="3CEBA151" w14:textId="77777777" w:rsidR="00F833EF" w:rsidRDefault="00F16263">
      <w:pPr>
        <w:keepLines/>
        <w:jc w:val="right"/>
      </w:pPr>
      <w:r>
        <w:t>كما اقتحمت قوات الاحتلال مدينة دورا جنوب الخليل ودمرت مرآبا للمركبات، ونفذت اقتحاما موسعا في بلدة إذنا غرب الخليل تخلله اعتداء على الفلسطينيين. وفي قلقيلية ، حوّلت قوات الاحتلال منزلا إلى ثكنة عسكرية وأجرت بداخله تحقيقات، في حين اقتحمت منطقة السينما وسط بيت لحم ودهمت أحد المنازل.</w:t>
      </w:r>
    </w:p>
    <w:p w14:paraId="3698861B" w14:textId="77777777" w:rsidR="00F833EF" w:rsidRDefault="00F16263">
      <w:pPr>
        <w:keepLines/>
        <w:jc w:val="right"/>
      </w:pPr>
      <w:r>
        <w:t>اعتداءات وفي شمال الضفة الغربية أيضا، اندلعت مواجهات في بلدة قباطية جنوب جنين ، وقالت مصادر فلسطينية إن قوات الاحتلال أطلقت الرصاص باتجاه شبان فلسطينيين كانوا يشتبكون معها. وفي الوقت ذاته، اقتحمت قوات الاحتلال بلدة سلواد شرق مدينة رام الله ودهمت عدة منازل فيها، كما اقتحمت بلدة نعلين غرب المدينة وقرية دير جرير إلى الشمال الشرقي منها.</w:t>
      </w:r>
    </w:p>
    <w:p w14:paraId="145D7FF2" w14:textId="77777777" w:rsidR="00F833EF" w:rsidRDefault="00F16263">
      <w:pPr>
        <w:keepLines/>
        <w:jc w:val="right"/>
      </w:pPr>
      <w:r>
        <w:t>وعلى صعيد اعتداءات المستوطنين، قالت الإذاعة الإسرائيلية الرسمية أمس إن بعضهم هاجموا مركبات فلسطينية بالحجارة قرب بلدة تقوع جنوب بيت لحم، جنوبي الضفة. كما قالت منظمة "البيدر" الحقوقية إن مستوطنين أقاموا بؤرة استيطانية جديدة غرب قرية بردلة في الأغوار الشمالية.</w:t>
      </w:r>
    </w:p>
    <w:p w14:paraId="62021AFD" w14:textId="77777777" w:rsidR="00F833EF" w:rsidRDefault="00F16263">
      <w:pPr>
        <w:keepLines/>
        <w:jc w:val="right"/>
      </w:pPr>
      <w:r>
        <w:t>وأضافت في بيان أن البؤرة على بُعد نحو كيلومتر واحد من منازل القرية، فوق أرض مملوكة لأهالي بردلة يحوز أصحابها وثائق رسمية تثبت ملكيتهم لها. وتندرج هذه الانتهاكات في الضفة الغربية ضمن تصعيد إسرائيلي أسفر خلال العامين الماضيين عن استشهاد ما لا يقل عن 1065 فلسطينيا وإصابة نحو 10 آلاف، واعتقال أكثر من 20 ألفا، بينهم 1600 طفل.</w:t>
      </w:r>
    </w:p>
    <w:p w14:paraId="05D23EF8" w14:textId="77777777" w:rsidR="00F833EF" w:rsidRDefault="00F16263">
      <w:pPr>
        <w:jc w:val="right"/>
      </w:pPr>
      <w:r>
        <w:rPr>
          <w:b/>
        </w:rPr>
        <w:t xml:space="preserve">رابط المقال الأصلي: </w:t>
      </w:r>
      <w:r>
        <w:t>https://www.aljazeera.net/news/2025/11/4/اقتحامات-بالضفة-والمستوطنون-يواصلون</w:t>
      </w:r>
    </w:p>
    <w:p w14:paraId="6DC66883" w14:textId="77777777" w:rsidR="00F833EF" w:rsidRDefault="00F16263">
      <w:r>
        <w:t>--------------------------------------------------</w:t>
      </w:r>
    </w:p>
    <w:p w14:paraId="6FA4612C" w14:textId="77777777" w:rsidR="00F833EF" w:rsidRDefault="00F833EF"/>
    <w:p w14:paraId="1030D14B" w14:textId="77777777" w:rsidR="00F833EF" w:rsidRDefault="00F16263">
      <w:pPr>
        <w:pStyle w:val="Heading1"/>
        <w:jc w:val="right"/>
      </w:pPr>
      <w:r>
        <w:t>26. كوبر: بريطانيا قدمت خطة لتفكيك أسلحة حماس</w:t>
      </w:r>
    </w:p>
    <w:p w14:paraId="3BD9EAE9" w14:textId="77777777" w:rsidR="00F833EF" w:rsidRDefault="00F16263">
      <w:pPr>
        <w:jc w:val="right"/>
      </w:pPr>
      <w:r>
        <w:rPr>
          <w:b/>
        </w:rPr>
        <w:t>نوع المحتوى: مقال</w:t>
      </w:r>
      <w:r>
        <w:t xml:space="preserve"> | تاريخ النشر: 2025-11-04 | المصدر: Al Jazeera</w:t>
      </w:r>
    </w:p>
    <w:p w14:paraId="3215BD1E" w14:textId="77777777" w:rsidR="00F833EF" w:rsidRDefault="00F16263">
      <w:pPr>
        <w:pStyle w:val="Heading2"/>
        <w:jc w:val="right"/>
      </w:pPr>
      <w:r>
        <w:t>ملخص المقال:</w:t>
      </w:r>
    </w:p>
    <w:p w14:paraId="070504E3" w14:textId="77777777" w:rsidR="00F833EF" w:rsidRDefault="00F16263">
      <w:pPr>
        <w:jc w:val="right"/>
      </w:pPr>
      <w:r>
        <w:t>قالت وزيرة الخارجية البريطانية إيفيت كوبر إن بلادها قدّمت خطة لتفكيك أسلحة حركة المقاومة الإسلامية (حماس)، مؤكدة أن لندن لا تريد أي ضربات إسرائيلية على غزة، بل تريد وقفا مستمرا لإطلاق النار.</w:t>
      </w:r>
    </w:p>
    <w:p w14:paraId="66993BE6" w14:textId="77777777" w:rsidR="00F833EF" w:rsidRDefault="00F16263">
      <w:pPr>
        <w:pStyle w:val="Heading2"/>
        <w:jc w:val="right"/>
      </w:pPr>
      <w:r>
        <w:t>المحتوى الكامل:</w:t>
      </w:r>
    </w:p>
    <w:p w14:paraId="1F9BD2AE" w14:textId="77777777" w:rsidR="00F833EF" w:rsidRDefault="00F16263">
      <w:pPr>
        <w:keepLines/>
        <w:jc w:val="right"/>
      </w:pPr>
      <w:r>
        <w:t>قالت وزيرة الخارجية البريطانية إيفيت كوبر إن بلادها قدّمت خطة لتفكيك أسلحة حركة المقاومة الإسلامية ( حماس )، مؤكدة أن لندن لا تريد أي ضربات إسرائيلية على غزة، بل تريد وقفا مستمرا لإطلاق النار. وفي مقابلة مع القناة البريطانية الرابعة، أكدت كوبر أن الطريقة الوحيدة للانتقال من وقف إطلاق النار إلى سلام عادل ودائم هي حل الدولتين .</w:t>
      </w:r>
    </w:p>
    <w:p w14:paraId="37EE14CF" w14:textId="77777777" w:rsidR="00F833EF" w:rsidRDefault="00F16263">
      <w:pPr>
        <w:keepLines/>
        <w:jc w:val="right"/>
      </w:pPr>
      <w:r>
        <w:t>وشددت على أنه لا مبرر لإيقاف المساعدات الإنسانية، مؤكدة أنه من غير المقبول أن يكون هناك طفل يتضور جوعا. وأشارت إلى أنه نتيجة لوقف إطلاق النار وخطة ترامب للسلام، تزداد وتيرة تدفق المساعدات لغزة.</w:t>
      </w:r>
    </w:p>
    <w:p w14:paraId="43A11A7F" w14:textId="77777777" w:rsidR="00F833EF" w:rsidRDefault="00F16263">
      <w:pPr>
        <w:keepLines/>
        <w:jc w:val="right"/>
      </w:pPr>
      <w:r>
        <w:t>وقد أجرت صحيفة "ذا ميرور" البريطانية مقابلة حصرية مع وزيرة الخارجية البريطانية إيفيت كوبر قالت فيها إن شعب غزة لا يستطيع تحمّل الانتظار للحصول على المساعدات. وأكدت الوزيرة -التي تقوم بجولتها الأولى في الشرق الأوسط منذ توليها المنصب- ضرورة تسريع وصول المساعدات إلى القطاع.</w:t>
      </w:r>
    </w:p>
    <w:p w14:paraId="1682570D" w14:textId="77777777" w:rsidR="00F833EF" w:rsidRDefault="00F16263">
      <w:pPr>
        <w:keepLines/>
        <w:jc w:val="right"/>
      </w:pPr>
      <w:r>
        <w:t>وأشارت إلى احتجاز مساعدات بريطانية في الأردن ، معربة عن تصميمها على ضمان وصولها إلى غزة. شاحنة محملة بالمساعدات الغذائية في دير البلح قبل أيام (الفرنسية) وضع متفاقم والأسبوع الماضي، أكدت منظمة الصحة العالمية عدم تسجيل أي تقدم يُذكر على صعيد كميات الأغذية التي يُسمح بإدخالها إلى قطاع غزة منذ وقف إطلاق النار أو أي تحسن ملحوظ للحد من الجوع في القطاع، حيث لا يزال الوضع "كارثيا".</w:t>
      </w:r>
    </w:p>
    <w:p w14:paraId="21524A31" w14:textId="77777777" w:rsidR="00F833EF" w:rsidRDefault="00F16263">
      <w:pPr>
        <w:keepLines/>
        <w:jc w:val="right"/>
      </w:pPr>
      <w:r>
        <w:t>وقطعت إسرائيل المساعدات عن قطاع غزة مرارا خلال الحرب، مما أدى إلى تفاقم الأوضاع الإنسانية المزرية، وتسبب ذلك -حسب الأمم المتحدة – في مجاعة بأجزاء من القطاع الفلسطيني المحاصر. ويعاني قطاع غزة أوضاعا إنسانية كارثية منذ أكثر من عامين جراء حرب الإبادة الإسرائيلية التي دمرت معظم البنية التحتية، ودفعت أكثر من مليوني فلسطيني إلى حافة المجاعة، وفق تقارير أممية.</w:t>
      </w:r>
    </w:p>
    <w:p w14:paraId="6CF503AD" w14:textId="77777777" w:rsidR="00F833EF" w:rsidRDefault="00F16263">
      <w:pPr>
        <w:keepLines/>
        <w:jc w:val="right"/>
      </w:pPr>
      <w:r>
        <w:t>إعلان وتجدد إسرائيل انتهاكات في غزة لاتفاق وقف إطلاق النار، الذي جاء بعد عامين من حرب الإبادة التي خلفت أكثر من 68 ألف شهيد فلسطيني وما يزيد على 170 ألف جريح، وألحقت أضرارا بنحو 90% من البنى التحتية المدنية في القطاع، بخسائر أولية بلغت 70 مليار دولار.</w:t>
      </w:r>
    </w:p>
    <w:p w14:paraId="0E9B07CD" w14:textId="77777777" w:rsidR="00F833EF" w:rsidRDefault="00F16263">
      <w:pPr>
        <w:jc w:val="right"/>
      </w:pPr>
      <w:r>
        <w:rPr>
          <w:b/>
        </w:rPr>
        <w:t xml:space="preserve">رابط المقال الأصلي: </w:t>
      </w:r>
      <w:r>
        <w:t>https://www.aljazeera.net/news/2025/11/4/كوبر-بريطانيا-قدمت-خطة-لتفكيك-أسلحة</w:t>
      </w:r>
    </w:p>
    <w:p w14:paraId="6C86F200" w14:textId="77777777" w:rsidR="00F833EF" w:rsidRDefault="00F16263">
      <w:r>
        <w:t>--------------------------------------------------</w:t>
      </w:r>
    </w:p>
    <w:p w14:paraId="0FFEE27D" w14:textId="77777777" w:rsidR="00F833EF" w:rsidRDefault="00F833EF"/>
    <w:p w14:paraId="40438BE2" w14:textId="77777777" w:rsidR="00F833EF" w:rsidRDefault="00F16263">
      <w:pPr>
        <w:pStyle w:val="Heading1"/>
        <w:jc w:val="right"/>
      </w:pPr>
      <w:r>
        <w:t>27. غضب واسع بعد إقرار إسرائيل قانون إعدام الأسرى الفلسطينيين</w:t>
      </w:r>
    </w:p>
    <w:p w14:paraId="7A5A38F6" w14:textId="77777777" w:rsidR="00F833EF" w:rsidRDefault="00F16263">
      <w:pPr>
        <w:jc w:val="right"/>
      </w:pPr>
      <w:r>
        <w:rPr>
          <w:b/>
        </w:rPr>
        <w:t>نوع المحتوى: مقال</w:t>
      </w:r>
      <w:r>
        <w:t xml:space="preserve"> | تاريخ النشر: 2025-11-04 | المصدر: Al Jazeera</w:t>
      </w:r>
    </w:p>
    <w:p w14:paraId="724829BA" w14:textId="77777777" w:rsidR="00F833EF" w:rsidRDefault="00F16263">
      <w:pPr>
        <w:pStyle w:val="Heading2"/>
        <w:jc w:val="right"/>
      </w:pPr>
      <w:r>
        <w:t>ملخص المقال:</w:t>
      </w:r>
    </w:p>
    <w:p w14:paraId="5575C838" w14:textId="77777777" w:rsidR="00F833EF" w:rsidRDefault="00F16263">
      <w:pPr>
        <w:jc w:val="right"/>
      </w:pPr>
      <w:r>
        <w:t>أثار إقرار لجنة الأمن القومي في الكنيست الإسرائيلي، بالقراءة التمهيدية، مشروع قانون يتيح تنفيذ عقوبة الإعدام بحق الأسرى الفلسطينيين ومن تصفهم إسرائيل بـ”الإرهابيين”، موجة غضب واسعة بين المغردين.</w:t>
      </w:r>
    </w:p>
    <w:p w14:paraId="228EEBBB" w14:textId="77777777" w:rsidR="00F833EF" w:rsidRDefault="00F16263">
      <w:pPr>
        <w:pStyle w:val="Heading2"/>
        <w:jc w:val="right"/>
      </w:pPr>
      <w:r>
        <w:t>المحتوى الكامل:</w:t>
      </w:r>
    </w:p>
    <w:p w14:paraId="5FF6212D" w14:textId="77777777" w:rsidR="00F833EF" w:rsidRDefault="00F16263">
      <w:pPr>
        <w:keepLines/>
        <w:jc w:val="right"/>
      </w:pPr>
      <w:r>
        <w:t>أثار إقرار لجنة الأمن القومي في الكنيست الإسرائيلي ، بالقراءة التمهيدية، مشروع قانون يتيح تنفيذ عقوبة الإعدام بحق الأسرى الفلسطينيين ومن تصفهم إسرائيل بـ"الإرهابيين"، موجة غضب واسعة على منصات التواصل الاجتماعي. وجاء القرار عقب اجتماع عاجل عقدته اللجنة أمس الاثنين، تم خلاله التصويت على المقترح وإحالته إلى الهيئة العامة للكنيست للتصويت عليه في المراحل التشريعية المقبلة الأربعاء المقبل.</w:t>
      </w:r>
    </w:p>
    <w:p w14:paraId="006396B0" w14:textId="77777777" w:rsidR="00F833EF" w:rsidRDefault="00F16263">
      <w:pPr>
        <w:keepLines/>
        <w:jc w:val="right"/>
      </w:pPr>
      <w:r>
        <w:t>لجنة الأمن القومي بالكنيست تقر مشروع قانون إعدام أسرى فلسطينيين ممن يدانون بقتل إسرائيليين في عمليات فدائية وتحيله للهيئة العامة للتصويت.. ما التفاصيل؟ #الأخبار pic.twitter.com/Q197RkSCkX — قناة الجزيرة (@AJArabic) November 3, 2025 ووفقا للإعلام الإسرائيلي، فقد ورد في المذكرة التفسيرية لمشروع القانون أن المقاومين "الذين يدانون بالقتل بدافع قومي، وفي ظروف تدل على أن الفعل ارتكب بهدف المساس بدولة إسرائيل يحكم عليه بالإعدام إلزاما، لا خيارا، ولا وفقا لتقدير القاضي، وإنما عقوبة إلزامية".</w:t>
      </w:r>
    </w:p>
    <w:p w14:paraId="0798A187" w14:textId="77777777" w:rsidR="00F833EF" w:rsidRDefault="00F16263">
      <w:pPr>
        <w:keepLines/>
        <w:jc w:val="right"/>
      </w:pPr>
      <w:r>
        <w:t>اقرأ أيضا list of 2 items list 1 of 2 حرب إعلامية أم تضليل حقيقي؟.. القسام تنشر فيديو لعملية استخراج جثث الأسرى list 2 of 2 "أنا استخبارات"..</w:t>
      </w:r>
    </w:p>
    <w:p w14:paraId="05796561" w14:textId="77777777" w:rsidR="00F833EF" w:rsidRDefault="00F16263">
      <w:pPr>
        <w:keepLines/>
        <w:jc w:val="right"/>
      </w:pPr>
      <w:r>
        <w:t>عبارة تعيد ذاكرة السوريين إلى زمن الأسد فما القصة؟ end of list كما ينص المشروع على تعديل القانون القائم، بحيث يمكن فرض حكم الإعدام بأغلبية آراء القضاة، ولا يمكن تخفيف عقوبة من صدر بحقه حكم نهائي بالإعدام. غضب فلسطيني عبر ناشطون فلسطينيون عن رفضهم الشديد للقانون، معتبرين أنه "تتويج للجريمة المستمرة بحق الأسرى"، الذين يعيشون منذ أكثر من عامين في ظروف وصفت بأنها "تعذيب وتجويع واغتصاب وموت بطيء"، مشيرين إلى أن أكثر من 80 أسيرا استشهدوا منذ السابع من أكتوبر/تشرين الأول 2023.</w:t>
      </w:r>
    </w:p>
    <w:p w14:paraId="1D32F7F9" w14:textId="77777777" w:rsidR="00F833EF" w:rsidRDefault="00F16263">
      <w:pPr>
        <w:keepLines/>
        <w:jc w:val="right"/>
      </w:pPr>
      <w:r>
        <w:t>الموافقة على مشروع قانون إعدام الأسرى بالقراءة التمهيدية ليست سوى تتويج للجريمة التي تمارس بحقهم. الأسرى يعيشون منذ أكثر من عامين تحت التعذيب، التجويع، الاغتصاب والموت.</w:t>
      </w:r>
    </w:p>
    <w:p w14:paraId="475FC973" w14:textId="77777777" w:rsidR="00F833EF" w:rsidRDefault="00F16263">
      <w:pPr>
        <w:keepLines/>
        <w:jc w:val="right"/>
      </w:pPr>
      <w:r>
        <w:t>أكثر من ٨٠ أسيرا استشهدوا بعد السابع من أكتوبر. القانون يرسخ المعاناة ويمنح التنكيل المستمر صبغة شرعية.</w:t>
      </w:r>
    </w:p>
    <w:p w14:paraId="40C02A5A" w14:textId="77777777" w:rsidR="00F833EF" w:rsidRDefault="00F16263">
      <w:pPr>
        <w:keepLines/>
        <w:jc w:val="right"/>
      </w:pPr>
      <w:r>
        <w:t>— خالد محاجنة Khaled Mahajna (@KhaledMahajna) November 3, 2025 وأكد ناشطون آخرون أن القانون الجديد يمنح التنكيل شرعية قانونية، ويحوّل الجرائم اليومية بحق الأسرى إلى ممارسة رسمية "بغطاء تشريعي". إعلان ووصف آخرون القانون بأنه "أداة انتقامية" بيد وزير الأمن القومي الإسرائيلي إيتمار بن غفير، الذي حوّل المعتقلات إلى ما سموها "معسكرات موت".</w:t>
      </w:r>
    </w:p>
    <w:p w14:paraId="272595EA" w14:textId="77777777" w:rsidR="00F833EF" w:rsidRDefault="00F16263">
      <w:pPr>
        <w:keepLines/>
        <w:jc w:val="right"/>
      </w:pPr>
      <w:r>
        <w:t>"قانون عنصري" ورأى مدونون أن مشروع قانون الإعدام للأسرى الفلسطينيين، إن طبق، سيمثل انتهاكا جسيما للقانون الدولي الإنساني و"شرعنة لعمليات الإعدام الميداني ضد الفلسطينيين تحت غطاء قانوني". تشريع قانون الإعدام بحق الأسرى الفلسطينيون لايشمل قتلة الفلسطينيون ينم عن سياسة عنصرية الهدف منه تثبيط وردع المقاومة بالضفة وغزة بتنفيذ العمليات الإستشهادية وردع للمقاومة وتجريم العمل الكفاحي والنضالي الفلسطيني وأداة إنتقامية لكل من يقوم بهذه العمليات.قانون ينتهك حقوق الإنسان pic.twitter.com/lrHrsiGJo7 — Maya rahhal (@mayarahhal83) November 3, 2025 وأشار بعضهم إلى أن الاحتلال الإسرائيلي "مارس فعليا هذه السياسة منذ زمن"، موضحين أن مئات الجثامين التي تسلمتها غزة تعود لأسرى أعدموا ميدانيا بعد تعرضهم للتعذيب وسرقة أعضائهم قبل تسليمهم.</w:t>
      </w:r>
    </w:p>
    <w:p w14:paraId="67F4F5F7" w14:textId="77777777" w:rsidR="00F833EF" w:rsidRDefault="00F16263">
      <w:pPr>
        <w:keepLines/>
        <w:jc w:val="right"/>
      </w:pPr>
      <w:r>
        <w:t>وتساءل ناشطون: "أين التزام إسرائيل بالمواثيق الدولية، وعلى رأسها اتفاقيات جنيف التي تحمي حقوق الأسرى في النزاعات المسلحة؟". جريمة جديدة ضد الإنسانية وقال نشطاء إن هذا القانون "يفضح زيف الصورة التي حاولت إسرائيل ترويجها لنفسها بوصفها دولة ديمقراطية تحترم حقوق الإنسان"، في حين أنها، على أرض الواقع، تشرع القتل والتعذيب على أسس قومية وسياسية.</w:t>
      </w:r>
    </w:p>
    <w:p w14:paraId="3B8CFB45" w14:textId="77777777" w:rsidR="00F833EF" w:rsidRDefault="00F16263">
      <w:pPr>
        <w:keepLines/>
        <w:jc w:val="right"/>
      </w:pPr>
      <w:r>
        <w:t>وكتب أحد النشطاء: "القانون يرسخ المعاناة ويمنح التنكيل المستمر صبغة شرعية". ورأى آخرون أن ما من خطوة يتخذها الاحتلال إلا تعبر عن "جوهره المتوحش وانحطاطه العدمي الذي لا نظير له في الوجود".</w:t>
      </w:r>
    </w:p>
    <w:p w14:paraId="2A90472E" w14:textId="77777777" w:rsidR="00F833EF" w:rsidRDefault="00F16263">
      <w:pPr>
        <w:keepLines/>
        <w:jc w:val="right"/>
      </w:pPr>
      <w:r>
        <w:t>هذا القانون "العنصري" قانون الإعدام للأسرى الفلسطينيون إن تم تطبيقه على الأرض فسيشكل إنتهاك جسيم للقانون الدولي والإنساني وشرعنة الإعدامات ضد الفلسطيني ب "بغطاء" قانوني بحت وبضوء أخضر من قائد معسكرات ومعتقلات الموت الأسرائيلية المتطرف اليميني بن غفير وأداة إنتقامية ضد الأسرى pic.twitter.com/KByTIobvbS — Maya rahhal (@mayarahhal83) November 3, 2025 واختتم مدونون تفاعلهم بالتأكيد على أن مشروع قانون إعدام الأسرى يمثل "جريمة إسرائيلية جديدة ضد الإنسانية"، وانتهاكا صارخا لكل الأعراف والاتفاقيات الدولية، مؤكدين أن "إقراره لن يزيد الاحتلال إلا عزلة وفضيحة أمام العالم". #لاحظ 👇 هذا هو الكيان الإسرائيلي الذي لطالما سوق نفسه وروج بأنه راعي الحقوق والديمقراطية الوحيدة في منطقة عربية مستبدة.</w:t>
      </w:r>
    </w:p>
    <w:p w14:paraId="7C0783A1" w14:textId="77777777" w:rsidR="00F833EF" w:rsidRDefault="00F16263">
      <w:pPr>
        <w:keepLines/>
        <w:jc w:val="right"/>
      </w:pPr>
      <w:r>
        <w:t>ها هو الكنيست مدفوعا من اليمين الصhيوني المتطرف يصوت على قانون إعدام الأسرى الفلسطينيين، وهو قانون لم يسبقه إليه أي بلد في العالم، حتى الدول التي تطبق عقوبة… pic.twitter.com/rhAlKEWcSm — د. صريح صالح القاز – Dr: sareeh saleh algaz (@sareehalgaz) November 3, 2025 وكان من المقرر أن تناقش اللجنة هذا القانون في سبتمبر/أيلول الماضي، غير أنه أُجل بسبب "الخشية من أن تقدم المقاومة الفلسطينية في قطاع غزة على إعدام أسرى الاحتلال لديها انتقاما".</w:t>
      </w:r>
    </w:p>
    <w:p w14:paraId="4751A21C" w14:textId="77777777" w:rsidR="00F833EF" w:rsidRDefault="00F16263">
      <w:pPr>
        <w:keepLines/>
        <w:jc w:val="right"/>
      </w:pPr>
      <w:r>
        <w:t>إعلان يُذكر أن مشروع قانون إعدام الأسرى ليس جديدا، فقد طرح مرارا خلال السنوات الماضية، وكان آخرها عام 2022 عندما أعاد بن غفير طرحه مع مجموعة من التعديلات، حتى صدّق عليه الكنيست في القراءة التمهيدية عام 2023.</w:t>
      </w:r>
    </w:p>
    <w:p w14:paraId="21C4F84C" w14:textId="77777777" w:rsidR="00F833EF" w:rsidRDefault="00F16263">
      <w:pPr>
        <w:jc w:val="right"/>
      </w:pPr>
      <w:r>
        <w:rPr>
          <w:b/>
        </w:rPr>
        <w:t xml:space="preserve">رابط المقال الأصلي: </w:t>
      </w:r>
      <w:r>
        <w:t>https://www.aljazeera.net/news/2025/11/4/شرعنة-للقتل-غضب-واسع-بعد-إقرار-قانون</w:t>
      </w:r>
    </w:p>
    <w:p w14:paraId="1C763335" w14:textId="77777777" w:rsidR="00F833EF" w:rsidRDefault="00F16263">
      <w:r>
        <w:t>--------------------------------------------------</w:t>
      </w:r>
    </w:p>
    <w:p w14:paraId="7D97498C" w14:textId="77777777" w:rsidR="00F833EF" w:rsidRDefault="00F833EF"/>
    <w:p w14:paraId="2FED8323" w14:textId="77777777" w:rsidR="00F833EF" w:rsidRDefault="00F16263">
      <w:pPr>
        <w:pStyle w:val="Heading1"/>
        <w:jc w:val="right"/>
      </w:pPr>
      <w:r>
        <w:t>28. التوراة على فوهة البندقية.. الوجه الديني للإبادة في غزة</w:t>
      </w:r>
    </w:p>
    <w:p w14:paraId="45CC922F" w14:textId="77777777" w:rsidR="00F833EF" w:rsidRDefault="00F16263">
      <w:pPr>
        <w:jc w:val="right"/>
      </w:pPr>
      <w:r>
        <w:rPr>
          <w:b/>
        </w:rPr>
        <w:t>نوع المحتوى: مقال</w:t>
      </w:r>
      <w:r>
        <w:t xml:space="preserve"> | تاريخ النشر: 2025-11-04 | المصدر: Al Jazeera</w:t>
      </w:r>
    </w:p>
    <w:p w14:paraId="5410DEF4" w14:textId="77777777" w:rsidR="00F833EF" w:rsidRDefault="00F16263">
      <w:pPr>
        <w:pStyle w:val="Heading2"/>
        <w:jc w:val="right"/>
      </w:pPr>
      <w:r>
        <w:t>ملخص المقال:</w:t>
      </w:r>
    </w:p>
    <w:p w14:paraId="2646143A" w14:textId="77777777" w:rsidR="00F833EF" w:rsidRDefault="00F16263">
      <w:pPr>
        <w:jc w:val="right"/>
      </w:pPr>
      <w:r>
        <w:t>تحولت معاهد التعليم اليهودية العسكرية إلى حواضن رئيسية للأيديولوجيا الدينية القومية المتطرفة التي تؤطر العنف ضد الفلسطينيين وتبرره تحت ستار “الوعد الإلهي” و”الدفاع عن أرض إسرائيل”.</w:t>
      </w:r>
    </w:p>
    <w:p w14:paraId="6982C9E3" w14:textId="77777777" w:rsidR="00F833EF" w:rsidRDefault="00F16263">
      <w:pPr>
        <w:pStyle w:val="Heading2"/>
        <w:jc w:val="right"/>
      </w:pPr>
      <w:r>
        <w:t>المحتوى الكامل:</w:t>
      </w:r>
    </w:p>
    <w:p w14:paraId="5987FAFB" w14:textId="77777777" w:rsidR="00F833EF" w:rsidRDefault="00F16263">
      <w:pPr>
        <w:keepLines/>
        <w:jc w:val="right"/>
      </w:pPr>
      <w:r>
        <w:t>في خضم الحرب المستعرة على قطاع غزة تبرز للواجهة ظاهرة تنفيذ جنود الاحتلال عمليات قتل وتدمير بدوافع دينية تصل بهم إلى جرائم الإبادة والتطهير العرقي والديني. وينتسب منفذو هذه الجرائم في العادة إلى المعاهد الدينية اليهودية العسكرية التي أُسست في 1953 ويطلق عليها "يشيفوت هسدير"، إضافة إلى منتسبي المعاهد ما قبل الخدمة العسكرية التي أُسست عام 1988 بمستوطنة في الضفة الغربية ، ويطلق عليها "الميخنا".</w:t>
      </w:r>
    </w:p>
    <w:p w14:paraId="50B45024" w14:textId="77777777" w:rsidR="00F833EF" w:rsidRDefault="00F16263">
      <w:pPr>
        <w:keepLines/>
        <w:jc w:val="right"/>
      </w:pPr>
      <w:r>
        <w:t>لم تعد هذه المؤسسات مجرد معاهد مرتبطة بما يسبق أو خلال الخدمة العسكرية في الجيش الإسرائيلي، بل تحولت إلى حواضن رئيسية للأيديولوجيا الدينية القومية المتطرفة التي تؤطر العنف ضد الفلسطينيين وتبرره تحت ستار توراتي يتمثل بـ"الوعد الإلهي" و"الدفاع عن أرض إسرائيل ". المعاهد تحولت إلى حواضن رئيسية للأيديولوجيا الدينية القومية المتطرفة (غيتي إيميجز) الخلفية والدوافع لم تظهر معاهد "الميخنا" المتطرفة من فراغ، بل كانت نتاجا طبيعيا لصعود التيار الديني القومي المتمثل بالصهيونية الدينية، وكان أول هذه المعاهد "عين برات" في مستوطنة كفار أدوميم و"بني دافيد" في مستوطنة إيلي.</w:t>
      </w:r>
    </w:p>
    <w:p w14:paraId="30735091" w14:textId="77777777" w:rsidR="00F833EF" w:rsidRDefault="00F16263">
      <w:pPr>
        <w:keepLines/>
        <w:jc w:val="right"/>
      </w:pPr>
      <w:r>
        <w:t>تأسيس هذه المعاهد انطلق من دافعين: سد الفجوة الأيديولوجية التي شعر بها التيار الديني القومي في مواجهة النخبة العلمانية التقليدية في الجيش. إعداد شباب المستوطنات والمتعاطفين معهم ليكونوا ليس فقط جنودا أكفاء، بل "مبشرين" بمشروع استيطاني يستند إلى مرجعية دينية.</w:t>
      </w:r>
    </w:p>
    <w:p w14:paraId="52E69C32" w14:textId="77777777" w:rsidR="00F833EF" w:rsidRDefault="00F16263">
      <w:pPr>
        <w:keepLines/>
        <w:jc w:val="right"/>
      </w:pPr>
      <w:r>
        <w:t>لكن، قبل ظهور معاهد "الميخنا" استخدم جيش الاحتلال الإسرائيلي مسارات مختلفة لتحفيز المتدينين للالتحاق بالخدمة العسكرية، ومنها المدارس الدينية النظامية "يشيفوت هسدير" التي تجمع بين دراسة التوراة والخدمة العسكرية. وقد نشأت فكرة هذه المدارس في عام 1953 على يد الحاخام يهودا عاميتال أول يشيفا في مستوطنة كريات غات، لكن الانتشار الواسع بدأ بعد حرب 1967 عندما ازداد نفوذ التيار الديني القومي الذي رأى في الجمع بين التوراة والسلاح تعبيرا عن العقيدة الصهيونية الدينية الجديدة.</w:t>
      </w:r>
    </w:p>
    <w:p w14:paraId="74031BFA" w14:textId="77777777" w:rsidR="00F833EF" w:rsidRDefault="00F16263">
      <w:pPr>
        <w:keepLines/>
        <w:jc w:val="right"/>
      </w:pPr>
      <w:r>
        <w:t>إعلان وتقوم هذه العقيدة على أن الخدمة في الجيش واجب ديني ووطني معا، ويقوم الحاخامات بتلقين الطلبة رؤية توراتية تعتبر الحرب ضد الفلسطينيين حربا دينية. وتقدم معاهد "يشيفوت هسدير" خدمة عسكرية مختصرة ودراسة توراتية معمقة ببرنامج يمتد لـ5 سنوات، أما "الميخنا" فتقتصر الدراسة فيها على عام واحد من الإعداد الذهني والبدني المكثف قبل الالتحاق بالجيش.</w:t>
      </w:r>
    </w:p>
    <w:p w14:paraId="365542A7" w14:textId="77777777" w:rsidR="00F833EF" w:rsidRDefault="00F16263">
      <w:pPr>
        <w:keepLines/>
        <w:jc w:val="right"/>
      </w:pPr>
      <w:r>
        <w:t>دور تكاملي تؤدي المؤسستان دورا تكامليا في إنتاج كوادر عسكرية متدينة ذات التزام أيديولوجي حاد، إذ يجمع خريجو هذه الأطر بين الحافز الديني والرغبة في القيادة الميدانية. وتُعد هاتان المؤسستان اليوم من أهم أدوات تعبئة الجيل الديني القومي في إسرائيل، وتسهمان بشكل مباشر في تشكيل قيادات الجيش الإسرائيلي والمستويات العليا في وحدات النخبة، فضلا عن رفد المستوطنات بكوادر عقائدية مهيأة عسكريا وأيديولوجيا.</w:t>
      </w:r>
    </w:p>
    <w:p w14:paraId="7FEACBD1" w14:textId="77777777" w:rsidR="00F833EF" w:rsidRDefault="00F16263">
      <w:pPr>
        <w:keepLines/>
        <w:jc w:val="right"/>
      </w:pPr>
      <w:r>
        <w:t>وتعلن هذه المؤسسات أن أهدافها هي: تعزيز القيادة الصهيونية الدينية. إعداد الجنود لخدمة متقدمة في وحدات النخبة.</w:t>
      </w:r>
    </w:p>
    <w:p w14:paraId="6D9A183E" w14:textId="77777777" w:rsidR="00F833EF" w:rsidRDefault="00F16263">
      <w:pPr>
        <w:keepLines/>
        <w:jc w:val="right"/>
      </w:pPr>
      <w:r>
        <w:t>لكن في التطبيق العملي تُغرس فيها فكرة أن "السيطرة على أرض إسرائيل الكاملة" واجب ديني، وأن الفلسطينيين "تهديد وجودي"، وهي مضامين تتكرر في المناهج والخطب الدينية داخل تلك المعاهد. ويقدّر أن نحو 50% من ضباط وحدات المشاة القتالية في الجيش الإسرائيلي هم خريجو يشيفوت هسدير أو معاهد تحضيرية دينية.</w:t>
      </w:r>
    </w:p>
    <w:p w14:paraId="4BA10486" w14:textId="77777777" w:rsidR="00F833EF" w:rsidRDefault="00F16263">
      <w:pPr>
        <w:keepLines/>
        <w:jc w:val="right"/>
      </w:pPr>
      <w:r>
        <w:t>ويرى المختص في الشأن الإسرائيلي ياسر مناع أن هذه المعاهد نجحت في دورها بإعادة تشكيل التيار الديني القومي في إسرائيل ونقله من موقع التهميش والانكفاء إلى موقع التأثير والفاعلية. ويضيف مناع في حديثه للجزيرة نت أن هذه المعاهد أسهمت في رفد جيش الاحتلال بكوادر قتالية عالية الدافعية ومؤهلة للقيادة، كما ساعدت على إعادة تعريف جملة من المفاهيم داخل التيار الديني القومي وتعزيز مكانته في المجتمع الإسرائيلي، وقد أصبحت إحدى الأدوات المركزية في إعادة صياغة المشروع الصهيوني وتطويره.</w:t>
      </w:r>
    </w:p>
    <w:p w14:paraId="7B376836" w14:textId="77777777" w:rsidR="00F833EF" w:rsidRDefault="00F16263">
      <w:pPr>
        <w:keepLines/>
        <w:jc w:val="right"/>
      </w:pPr>
      <w:r>
        <w:t>مستوطنات الضفة الغربية أصبحت المركز الرئيسي لحواضن التعبئة الأيديولوجية (الجزيرة) الضفة الغربية مركز رئيسي تُظهر الإحصاءات أن مستوطنات الضفة الغربية أصبحت المركز الرئيسي لحواضن التعبئة الأيديولوجية في التيار الديني القومي الإسرائيلي. وبحسب بيانات رسمية، يوجد في إسرائيل قرابة 62 معهد ميخنا معترفا بها من قبل وزارة الاستيطان ووزارة الجيش، من ضمنها 27 معهدا تعمل داخل مستوطنات الضفة الغربية.</w:t>
      </w:r>
    </w:p>
    <w:p w14:paraId="17A5D02A" w14:textId="77777777" w:rsidR="00F833EF" w:rsidRDefault="00F16263">
      <w:pPr>
        <w:keepLines/>
        <w:jc w:val="right"/>
      </w:pPr>
      <w:r>
        <w:t>ويُظهر التوزيع أن 65% من الطلاب يدرسون في المعاهد العلمانية والعامة، في حين أن 35% فقط يدرسون في المعاهد الدينية التوراتية، وإلى جانب ذلك توجد معاهد مخصصة لاستيعاب الشباب اليهود القادمين من مختلف أنحاء العالم. وفي موازاة ذلك، ينشط نحو 70 معهدا من "يشيفوت هسدير" التي تدمج الدراسة التوراتية في الخدمة العسكرية، منها قرابة 20 معهدا داخل مستوطنات الضفة الغربية.</w:t>
      </w:r>
    </w:p>
    <w:p w14:paraId="4F2F8824" w14:textId="77777777" w:rsidR="00F833EF" w:rsidRDefault="00F16263">
      <w:pPr>
        <w:keepLines/>
        <w:jc w:val="right"/>
      </w:pPr>
      <w:r>
        <w:t>ويتخرج سنويا من معاهد الميخنا نحو 1400 طالب، في حين تخرّج معاهد يشيفوت هسدير نحو 1700 طالب. وتشير معطيات الجيش الإسرائيلي إلى أن أكثر من 90% من خريجي المعاهد التحضيرية "الميخنا" ينضمون إلى الخدمة القتالية، في حين تبلغ النسبة بين خريجي "يشيفوت هسدير" نحو 80%، وغالبا ضمن وحدات المشاة والمدرعات والاستخبارات التقنية.</w:t>
      </w:r>
    </w:p>
    <w:p w14:paraId="6D869F59" w14:textId="77777777" w:rsidR="00F833EF" w:rsidRDefault="00F16263">
      <w:pPr>
        <w:keepLines/>
        <w:jc w:val="right"/>
      </w:pPr>
      <w:r>
        <w:t>إعلان ويمتاز خريجو المعاهد المقامة في الضفة الغربية بمعدلات مرتفعة في الالتحاق بوحدات النخبة والمسارات القيادية المبكرة، إذ تفيد تقارير عسكرية بأن نحو 40% منهم يلتحقون بوحدات النخبة مثل "غولاني" وجفعاتي وسيرت همتكال. ويكشف تقارير إسرائيلية عمق حضور هذه المعاهد في المؤسسة العسكرية، إذ بلغ عدد قتلى خريجيها 119 قتيلا خلال السنة الأولى من حرب 7 أكتوبر/تشرين الأول 2023، أي نحو 15% من إجمالي قتلى الجيش الإسرائيلي.</w:t>
      </w:r>
    </w:p>
    <w:p w14:paraId="609C041A" w14:textId="77777777" w:rsidR="00F833EF" w:rsidRDefault="00F16263">
      <w:pPr>
        <w:keepLines/>
        <w:jc w:val="right"/>
      </w:pPr>
      <w:r>
        <w:t>في المقابل، شهدت هذه المعاهد ارتفاعا ملحوظا في معدلات الالتحاق، حيث ارتفع الإقبال العام بنسبة تقارب 22% بعد عامين من التراجع شبه الكامل بفعل تداعيات الحرب على غزة واعتبارات الجيش، إضافة إلى زيادة بنسبة 31% في أعداد الطلاب الأجانب الملتحقين بها. بين التدريس والتطبيق تُدرّس في هذه الأكاديميات مواد في التوراة والتلمود والتاريخ التوراتي إلى جانب تدريبات عسكرية ميدانية، ورحلات مسح جغرافي في مناطق فلسطينية مجاورة يصفها الطلاب بأنها "تطبيق عملي لفهم الوعد الإلهي للأرض".</w:t>
      </w:r>
    </w:p>
    <w:p w14:paraId="5C565381" w14:textId="77777777" w:rsidR="00F833EF" w:rsidRDefault="00F16263">
      <w:pPr>
        <w:keepLines/>
        <w:jc w:val="right"/>
      </w:pPr>
      <w:r>
        <w:t>ويُعد معهد "بني دافيد" في مستوطنة عيلي شمال الضفة الغربية أول معهد تحضيري ديني صهيوني ما قبل العسكرية في إسرائيل، وأُسس هذا المعهد عام 1988 على يد الحاخامين إلي سدان ويغال لفينشتاين. وقد تحوّل منذ ذلك الحين إلى مؤسسة محورية في إعادة تشكيل مسار اندماج التيار الديني الوطني داخل الجيش الإسرائيلي.</w:t>
      </w:r>
    </w:p>
    <w:p w14:paraId="76CE5194" w14:textId="77777777" w:rsidR="00F833EF" w:rsidRDefault="00F16263">
      <w:pPr>
        <w:keepLines/>
        <w:jc w:val="right"/>
      </w:pPr>
      <w:r>
        <w:t>وبحسب موقع المعهد، يتمحور الهدف المركزي للمعهد حول إعداد شباب متدينين يجمعون بين المعرفة التوراتية العميقة والانضباط والتأهيل البدني والنفسي، بغية الالتحاق بالوحدات القتالية ووحدات النخبة، مع التركيز على المسارات القيادية طويلة المدى داخل الجيش. وينطلق المعهد من رؤية تعتبر دولة إسرائيل بداية الخلاص للشعب اليهودي، وترى أن الخدمة العسكرية ومؤسسات الدولة تمثل واجبا دينيا وقوميا.</w:t>
      </w:r>
    </w:p>
    <w:p w14:paraId="641C932C" w14:textId="77777777" w:rsidR="00F833EF" w:rsidRDefault="00F16263">
      <w:pPr>
        <w:keepLines/>
        <w:jc w:val="right"/>
      </w:pPr>
      <w:r>
        <w:t>وعلى مدار أكثر من 3 عقود تخرّج من المعهد آلاف الخريجين، حيث يخدم أكثر من 90% منهم في وحدات قتالية، ويصل نحو 40% إلى رتب الضباط الجيش الإسرائيلي، في حين يواصل كثيرون مسيرة مهنية طويلة في الجيش الدائم أو في مواقع مدنية قيادية. وانعكس هذا على الأرض بمزيد من العنف والإرهاب ضد الفلسطينيين في الضفة الغربية، حيث تشير بيانات منظمة بتسيلم الحقوقية إلى تصاعد ملحوظ في حوادث العنف الاستيطاني ضد الفلسطينيين في الضفة الغربية خلال السنوات الأخيرة.</w:t>
      </w:r>
    </w:p>
    <w:p w14:paraId="3746FB4B" w14:textId="77777777" w:rsidR="00F833EF" w:rsidRDefault="00F16263">
      <w:pPr>
        <w:keepLines/>
        <w:jc w:val="right"/>
      </w:pPr>
      <w:r>
        <w:t>وتكشف الهجمات الإرهابية ضد الفلسطينيين في الضفة الغربية نمطا خطيرا في انتقال الفكر المتطرف من حواضن الإرهاب والتطرف العسكرية إلى تنفيذ واقعي على الأرض عبر توظيف المعرفة العسكرية والانضباط التنظيمي في أعمال انتقامية ضد المدنيين الفلسطينيين. وقد وثقت مصادر حقوقية عدة -بما فيها منظمة " كسر الصمت " الإسرائيلية- حالات يظهر فيها الجنود وهم ينفذون هجمات على ممتلكات فلسطينية تحت شعارات دينية أو قومية، أو يتباهون بنشر محتوى يوحي بالولاء الأيديولوجي على حساب الالتزام بالقوانين العسكرية.</w:t>
      </w:r>
    </w:p>
    <w:p w14:paraId="39232CD6" w14:textId="77777777" w:rsidR="00F833EF" w:rsidRDefault="00F16263">
      <w:pPr>
        <w:keepLines/>
        <w:jc w:val="right"/>
      </w:pPr>
      <w:r>
        <w:t>واعتبر المختص في الشأن الإسرائيلي الدكتور عمر جعارة في حديثه للجزيرة نت أن المنبع الوحيد للتطرف اليهودي هو أسفار العهد القديم "التناخ"، والذي يكشف السلوك الحقيقي للتنظيمات الدينية اليهودية المتطرفة التي تلتزم حرفيا بما ورد فيها، من قتل الأطفال وهدم المدن وحرقها. نشرت تسجيلات لجنود يرددون عبارات مثل "نحن نحارب حرب الرب" أو "تطهير أرض إسرائيل من الأشرار" (شترستوك) ميادين الإبادة وكشفت حرب الإبادة على غزة عن الثمرة المُرة للأيديولوجيا التي غُرست منذ عقود داخل معاهد التحضير العسكرية و"يشيفوت هسدير"، فالأفكار التي نشأت داخل جدران هذه الأكاديميات الدينية القومية في مستوطنات الضفة الغربية لم تبق في إطار التنشئة الفكرية أو التربية العقائدية، بل تحولت إلى سلوك عملي وميداني داخل وحدات الجيش الإسرائيلي.</w:t>
      </w:r>
    </w:p>
    <w:p w14:paraId="157BD740" w14:textId="77777777" w:rsidR="00F833EF" w:rsidRDefault="00F16263">
      <w:pPr>
        <w:keepLines/>
        <w:jc w:val="right"/>
      </w:pPr>
      <w:r>
        <w:t>إعلان ويربط جزء من المتدينين بين العقيدة المسيحانية والحرب الجارية في غزة، حيث يعتقدون أن الكارثة الحالية عقاب إلهي على فصل الدين عن الدولة، كما صرّح يغال لفينشتاين مؤسس معهد بني ديفيد بعد أحداث 7 أكتوبر/تشرين الأول 2023 "إن الحرب ليست مأساة إنسانية، بل فرصة روحية لإعادة الشعب إلى التوراة، وتطهير المجال العام من الخيانة العلمانية". وكشفت صحيفة هآرتس في 22 يناير/كانون الثاني 2024 أن الجيش الإسرائيلي استعان خلال الأشهر الأولى من الحرب بخريجي هذه المعاهد لدعم وحدات القتال البرية، وأن عددا منهم تولى مناصب قيادية ميدانية مباشرة وانعكس ذلك على القرارات الميدانية من حيث الميل إلى استخدام القوة المفرطة، وتبرير القتل والدمار من منطلق ديني لا عسكري بحت.</w:t>
      </w:r>
    </w:p>
    <w:p w14:paraId="4AFD6CFE" w14:textId="77777777" w:rsidR="00F833EF" w:rsidRDefault="00F16263">
      <w:pPr>
        <w:keepLines/>
        <w:jc w:val="right"/>
      </w:pPr>
      <w:r>
        <w:t>وأظهرت تحقيقات صحفية -من بينها صحيفة هآرتس في 18 ديسمبر/كانون الأول 2024 أن بعض العمليات في غزة اتسمت بما وُصف بأنه "استخدام مفرط وغير متناسب للقوة"، مع تكرار شعارات ومفردات توراتية أثناء القتال، خصوصا ما يطلق عليه خط الجثث في نتساريم وسط القطاع. كما كشفت "هآرتس" في تحقيق نشر في سبتمبر/أيلول 2025 عن وجود فرقة غير نظامية تسمى " أوريا " تضم مستوطنين إسرائيليين من الضفة الغربية المحتلة وتنشط في تدمير منازل الفلسطينيين بقطاع غزة ويحصلون على رواتب خيالية.</w:t>
      </w:r>
    </w:p>
    <w:p w14:paraId="774B35B2" w14:textId="77777777" w:rsidR="00F833EF" w:rsidRDefault="00F16263">
      <w:pPr>
        <w:keepLines/>
        <w:jc w:val="right"/>
      </w:pPr>
      <w:r>
        <w:t>وتستخدم الفلسطينيين دروعا بشرية، وهي إحدى فرق "تدمير غزة"، وترتبط ببتسلئيل زيني شقيق رئيس جهاز الأمن العام (الشاباك) المعين ديفيد زيني ، وتتم مشاهدة هؤلاء المستوطنين في جميع أنحاء غزة "وهم يشغلون أدوات هندسية ثقيلة لغرض واحد، وهو التدمير". كما نشرت قناة "كان 11" تسجيلات لجنود يرددون عبارات مثل "نحن نحارب حرب الرب" أو "تطهير أرض إسرائيل من الأشرار"، وهذه اللغة الدينية -التي تُدرّس وتكرس داخل الأكاديميات- تُستخدم لتبرير الهجمات على المدنيين وتدمير الأحياء بأكملها.</w:t>
      </w:r>
    </w:p>
    <w:p w14:paraId="1B57DD4F" w14:textId="77777777" w:rsidR="00F833EF" w:rsidRDefault="00F16263">
      <w:pPr>
        <w:keepLines/>
        <w:jc w:val="right"/>
      </w:pPr>
      <w:r>
        <w:t>وتُظهر عشرات المقاطع المصورة من غزة مشاهد لتدمير منازل ورفع شعارات مثل "الرب يقاتل معنا"، و"عودة أرض التوراة"، كما أن بعض الجنود التقطوا صورا أثناء عمليات الهدم وهم يرتدون رموزا دينية أو يحملون أسفارا توراتية. ويرى المختص مناع أن الحرب على غزة ساعدت في إبراز المعاهد التحضيرية العسكرية بوصفها أداة مركزية في هذه العملية، حيث جرى توظيفها في إطار مزدوج يجمع بين إعادة التأهيل الاجتماعي وترسيخ السيطرة الأمنية الاستيطانية.</w:t>
      </w:r>
    </w:p>
    <w:p w14:paraId="14D1EC0E" w14:textId="77777777" w:rsidR="00F833EF" w:rsidRDefault="00F16263">
      <w:pPr>
        <w:keepLines/>
        <w:jc w:val="right"/>
      </w:pPr>
      <w:r>
        <w:t>وقد أقيم 11 معهدا جديدا بعد 7 أكتوبر/تشرين الأول 2023 في مناطق غلاف عزة، مما يشير إلى المكانة المتزايدة لهذه الأطر في مشروع إعادة البناء وإعادة تشكيل النسيج المجتمعي الأمني.</w:t>
      </w:r>
    </w:p>
    <w:p w14:paraId="54598C15" w14:textId="77777777" w:rsidR="00F833EF" w:rsidRDefault="00F16263">
      <w:pPr>
        <w:jc w:val="right"/>
      </w:pPr>
      <w:r>
        <w:rPr>
          <w:b/>
        </w:rPr>
        <w:t xml:space="preserve">رابط المقال الأصلي: </w:t>
      </w:r>
      <w:r>
        <w:t>https://www.aljazeera.net/politics/2025/11/4/التوراة-على-فوهة-البندقية-الوجه</w:t>
      </w:r>
    </w:p>
    <w:p w14:paraId="0A5FE7E9" w14:textId="77777777" w:rsidR="00F833EF" w:rsidRDefault="00F16263">
      <w:r>
        <w:t>--------------------------------------------------</w:t>
      </w:r>
    </w:p>
    <w:p w14:paraId="1C5086CD" w14:textId="77777777" w:rsidR="00F833EF" w:rsidRDefault="00F833EF"/>
    <w:p w14:paraId="58501FF1" w14:textId="77777777" w:rsidR="00F833EF" w:rsidRDefault="00F16263">
      <w:pPr>
        <w:pStyle w:val="Heading1"/>
        <w:jc w:val="right"/>
      </w:pPr>
      <w:r>
        <w:t>29. شهداء بقصف على غزة واستمرار البحث عن جثث إسرائيليين</w:t>
      </w:r>
    </w:p>
    <w:p w14:paraId="14E6469B" w14:textId="77777777" w:rsidR="00F833EF" w:rsidRDefault="00F16263">
      <w:pPr>
        <w:jc w:val="right"/>
      </w:pPr>
      <w:r>
        <w:rPr>
          <w:b/>
        </w:rPr>
        <w:t>نوع المحتوى: مقال</w:t>
      </w:r>
      <w:r>
        <w:t xml:space="preserve"> | تاريخ النشر: 2025-11-04 | المصدر: Al Jazeera</w:t>
      </w:r>
    </w:p>
    <w:p w14:paraId="612F6AEB" w14:textId="77777777" w:rsidR="00F833EF" w:rsidRDefault="00F16263">
      <w:pPr>
        <w:pStyle w:val="Heading2"/>
        <w:jc w:val="right"/>
      </w:pPr>
      <w:r>
        <w:t>ملخص المقال:</w:t>
      </w:r>
    </w:p>
    <w:p w14:paraId="7325A591" w14:textId="77777777" w:rsidR="00F833EF" w:rsidRDefault="00F16263">
      <w:pPr>
        <w:jc w:val="right"/>
      </w:pPr>
      <w:r>
        <w:t>أنهى فريق من الصليب الأحمر وكتائب القسام عملياته اليوم في حي الشجاعية شرقي مدينة غزة دون العثور على جثث أسرى إسرائيليين إضافيين، موازاة مع استشهاد فلسطينيين بنيران الاحتلال في مناطق بقطاع غزة.</w:t>
      </w:r>
    </w:p>
    <w:p w14:paraId="064D909C" w14:textId="77777777" w:rsidR="00F833EF" w:rsidRDefault="00F16263">
      <w:pPr>
        <w:pStyle w:val="Heading2"/>
        <w:jc w:val="right"/>
      </w:pPr>
      <w:r>
        <w:t>المحتوى الكامل:</w:t>
      </w:r>
    </w:p>
    <w:p w14:paraId="68B1578F" w14:textId="77777777" w:rsidR="00F833EF" w:rsidRDefault="00F16263">
      <w:pPr>
        <w:keepLines/>
        <w:jc w:val="right"/>
      </w:pPr>
      <w:r>
        <w:t>أنهى فريق من الصليب الأحمر وكتائب القسام عملياته في حي الشجاعية شرقي مدينة غزة دون العثور على جثث أسرى إسرائيليين إضافيين، موازاة مع استشهاد فلسطينيين بنيران الاحتلال في مناطق ب قطاع غزة . وكانت صور قد أظهرت توجه شاحنات ومعدات حفر إلى المنطقة المعنية للبحث عن جثث أسرى إسرائيليين لليوم الثاني.</w:t>
      </w:r>
    </w:p>
    <w:p w14:paraId="7678ED33" w14:textId="77777777" w:rsidR="00F833EF" w:rsidRDefault="00F16263">
      <w:pPr>
        <w:keepLines/>
        <w:jc w:val="right"/>
      </w:pPr>
      <w:r>
        <w:t>وذكرت القناة الـ12 الإسرائيلية أن قوات الاحتلال أغلقت محور فيلادلفيا جنوبي قطاع غزة في إطار البحث عن جثث أسرى. وأفرجت سلطات الاحتلال الإسرائيلي أمس الاثنين عن جثامين 45 فلسطينيا كانت محتجزة لديها، وقد نُقلت إلى مجمع ناصر الطبي في مدينة خان يونس لمحاولة التعرف عليها.</w:t>
      </w:r>
    </w:p>
    <w:p w14:paraId="1830BF15" w14:textId="77777777" w:rsidR="00F833EF" w:rsidRDefault="00F16263">
      <w:pPr>
        <w:keepLines/>
        <w:jc w:val="right"/>
      </w:pPr>
      <w:r>
        <w:t>وذكرت وزارة الصحة في غزة أن سلطات الاحتلال سلّمت جثامين 270 شهيدا منذ بدء تنفيذ المرحلة الأولى من اتفاق وقف الحرب على قطاع غزة. وقال المتحدث باسم الدفاع المدني في غزة محمود بصل للجزيرة إن مخلفات الحرب تشكل قنابل موقوتة تهدد حياة السكان، خصوصا المواد غير المتفجرة.</w:t>
      </w:r>
    </w:p>
    <w:p w14:paraId="211F3E5B" w14:textId="77777777" w:rsidR="00F833EF" w:rsidRDefault="00F16263">
      <w:pPr>
        <w:keepLines/>
        <w:jc w:val="right"/>
      </w:pPr>
      <w:r>
        <w:t>وأضاف أن الدفاع المدني بحاجة إلى معدات ثقيلة لانتشال آلاف الشهداء من تحت الانقاض. الإفراج عن الأسرى من جهة أخرى، أفاد مراسل الجزيرة بأن قوات الاحتلال الإسرائيلي أفرجت عن 5 أسرى فلسطينيين عبر معبر كرم أبو سالم .</w:t>
      </w:r>
    </w:p>
    <w:p w14:paraId="46A7E59A" w14:textId="77777777" w:rsidR="00F833EF" w:rsidRDefault="00F16263">
      <w:pPr>
        <w:keepLines/>
        <w:jc w:val="right"/>
      </w:pPr>
      <w:r>
        <w:t>وأضاف المراسل أن المفرج عنهم نُقلوا إلى مستشفى شهداء الأقصى في دير البلح بقطاع غزة لإجراء الفحوص الطبية. وأفرجت إسرائيل عن نحو 1700 أسير من غزة في 13 أكتوبر/تشرين الأول الجاري ضمن اتفاق وقف إطلاق النار وتبادل الأسرى الذي وقّعت عليه حركة حماس وإسرائيل.</w:t>
      </w:r>
    </w:p>
    <w:p w14:paraId="322015CB" w14:textId="77777777" w:rsidR="00F833EF" w:rsidRDefault="00F16263">
      <w:pPr>
        <w:keepLines/>
        <w:jc w:val="right"/>
      </w:pPr>
      <w:r>
        <w:t>ودخل الاتفاق حيز التنفيذ في 10 أكتوبر/تشرين الأول الجاري بوساطة مصر وقطر وتركيا ورعاية الرئيس الأميركي دونالد ترامب ضمن خطة وضعها تتضمن مراحل عدة. ووصل معظم المفرج عنهم آنذاك في حالة صحية متدهورة، وتحدّث عدد منهم عن تعرضهم لتعذيب وتجويع وإهانة داخل السجون الإسرائيلية .</w:t>
      </w:r>
    </w:p>
    <w:p w14:paraId="13F0E637" w14:textId="77777777" w:rsidR="00F833EF" w:rsidRDefault="00F16263">
      <w:pPr>
        <w:keepLines/>
        <w:jc w:val="right"/>
      </w:pPr>
      <w:r>
        <w:t>إعلان شهداء في القطاع ميدانيا، أفاد مصدر في مجمع ناصر الطبي باستشهاد 3 فلسطينيين بنيران جيش الاحتلال الإسرائيلي في مدينة رفح جنوبي قطاع غزة. كما أصيب 4 فلسطينيين -بينهم 3 أطفال- بنيران مسيّرة إسرائيلية شرقي مدينة غزة.</w:t>
      </w:r>
    </w:p>
    <w:p w14:paraId="1BBC7AD0" w14:textId="77777777" w:rsidR="00F833EF" w:rsidRDefault="00F16263">
      <w:pPr>
        <w:keepLines/>
        <w:jc w:val="right"/>
      </w:pPr>
      <w:r>
        <w:t>وأفاد مراسل الجزيرة بأن آليات الاحتلال المتمركزة شرقي المدينة فتحت نيران أسلحتها، كما تعرضت مناطق في حيي التفاح والشجاعية لقصف مدفعي إسرائيلي. وذكرت مصادر فلسطينية أن الاحتلال قصف أيضا شمال شرق مخيم البريج وكذلك مخيم المغازي .</w:t>
      </w:r>
    </w:p>
    <w:p w14:paraId="28C04532" w14:textId="77777777" w:rsidR="00F833EF" w:rsidRDefault="00F16263">
      <w:pPr>
        <w:keepLines/>
        <w:jc w:val="right"/>
      </w:pPr>
      <w:r>
        <w:t>وأنهى اتفاق وقف النار إبادة جماعية إسرائيلية في غزة استمرت عامين منذ 7 أكتوبر/تشرين الأول 2023 خلفت 68 ألفا و865 شهيدا على الأقل و170 ألفا و670 مصابا، معظمهم أطفال ونساء، مع تكلفة إعادة إعمار قدرتها الأمم المتحدة بنحو 70 مليار دولار.</w:t>
      </w:r>
    </w:p>
    <w:p w14:paraId="732B5B83" w14:textId="77777777" w:rsidR="00F833EF" w:rsidRDefault="00F16263">
      <w:pPr>
        <w:jc w:val="right"/>
      </w:pPr>
      <w:r>
        <w:rPr>
          <w:b/>
        </w:rPr>
        <w:t xml:space="preserve">رابط المقال الأصلي: </w:t>
      </w:r>
      <w:r>
        <w:t>https://www.aljazeera.net/news/2025/11/4/تطورات-الوضع-في-غزة-4</w:t>
      </w:r>
    </w:p>
    <w:p w14:paraId="6162B450" w14:textId="77777777" w:rsidR="00F833EF" w:rsidRDefault="00F16263">
      <w:r>
        <w:t>--------------------------------------------------</w:t>
      </w:r>
    </w:p>
    <w:p w14:paraId="22AC477E" w14:textId="77777777" w:rsidR="00F833EF" w:rsidRDefault="00F833EF"/>
    <w:p w14:paraId="463F6BDD" w14:textId="77777777" w:rsidR="00F833EF" w:rsidRDefault="00F16263">
      <w:pPr>
        <w:pStyle w:val="Heading1"/>
        <w:jc w:val="right"/>
      </w:pPr>
      <w:r>
        <w:t>30. اقتحامات واسعة ومواجهات في عدة مناطق بالضفة</w:t>
      </w:r>
    </w:p>
    <w:p w14:paraId="0A19D4E1" w14:textId="77777777" w:rsidR="00F833EF" w:rsidRDefault="00F16263">
      <w:pPr>
        <w:jc w:val="right"/>
      </w:pPr>
      <w:r>
        <w:rPr>
          <w:b/>
        </w:rPr>
        <w:t>نوع المحتوى: مقال</w:t>
      </w:r>
      <w:r>
        <w:t xml:space="preserve"> | تاريخ النشر: 2025-11-04 | المصدر: Al Jazeera</w:t>
      </w:r>
    </w:p>
    <w:p w14:paraId="1C087C2E" w14:textId="77777777" w:rsidR="00F833EF" w:rsidRDefault="00F16263">
      <w:pPr>
        <w:pStyle w:val="Heading2"/>
        <w:jc w:val="right"/>
      </w:pPr>
      <w:r>
        <w:t>ملخص المقال:</w:t>
      </w:r>
    </w:p>
    <w:p w14:paraId="0C90AC48" w14:textId="77777777" w:rsidR="00F833EF" w:rsidRDefault="00F16263">
      <w:pPr>
        <w:jc w:val="right"/>
      </w:pPr>
      <w:r>
        <w:t>نفذت قوات الاحتلال الإسرائيلي فجر اليوم الثلاثاء والليلة الماضية اقتحامات واسعة في الضفة الغربية المحتلة تخللتها اعتقالات ومواجهات مع فلسطينيين.</w:t>
      </w:r>
    </w:p>
    <w:p w14:paraId="252E0925" w14:textId="77777777" w:rsidR="00F833EF" w:rsidRDefault="00F16263">
      <w:pPr>
        <w:pStyle w:val="Heading2"/>
        <w:jc w:val="right"/>
      </w:pPr>
      <w:r>
        <w:t>المحتوى الكامل:</w:t>
      </w:r>
    </w:p>
    <w:p w14:paraId="722192C0" w14:textId="77777777" w:rsidR="00F833EF" w:rsidRDefault="00F16263">
      <w:pPr>
        <w:keepLines/>
        <w:jc w:val="right"/>
      </w:pPr>
      <w:r>
        <w:t>نفذت قوات الاحتلال الإسرائيلي فجر اليوم الثلاثاء والليلة الماضية اقتحامات واسعة في الضفة الغربية المحتلة تخللتها اعتقالات ومواجهات مع فلسطينيين. وشملت الاقتحامات الليلية الجديدة أنحاء واسعة من الضفة، وذلك غداة استشهاد فلسطينيين اثنين برصاص جنود الاحتلال والمستوطنين في بلدة بيت فوريك شرق نابلس وعند المدخل الشمالي لمدينة الخيل.</w:t>
      </w:r>
    </w:p>
    <w:p w14:paraId="0D07C671" w14:textId="77777777" w:rsidR="00F833EF" w:rsidRDefault="00F16263">
      <w:pPr>
        <w:keepLines/>
        <w:jc w:val="right"/>
      </w:pPr>
      <w:r>
        <w:t>وقالت مصادر فلسطينية إن قوات إسرائيلية اقتحمت فجر اليوم مدن نابلس وطولكرم وقلقيلية وطوباس وبلدات قريبة منها شمالي الضفة المحتلة. 🔴 مصادر محلية: قوات الاحتلال تعتقل 3 شبان حتى اللحظة خلال اقتحامها المستمر لمدينة قلقيلية شمال الضفة الغربية — ساحات – عاجل 🇵🇸 (@Sa7atPlBreaking) November 4, 2025 وأضافت المصادر أن القوات المتوغلة نفذت عمليات دهم للمنازل واعتقلت 3 فلسطينيين على الأقل في مدينة نابلس وبلدة بيت فوريك.</w:t>
      </w:r>
    </w:p>
    <w:p w14:paraId="7E5485BC" w14:textId="77777777" w:rsidR="00F833EF" w:rsidRDefault="00F16263">
      <w:pPr>
        <w:keepLines/>
        <w:jc w:val="right"/>
      </w:pPr>
      <w:r>
        <w:t>وتابعت المصادر الفلسطينية أن قوات الاحتلال نفذت حملة اعتقالات في مدينة قلقيلية. وفي طولكرم، اقتحمت القوات الإسرائيلية محيط الجامع القديم واعتقلت شابا، بحسب المصادر نفسها.</w:t>
      </w:r>
    </w:p>
    <w:p w14:paraId="0B9B6F57" w14:textId="77777777" w:rsidR="00F833EF" w:rsidRDefault="00F16263">
      <w:pPr>
        <w:keepLines/>
        <w:jc w:val="right"/>
      </w:pPr>
      <w:r>
        <w:t>وفي طوباس، داهم الجنود محلات تجارية في محيط جامعة القدس المفتوحة. قوات الاحتلال تواصل اقتحام بلدة قباطية، جنوب جنين.</w:t>
      </w:r>
    </w:p>
    <w:p w14:paraId="650B21C3" w14:textId="77777777" w:rsidR="00F833EF" w:rsidRDefault="00F16263">
      <w:pPr>
        <w:keepLines/>
        <w:jc w:val="right"/>
      </w:pPr>
      <w:r>
        <w:t>pic.twitter.com/jlSbbH6mqO — شبكة قدس الإخبارية (@qudsn) November 3, 2025 مواجهات واعتداءات وفي شمال الضفة الغربية أيضا، اندلعت مواجهات في بلدة قباطية جنوب جنين، وقالت مصادر فلسطينية إن قوات الاحتلال أطلقت الرصاص باتجاه شبان فلسطينيين كانوا يشتبكون معها. وفي وسط الضفة، أطلق الجنود الإسرائيليون قنابل مضيئة وغازية خلال مواجهات عند مدخل مخيم الأمعري بمدينة البيرة.</w:t>
      </w:r>
    </w:p>
    <w:p w14:paraId="771B28C7" w14:textId="77777777" w:rsidR="00F833EF" w:rsidRDefault="00F16263">
      <w:pPr>
        <w:keepLines/>
        <w:jc w:val="right"/>
      </w:pPr>
      <w:r>
        <w:t>واندلعت الصدامات تزامنا مع اقتحام قوة إسرائيبلية مدينة البيرة الملاصقة لرام الله. وفي الوقت نفسه، اقتحمت قوات الاحتلال بلدة سلواد شرق مدينة رام الله وداهمت عدة منازل فيها، كما اقتحمت بلدة نعلين غرب المدينة وقرية دير جرير إلى الشمال الشرقي منها.</w:t>
      </w:r>
    </w:p>
    <w:p w14:paraId="67F84C8E" w14:textId="77777777" w:rsidR="00F833EF" w:rsidRDefault="00F16263">
      <w:pPr>
        <w:keepLines/>
        <w:jc w:val="right"/>
      </w:pPr>
      <w:r>
        <w:t>🔴 مصادر محلية: عصابات المستوطنين تحرق أشجار الزيتون بالقرب من مدخل مراح رباح جنوب بيت لحم جنوب الضفة الغربية pic.twitter.com/Seza2lMJkV — ساحات – عاجل 🇵🇸 (@Sa7atPlBreaking) November 3, 2025 وإلى الجنوب من بيت لحم، أحرق مستوطنون أشجار الزيتون، بحسب مصادر فلسطينية، كما هاجموا مركبات الفلسطينيين ورشقوها بالحجارة عند دوار تقوع جنوب المدينة. إعلان وشملت الاقتحامات الإسرائيلية مدينة بيت لحم وكذلك بلدة كفر عقب شمال القدس المحتلة التي شهدت إطلاق قنابل الغاز على فلسطينيين.</w:t>
      </w:r>
    </w:p>
    <w:p w14:paraId="3B9DE3F0" w14:textId="77777777" w:rsidR="00F833EF" w:rsidRDefault="00F16263">
      <w:pPr>
        <w:keepLines/>
        <w:jc w:val="right"/>
      </w:pPr>
      <w:r>
        <w:t>كما اقتحمت قوات الاحتلال مدينة الخليل ومدينة دورا التي تقع إلى الجنوب منها. وبالتوازي مع حرب الإبادة على غزة، نفذ جيش الاحتلال والمستوطنون اعتداءات واسعة في الضفة المحتلة أسفرت عن استشهاد ما لا يقل عن 1057 فلسطينيا وإصابة 10 آلاف، فضلا عن اعتقال أكثر من 20 ألفا، بينهم 1600 طفل.</w:t>
      </w:r>
    </w:p>
    <w:p w14:paraId="333E4DCC" w14:textId="77777777" w:rsidR="00F833EF" w:rsidRDefault="00F16263">
      <w:pPr>
        <w:jc w:val="right"/>
      </w:pPr>
      <w:r>
        <w:rPr>
          <w:b/>
        </w:rPr>
        <w:t xml:space="preserve">رابط المقال الأصلي: </w:t>
      </w:r>
      <w:r>
        <w:t>https://www.aljazeera.net/news/2025/11/4/اقتحامات-واسعة-ومواجهات-في-عدة-مناطق</w:t>
      </w:r>
    </w:p>
    <w:p w14:paraId="783B5C41" w14:textId="77777777" w:rsidR="00F833EF" w:rsidRDefault="00F16263">
      <w:r>
        <w:t>--------------------------------------------------</w:t>
      </w:r>
    </w:p>
    <w:p w14:paraId="184F1EF4" w14:textId="77777777" w:rsidR="00F833EF" w:rsidRDefault="00F833EF"/>
    <w:p w14:paraId="2E633B80" w14:textId="77777777" w:rsidR="00F833EF" w:rsidRDefault="00F16263">
      <w:pPr>
        <w:pStyle w:val="Heading1"/>
        <w:jc w:val="right"/>
      </w:pPr>
      <w:r>
        <w:t>31. تحرك أميركي لتشكيل قوة دولية بصلاحيات واسعة في غزة</w:t>
      </w:r>
    </w:p>
    <w:p w14:paraId="2FEE7491" w14:textId="77777777" w:rsidR="00F833EF" w:rsidRDefault="00F16263">
      <w:pPr>
        <w:jc w:val="right"/>
      </w:pPr>
      <w:r>
        <w:rPr>
          <w:b/>
        </w:rPr>
        <w:t>نوع المحتوى: مقال</w:t>
      </w:r>
      <w:r>
        <w:t xml:space="preserve"> | تاريخ النشر: 2025-11-04 | المصدر: Al Jazeera</w:t>
      </w:r>
    </w:p>
    <w:p w14:paraId="69FABB0F" w14:textId="77777777" w:rsidR="00F833EF" w:rsidRDefault="00F16263">
      <w:pPr>
        <w:pStyle w:val="Heading2"/>
        <w:jc w:val="right"/>
      </w:pPr>
      <w:r>
        <w:t>ملخص المقال:</w:t>
      </w:r>
    </w:p>
    <w:p w14:paraId="52E72D3A" w14:textId="77777777" w:rsidR="00F833EF" w:rsidRDefault="00F16263">
      <w:pPr>
        <w:jc w:val="right"/>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w:t>
      </w:r>
    </w:p>
    <w:p w14:paraId="09BEF0CD" w14:textId="77777777" w:rsidR="00F833EF" w:rsidRDefault="00F16263">
      <w:pPr>
        <w:pStyle w:val="Heading2"/>
        <w:jc w:val="right"/>
      </w:pPr>
      <w:r>
        <w:t>المحتوى الكامل:</w:t>
      </w:r>
    </w:p>
    <w:p w14:paraId="7D289D12" w14:textId="77777777" w:rsidR="00F833EF" w:rsidRDefault="00F16263">
      <w:pPr>
        <w:keepLines/>
        <w:jc w:val="right"/>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 وأضاف أكسيوس -نقلا عن مسودة قرار أميركي- أن واشنطن أرسلت لعدد من أعضاء المجلس مسودة قرار لإنشاء قوة دولية بغزة.</w:t>
      </w:r>
    </w:p>
    <w:p w14:paraId="1A1EA903" w14:textId="77777777" w:rsidR="00F833EF" w:rsidRDefault="00F16263">
      <w:pPr>
        <w:keepLines/>
        <w:jc w:val="right"/>
      </w:pPr>
      <w:r>
        <w:t>وتمنح المسودة الولايات المتحدة والدول المشاركة تفويضا واسعا لحكم غزة وتوفير الأمن فيها، إذ يدعو مشروع القرار إلى بقاء "مجلس السلام" في القطاع قائما حتى نهاية عام 2027 على الأقل. وورد في الوثيقة أن القوة الدولية ستكلف بتأمين حدود غزة مع إسرائيل ومصر وحماية المدنيين والممرات الإنسانية، كما تشمل مهامها تدمير ومنع إعادة بناء البنية التحتية العسكرية بالإضافة إلى نزع السلاح، وتدريب قوة شرطة فلسطينية ستكون شريكة للقوة الدولية في مهمتها.</w:t>
      </w:r>
    </w:p>
    <w:p w14:paraId="25469A1B" w14:textId="77777777" w:rsidR="00F833EF" w:rsidRDefault="00F16263">
      <w:pPr>
        <w:keepLines/>
        <w:jc w:val="right"/>
      </w:pPr>
      <w:r>
        <w:t>ووفقا للمسودة، فإن القوة الدولية ستسهم في استقرار البيئة الأمنية بغزة من خلال ضمان عملية نزع السلاح من القطاع، وستتولى قوات الأمن الإسرائيلية مهام إضافية قد تلزم لدعم اتفاق وقف إطلاق النار . وتؤكد المسودة الأميركية أهمية الاستئناف الكامل للمساعدات الإنسانية إلى قطاع غزة، وترحب بالدور البناء الذي اضطلعت به الولايات المتحدة وقطر ومصر وتركيا في تسهيل وقف إطلاق النار.</w:t>
      </w:r>
    </w:p>
    <w:p w14:paraId="2092B243" w14:textId="77777777" w:rsidR="00F833EF" w:rsidRDefault="00F16263">
      <w:pPr>
        <w:keepLines/>
        <w:jc w:val="right"/>
      </w:pPr>
      <w:r>
        <w:t>ونقل أكسيوس عن مسؤول أميركي أن مشروع القرار سيكون أساسا للمفاوضات خلال الأيام المقبلة بين أعضاء مجلس الأمن الدولي. وقال المسؤول الأميركي إن بلاده تهدف للتصويت على إنشاء القوة في الأسابيع المقبلة ونشر القوات الأولى بغزة بحلول يناير/كانون الثاني المقبل.</w:t>
      </w:r>
    </w:p>
    <w:p w14:paraId="36CD6D83" w14:textId="77777777" w:rsidR="00F833EF" w:rsidRDefault="00F16263">
      <w:pPr>
        <w:keepLines/>
        <w:jc w:val="right"/>
      </w:pPr>
      <w:r>
        <w:t>وأضاف أن القوة الدولية ستكون قوة إنفاذ وليست قوة حفظ سلام وستضم قوات من عدة دول، وسيتم إنشاؤها بالتشاور مع مجلس السلام في غزة. 16 دولة في غضون ذلك، نقلت شبكة فوكس نيوز عن رئيسة الاستخبارات الوطنية الأميركية تولسي غابارد قولها إن 16 دولة و20 جهة حكومية تشارك في قوة متعددة الجنسيات لتحقيق الاستقرار في غزة.</w:t>
      </w:r>
    </w:p>
    <w:p w14:paraId="01EF04C6" w14:textId="77777777" w:rsidR="00F833EF" w:rsidRDefault="00F16263">
      <w:pPr>
        <w:keepLines/>
        <w:jc w:val="right"/>
      </w:pPr>
      <w:r>
        <w:t>إعلان وذكرت الشبكة الأميركية أن غابارد أجرت زيارة مفاجئة لمركز التنسيق الأميركي في كريات غات بإسرائيل، ونشرت صورا لها وهي تتحدث إلى ضباط أميركيين وإسرائيليين. وفي تصريحات أدلت بها خلال الزيارة، قالت غابارد إن مركز التنسيق مثال حي على ما يمكن حدوثه عند اتحاد الدول لمصالح مشتركة، وتحدثت عن "شعور حقيقي بالأمل والتفاؤل ليس فقط في إسرائيل بل في أنحاء الشرق الأوسط".</w:t>
      </w:r>
    </w:p>
    <w:p w14:paraId="4996CCA9" w14:textId="77777777" w:rsidR="00F833EF" w:rsidRDefault="00F16263">
      <w:pPr>
        <w:keepLines/>
        <w:jc w:val="right"/>
      </w:pPr>
      <w:r>
        <w:t>في الإطار نفسه، نقلت قناة نيوز نيشن عن مسؤول استخباراتي أن رئيسة الاستخبارات الوطنية الأميركية زارت معبر كرم أبو سالم على حدود قطاع غزة. وقال المسؤول الاستخباراتي إن غابارد اطلعت خلال زيارتها للمعبر على جهود الإغاثة الإنسانية، مضيفا أن زيارتها لمركز التنسيق كانت لدعم هدف الرئيس دونالد ترامب في إحلال السلام بالمنطقة.</w:t>
      </w:r>
    </w:p>
    <w:p w14:paraId="39365A18" w14:textId="77777777" w:rsidR="00F833EF" w:rsidRDefault="00F16263">
      <w:pPr>
        <w:keepLines/>
        <w:jc w:val="right"/>
      </w:pPr>
      <w:r>
        <w:t>وأشار المسؤول الاستخباراتي إلى أن غابارد عقدت اجتماعات مع نظرائها في الاستخبارات الإسرائيلية. وقبل أيام، نقلت صحيفة تلغراف عن مصادر دبلوماسية أن القوات العاملة المفترض أن تعمل على الأرض في غزة ستأتي بشكل رئيسي من دول المنطقة بهدف تخفيف التوتر.</w:t>
      </w:r>
    </w:p>
    <w:p w14:paraId="752B2E5F" w14:textId="77777777" w:rsidR="00F833EF" w:rsidRDefault="00F16263">
      <w:pPr>
        <w:keepLines/>
        <w:jc w:val="right"/>
      </w:pPr>
      <w:r>
        <w:t>ومؤخرا أعلن الرئيس الأميركي أن قوة إرساء الاستقرار في غزة ستنشر قريبا وبسرعة، وقال إنه يجري حاليا اختيار قادة هذه القوة، كما تحدث وزير خارجيته ماركو روبيو عن ترتيبات جارية لتفويض قوة متعددة الجنسيات، لكنه اشترط أن تكون مريحة للجانب الإسرائيلي. ويفترض نشر القوة في قطاع غزة في إطار تطبيق اتفاق وقف إطلاق النار الذي دخل حيز التنفيذ في العاشر من أكتوبر/تشرين الأول الماضي.</w:t>
      </w:r>
    </w:p>
    <w:p w14:paraId="149EE2AF" w14:textId="77777777" w:rsidR="00F833EF" w:rsidRDefault="00F16263">
      <w:pPr>
        <w:keepLines/>
        <w:jc w:val="right"/>
      </w:pPr>
      <w:r>
        <w:t>وتريد الولايات المتحدة وإسرائيل للقوة الدولية المفترض نشرها في غزة نزع سلاح حركة المقاومة الإسلامية ( حماس ) وفصائل المقاومة الأخرى وفرض الأمن، لكن المقاومة أعلنت أنها تقبل بها كقوات فصل ومراقبة للحدود ومتابعة لتنفيذ وقف إطلاق النار.</w:t>
      </w:r>
    </w:p>
    <w:p w14:paraId="2E6B03E8" w14:textId="77777777" w:rsidR="00F833EF" w:rsidRDefault="00F16263">
      <w:pPr>
        <w:jc w:val="right"/>
      </w:pPr>
      <w:r>
        <w:rPr>
          <w:b/>
        </w:rPr>
        <w:t xml:space="preserve">رابط المقال الأصلي: </w:t>
      </w:r>
      <w:r>
        <w:t>https://www.aljazeera.net/news/2025/11/4/تحرك-أميركي-لتشكيل-قوة-دولية-بصلاحيات</w:t>
      </w:r>
    </w:p>
    <w:p w14:paraId="5A8194D3" w14:textId="77777777" w:rsidR="00F833EF" w:rsidRDefault="00F16263">
      <w:r>
        <w:t>--------------------------------------------------</w:t>
      </w:r>
    </w:p>
    <w:p w14:paraId="38374FAC" w14:textId="77777777" w:rsidR="00F833EF" w:rsidRDefault="00F833EF"/>
    <w:p w14:paraId="3CF85E57" w14:textId="77777777" w:rsidR="00F833EF" w:rsidRDefault="00F16263">
      <w:pPr>
        <w:pStyle w:val="Heading1"/>
        <w:jc w:val="right"/>
      </w:pPr>
      <w:r>
        <w:t>32. "للقصة بقية" يعرض صورا حصرية تفتح ملف سرقة أعضاء أسرى فلسطينيين</w:t>
      </w:r>
    </w:p>
    <w:p w14:paraId="1F47F5D1" w14:textId="77777777" w:rsidR="00F833EF" w:rsidRDefault="00F16263">
      <w:pPr>
        <w:jc w:val="right"/>
      </w:pPr>
      <w:r>
        <w:rPr>
          <w:b/>
        </w:rPr>
        <w:t>نوع المحتوى: مقال</w:t>
      </w:r>
      <w:r>
        <w:t xml:space="preserve"> | تاريخ النشر: 2025-11-04 | المصدر: Al Jazeera</w:t>
      </w:r>
    </w:p>
    <w:p w14:paraId="26AE0DF9" w14:textId="77777777" w:rsidR="00F833EF" w:rsidRDefault="00F16263">
      <w:pPr>
        <w:pStyle w:val="Heading2"/>
        <w:jc w:val="right"/>
      </w:pPr>
      <w:r>
        <w:t>المحتوى الكامل:</w:t>
      </w:r>
    </w:p>
    <w:p w14:paraId="7E5AC206" w14:textId="77777777" w:rsidR="00F833EF" w:rsidRDefault="00F16263">
      <w:pPr>
        <w:keepLines/>
        <w:jc w:val="right"/>
      </w:pPr>
      <w:r>
        <w:t>تبدأ الحلقة التي حملت عنوان "أسرى غزة.. الموت مرتين" بتحقيق مصوّر يضع المشاهد أمام جثامين أعيدت من معتقلات الاحتلال وقد غُطّيت بخيوط جراحية تمتد من العنق إلى أسفل البطن، في مشهد يصعب على الأطباء تبريره كإجراء تشريحي اعتيادي.</w:t>
      </w:r>
    </w:p>
    <w:p w14:paraId="7AD265B3" w14:textId="77777777" w:rsidR="00F833EF" w:rsidRDefault="00F16263">
      <w:pPr>
        <w:keepLines/>
        <w:jc w:val="right"/>
      </w:pPr>
      <w:r>
        <w:t>الصور التي وثقها الفريق الطبي في غزة أظهرت آثار استئصال لأعضاء داخلية وأكياسا بلاستيكية داخل الأحشاء، ما أثار شكوكا طبية قوية بأن الأمر يتجاوز الفحص الجنائي إلى عمليات اقتطاع منظمة لأعضاء قابلة للزرع. اقرأ أيضا list of 4 items list 1 of 4 “المقابر الجماعية” تضاعف معاناة ذوي الشهداء والمفقودين في غزة list 2 of 4 التعرف على جثامين الشهداء ملحمة من نوع آخر بغزة list 3 of 4 "سجل أسود"..</w:t>
      </w:r>
    </w:p>
    <w:p w14:paraId="7494783D" w14:textId="77777777" w:rsidR="00F833EF" w:rsidRDefault="00F16263">
      <w:pPr>
        <w:keepLines/>
        <w:jc w:val="right"/>
      </w:pPr>
      <w:r>
        <w:t>حماس تدين ظروف استشهاد أسير في سجن إسرائيلي list 4 of 4 مختص جنائي للجزيرة نت: إسرائيل سلمتنا جثامين شهداء مُشوّهة وبلا بيانات end of list ويقول أطباء شاركوا في فحص الجثث إن علامات الخياطة الدقيقة ونظافة الجروح لا يمكن أن تكون ناتجة عن تحلل طبيعي، بل تدل على تدخّل جراحي محترف. ويؤكدون أن أجساد بعض الأسرى وصلت وهي منزوعة القلب أو الكبد أو القرنية، في حين سُجلت حالات أخرى لجثث أُعيدت بعد أشهر من الاختفاء وقد بدت عليها آثار تبريد وحفظ.</w:t>
      </w:r>
    </w:p>
    <w:p w14:paraId="7ED5B1DE" w14:textId="77777777" w:rsidR="00F833EF" w:rsidRDefault="00F16263">
      <w:pPr>
        <w:keepLines/>
        <w:jc w:val="right"/>
      </w:pPr>
      <w:r>
        <w:t>ويعرض التحقيق شهادات لأسرى محررين تحدثوا عن مشاهد مرعبة عاشوها في السجون والمستشفيات الميدانية الإسرائيلية، حيث كان يُنقل بعض المصابين بعد إصابتهم في ساحة القتال أحياء ثم يُفقد أثرهم إلى الأبد. يقول أحدهم إن إدارة السجن كانت تخبرهم بأن زميلهم استشهد متأثرا بجراحه، لكن أحدا لم يكن يسلّم الجثمان فورا، بل بعد أسابيع وقد تغيرت ملامحه.</w:t>
      </w:r>
    </w:p>
    <w:p w14:paraId="67159FA3" w14:textId="77777777" w:rsidR="00F833EF" w:rsidRDefault="00F16263">
      <w:pPr>
        <w:keepLines/>
        <w:jc w:val="right"/>
      </w:pPr>
      <w:r>
        <w:t>من جهته، أوضح أحد الأطباء الفلسطينيين الذين شاركوا في استقبال الجثامين أن الإجراءات الإسرائيلية تحرم الجهات الطبية الفلسطينية من حق الفحص الفوري، إذ تُعاد الجثث ضمن ترتيبات معقّدة بعد فترة طويلة، وهذا يسمح بإخفاء أي دليل على ما جرى داخل مراكز الاحتجاز. وأضاف أن هذا النمط تكرّر منذ بداية الحرب الأخيرة على غزة حين اختفى مئات الأسرى في ظروف غامضة.</w:t>
      </w:r>
    </w:p>
    <w:p w14:paraId="439A1225" w14:textId="77777777" w:rsidR="00F833EF" w:rsidRDefault="00F16263">
      <w:pPr>
        <w:keepLines/>
        <w:jc w:val="right"/>
      </w:pPr>
      <w:r>
        <w:t>ملف سري التحقيق الذي استند إلى وثائق وشهادات متقاطعة، وضع يده أيضا على سياق قانوني وسياسي مكّن الاحتلال من تحويل الأسرى إلى "ملف سري" لا يخضع للرقابة. فقد أقرّت الكنيست تعديلات تسمح باحتجاز "المقاتلين غير الشرعيين" دون محاكمة أو تواصل مع المحامين، الأمر الذي جعل مئات الغزيين في حكم المفقودين داخل المعتقلات، وهذا الإطار القانوني الغامض هو ما سمح بممارسات تتنافى مع اتفاقيات جنيف وميثاق مناهضة التعذيب.</w:t>
      </w:r>
    </w:p>
    <w:p w14:paraId="08B6FECB" w14:textId="77777777" w:rsidR="00F833EF" w:rsidRDefault="00F16263">
      <w:pPr>
        <w:keepLines/>
        <w:jc w:val="right"/>
      </w:pPr>
      <w:r>
        <w:t>وفي الجزء التحليلي من الحلقة، أكد البروفيسور غسان أبو ستة ، رئيس جامعة غلاسكو في إسكتلندا والطبيب الجراح الذي عمل في غزة خلال الحرب، أن ما عُرض في التحقيق ليس مفاجئا لمن تابع سلوك الاحتلال داخل القطاع. وقال إن جيش الاحتلال تعامل مع الجسد الفلسطيني باعتباره "مسرحا للعقوبة"، بدءا من ترك الجرحى ينزفون حتى الموت وصولا إلى استخدام أجساد الشهداء كمصدر لأعضاء بشرية.</w:t>
      </w:r>
    </w:p>
    <w:p w14:paraId="6F59740E" w14:textId="77777777" w:rsidR="00F833EF" w:rsidRDefault="00F16263">
      <w:pPr>
        <w:keepLines/>
        <w:jc w:val="right"/>
      </w:pPr>
      <w:r>
        <w:t>وأضاف أن إسرائيل ، منذ عقود، تواجه اتهامات مشابهة لم تُجرَ فيها أي تحقيقات مستقلة، ما جعلها تواصل ممارساتها بثقة الإفلات من العقاب. ويرى أبو ستة أن السرّية التي تفرضها المؤسسة العسكرية على أماكن الاحتجاز ونقل الجثث تشير إلى نية إخفاء أدلة، وأن ما كشفه التحقيق يمثل فرصة نادرة لإعادة فتح ملف طالما تم تجاهله.</w:t>
      </w:r>
    </w:p>
    <w:p w14:paraId="55C633C5" w14:textId="77777777" w:rsidR="00F833EF" w:rsidRDefault="00F16263">
      <w:pPr>
        <w:keepLines/>
        <w:jc w:val="right"/>
      </w:pPr>
      <w:r>
        <w:t>وأشار إلى أن الاحتلال لا يسلّم الجثامين فورا بل يحتفظ بها في ما يُعرف بـ" مقابر الأرقام "، وهو ما يتيح له السيطرة الكاملة على مصير الجسد. أما البروفيسور جون كويغلي، أستاذ القانون الدولي بجامعة أوهايو في كولومبوس، فاعتبر أن ما أُثير في الحلقة يرقى إلى جرائم حرب وانتهاك صارخ للقانون الدولي الإنساني.</w:t>
      </w:r>
    </w:p>
    <w:p w14:paraId="2FBD01FB" w14:textId="77777777" w:rsidR="00F833EF" w:rsidRDefault="00F16263">
      <w:pPr>
        <w:keepLines/>
        <w:jc w:val="right"/>
      </w:pPr>
      <w:r>
        <w:t>جريمة مزدوجة وقال إن أي تشريح لجثث الأسرى دون موافقة ذويهم يُعد عملا مخالفا لاتفاقيات جنيف، وإن سرقة الأعضاء -إن ثبتت- تمثل جريمة مزدوجة تمسّ الكرامة الإنسانية والحق في الجسد. وأضاف أن القانون الدولي يلزم إسرائيل بإجراء تحقيق مستقل وشفاف تحت إشراف دولي، غير أن الواقع يُظهر انعدام الإرادة السياسية داخل المنظومة الإسرائيلية لأي محاسبة جدية.</w:t>
      </w:r>
    </w:p>
    <w:p w14:paraId="0101C5DE" w14:textId="77777777" w:rsidR="00F833EF" w:rsidRDefault="00F16263">
      <w:pPr>
        <w:keepLines/>
        <w:jc w:val="right"/>
      </w:pPr>
      <w:r>
        <w:t>وأكد كويغلي أن ما ورد في التحقيق يتقاطع مع تقارير سابقة لمنظمات حقوقية دولية تحدثت عن اختفاء قسري لأسرى فلسطينيين منذ اندلاع الحرب، لافتا إلى أن استمرار الصمت الدولي يشجع إسرائيل على التمادي في الانتهاكات. وأوضح أن مجلس الأمن يمتلك صلاحية إحالة هذه القضايا إلى المحكمة الجنائية الدولية ، لكن غياب الإرادة لدى الدول الكبرى يحول دون ذلك.</w:t>
      </w:r>
    </w:p>
    <w:p w14:paraId="3C10744B" w14:textId="77777777" w:rsidR="00F833EF" w:rsidRDefault="00F16263">
      <w:pPr>
        <w:keepLines/>
        <w:jc w:val="right"/>
      </w:pPr>
      <w:r>
        <w:t>من جانبها، روت أمل العطار، ابنة أحد الأسرى الشهداء الذين يشتبه بسرقة أعضائهم، كيف تسلّمت جثمان والدها بعد أسابيع من اعتقاله وقد بدا مختلفا تماما، وقالت "لم يكن وجهه كما عرفناه، وكان صدره وبطنه مخيطين بخيوط طويلة". وأكدت أنها طالبت بتشريح الجثة داخل غزة لكن السلطات الإسرائيلية رفضت تسليم تقرير الوفاة أو أي وثائق طبية، ما عمّق الشكوك لدى العائلة بأنهم أمام جريمة مكتملة الأركان.</w:t>
      </w:r>
    </w:p>
    <w:p w14:paraId="5E4A4640" w14:textId="77777777" w:rsidR="00F833EF" w:rsidRDefault="00F16263">
      <w:pPr>
        <w:keepLines/>
        <w:jc w:val="right"/>
      </w:pPr>
      <w:r>
        <w:t>وتصف العطار تلك اللحظة بأنها "موت مرتين"، مرة حين يُقتل الأسير تحت التعذيب، ومرة حين يُنتهك جسده بعد موته، وأضافت أن العائلات باتت تخشى تسلّم الجثامين لما تحمله من علامات صادمة، مطالبة المجتمع الدولي ببعثة تحقيق دولية تضع حدا لهذا الملف الذي تم طمسه طويلا. ويختتم البرنامج حلقته بدعوة إلى فتح تحقيق دولي مستقل تشرف عليه لجان طبية وحقوقية، مؤكدا أن استمرار إغلاق هذا الملف يعني تكريس "ثقافة الإفلات من العقاب" التي لطالما شكلت مظلة لجرائم الاحتلال.</w:t>
      </w:r>
    </w:p>
    <w:p w14:paraId="6275E4DB" w14:textId="77777777" w:rsidR="00F833EF" w:rsidRDefault="00F16263">
      <w:pPr>
        <w:jc w:val="right"/>
      </w:pPr>
      <w:r>
        <w:rPr>
          <w:b/>
        </w:rPr>
        <w:t xml:space="preserve">رابط المقال الأصلي: </w:t>
      </w:r>
      <w:r>
        <w:t>https://www.aljazeera.net/video/rest-of-the-story/2025/11/4/للقصة-بقية-يعرض-صورا-حصرية-تفتح-ملف</w:t>
      </w:r>
    </w:p>
    <w:p w14:paraId="5FD99D11" w14:textId="77777777" w:rsidR="00F833EF" w:rsidRDefault="00F16263">
      <w:r>
        <w:t>--------------------------------------------------</w:t>
      </w:r>
    </w:p>
    <w:p w14:paraId="3A6B8A84" w14:textId="77777777" w:rsidR="00F833EF" w:rsidRDefault="00F833EF"/>
    <w:p w14:paraId="4AADAEA9" w14:textId="77777777" w:rsidR="00F833EF" w:rsidRDefault="00F16263">
      <w:pPr>
        <w:pStyle w:val="Heading1"/>
        <w:jc w:val="right"/>
      </w:pPr>
      <w:r>
        <w:t>33. غزة بعد الاتفاق.. القسام تسلم جثة أسير وتحركات أميركية للمضي قدما بترتيبات المرحلة الثانية</w:t>
      </w:r>
    </w:p>
    <w:p w14:paraId="041278E4" w14:textId="77777777" w:rsidR="00F833EF" w:rsidRDefault="00F16263">
      <w:pPr>
        <w:jc w:val="right"/>
      </w:pPr>
      <w:r>
        <w:rPr>
          <w:b/>
        </w:rPr>
        <w:t>نوع المحتوى: مقال</w:t>
      </w:r>
      <w:r>
        <w:t xml:space="preserve"> | تاريخ النشر: 2025-11-04 | المصدر: Al Jazeera</w:t>
      </w:r>
    </w:p>
    <w:p w14:paraId="53B48118" w14:textId="77777777" w:rsidR="00F833EF" w:rsidRDefault="00F16263">
      <w:pPr>
        <w:pStyle w:val="Heading2"/>
        <w:jc w:val="right"/>
      </w:pPr>
      <w:r>
        <w:t>المحتوى الكامل:</w:t>
      </w:r>
    </w:p>
    <w:p w14:paraId="4EC94D62" w14:textId="77777777" w:rsidR="00F833EF" w:rsidRDefault="00F16263">
      <w:pPr>
        <w:keepLines/>
        <w:jc w:val="right"/>
      </w:pPr>
      <w:r>
        <w:t>في اليوم الـ25 من بدء اتفاق وقف إطلاق النار في قطاع غزة ، يواجه القطاع أزمة بيئية وصحية خطيرة مع تدفق مياه الصرف الصحي في الشوارع وبين المنازل المدمرة وخيام النازحين، نتيجة الانهيار شبه الكامل لشبكات الصرف الصحي في مختلف مناطق القطاع.</w:t>
      </w:r>
    </w:p>
    <w:p w14:paraId="1BAA9660" w14:textId="77777777" w:rsidR="00F833EF" w:rsidRDefault="00F16263">
      <w:pPr>
        <w:jc w:val="right"/>
      </w:pPr>
      <w:r>
        <w:rPr>
          <w:b/>
        </w:rPr>
        <w:t xml:space="preserve">رابط المقال الأصلي: </w:t>
      </w:r>
      <w:r>
        <w:t>https://www.aljazeera.net/news/liveblog/2025/11/4/غزة-بعد-الاتفاق-مباشر-قصف-جوي-ومدفعي</w:t>
      </w:r>
    </w:p>
    <w:p w14:paraId="7A579852" w14:textId="77777777" w:rsidR="00F833EF" w:rsidRDefault="00F833EF"/>
    <w:p w14:paraId="0D7B6B84" w14:textId="77777777" w:rsidR="00F833EF" w:rsidRDefault="00F16263">
      <w:pPr>
        <w:jc w:val="center"/>
      </w:pPr>
      <w:r>
        <w:t>تم إنشاء هذا التقرير في: 2025-11-07 03:04</w:t>
      </w:r>
    </w:p>
    <w:sectPr w:rsidR="00F833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0000000000000000000"/>
    <w:charset w:val="00"/>
    <w:family w:val="auto"/>
    <w:pitch w:val="variable"/>
    <w:sig w:usb0="00000087" w:usb1="00000000" w:usb2="00000000" w:usb3="00000000" w:csb0="0000001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6745184">
    <w:abstractNumId w:val="8"/>
  </w:num>
  <w:num w:numId="2" w16cid:durableId="728503164">
    <w:abstractNumId w:val="6"/>
  </w:num>
  <w:num w:numId="3" w16cid:durableId="381179592">
    <w:abstractNumId w:val="5"/>
  </w:num>
  <w:num w:numId="4" w16cid:durableId="2023119036">
    <w:abstractNumId w:val="4"/>
  </w:num>
  <w:num w:numId="5" w16cid:durableId="2134589517">
    <w:abstractNumId w:val="7"/>
  </w:num>
  <w:num w:numId="6" w16cid:durableId="1672830734">
    <w:abstractNumId w:val="3"/>
  </w:num>
  <w:num w:numId="7" w16cid:durableId="1683512419">
    <w:abstractNumId w:val="2"/>
  </w:num>
  <w:num w:numId="8" w16cid:durableId="1474906789">
    <w:abstractNumId w:val="1"/>
  </w:num>
  <w:num w:numId="9" w16cid:durableId="24411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27D"/>
    <w:rsid w:val="0015074B"/>
    <w:rsid w:val="001E015E"/>
    <w:rsid w:val="0029639D"/>
    <w:rsid w:val="00326F90"/>
    <w:rsid w:val="00332339"/>
    <w:rsid w:val="005B6377"/>
    <w:rsid w:val="005C7258"/>
    <w:rsid w:val="00AA1D8D"/>
    <w:rsid w:val="00AB64C1"/>
    <w:rsid w:val="00B47730"/>
    <w:rsid w:val="00CB0664"/>
    <w:rsid w:val="00D07761"/>
    <w:rsid w:val="00D752C6"/>
    <w:rsid w:val="00F16263"/>
    <w:rsid w:val="00F833EF"/>
    <w:rsid w:val="00FC69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A10E79-C3E0-4237-A7C5-279126868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Pr>
    <w:tcPr>
      <w:tcBorders>
        <w:insideH w:val="nil"/>
        <w:insideV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Pr>
    <w:tcPr>
      <w:tcBorders>
        <w:insideH w:val="nil"/>
        <w:insideV w:val="nil"/>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Pr>
    <w:tcPr>
      <w:tcBorders>
        <w:insideH w:val="nil"/>
        <w:insideV w:val="nil"/>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Pr>
    <w:tcPr>
      <w:tcBorders>
        <w:insideH w:val="nil"/>
        <w:insideV w:val="nil"/>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Pr>
    <w:tcPr>
      <w:tcBorders>
        <w:insideH w:val="nil"/>
        <w:insideV w:val="nil"/>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Pr>
    <w:tcPr>
      <w:tcBorders>
        <w:insideH w:val="nil"/>
        <w:insideV w:val="nil"/>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Pr>
    <w:tcPr>
      <w:tcBorders>
        <w:insideH w:val="nil"/>
        <w:insideV w:val="nil"/>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Pr>
    <w:tcPr>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Pr>
    <w:tcPr>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Pr>
    <w:tcPr>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Pr>
    <w:tcPr>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Pr>
    <w:tcPr>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Pr>
    <w:tcPr>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Pr>
    <w:tcPr>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insideH w:val="nil"/>
        <w:insideV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21892</Words>
  <Characters>115158</Characters>
  <Application>Microsoft Office Word</Application>
  <DocSecurity>4</DocSecurity>
  <Lines>1308</Lines>
  <Paragraphs>681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 sa</cp:lastModifiedBy>
  <cp:revision>5</cp:revision>
  <dcterms:created xsi:type="dcterms:W3CDTF">2013-12-23T23:15:00Z</dcterms:created>
  <dcterms:modified xsi:type="dcterms:W3CDTF">2025-11-06T21:54:00Z</dcterms:modified>
  <cp:category/>
</cp:coreProperties>
</file>