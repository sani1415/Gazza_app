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B03B" w14:textId="77777777" w:rsidR="00F833EF" w:rsidRDefault="00F16263">
      <w:pPr>
        <w:pStyle w:val="Title"/>
        <w:jc w:val="right"/>
      </w:pPr>
      <w:r>
        <w:t>أخبار فلسطين - 4 نوفمبر 2025</w:t>
      </w:r>
    </w:p>
    <w:p w14:paraId="367C7FA1" w14:textId="77777777" w:rsidR="00F833EF" w:rsidRDefault="00F16263">
      <w:pPr>
        <w:jc w:val="right"/>
      </w:pPr>
      <w:r>
        <w:t>عدد المقالات: 33 مقال</w:t>
      </w:r>
    </w:p>
    <w:p w14:paraId="6139262B" w14:textId="77777777" w:rsidR="00F833EF" w:rsidRDefault="00F16263">
      <w:r>
        <w:t>==================================================</w:t>
      </w:r>
    </w:p>
    <w:p w14:paraId="687A21ED" w14:textId="77777777" w:rsidR="00F833EF" w:rsidRDefault="00F16263">
      <w:pPr>
        <w:pStyle w:val="Heading1"/>
        <w:jc w:val="right"/>
      </w:pPr>
      <w:r>
        <w:t>1. زامير مستعد لإخراج 200 مسلح من رفح مقابل جثة الجندي هدار غولدن</w:t>
      </w:r>
    </w:p>
    <w:p w14:paraId="307466ED" w14:textId="77777777" w:rsidR="00F833EF" w:rsidRDefault="00F16263">
      <w:pPr>
        <w:jc w:val="right"/>
      </w:pPr>
      <w:r>
        <w:rPr>
          <w:b/>
        </w:rPr>
        <w:t>نوع المحتوى: مقال</w:t>
      </w:r>
      <w:r>
        <w:t xml:space="preserve"> | تاريخ النشر: 2025-11-04 | المصدر: Al Jazeera</w:t>
      </w:r>
    </w:p>
    <w:p w14:paraId="7C9D662A" w14:textId="77777777" w:rsidR="00F833EF" w:rsidRDefault="00F16263">
      <w:pPr>
        <w:pStyle w:val="Heading2"/>
        <w:jc w:val="right"/>
      </w:pPr>
      <w:r>
        <w:t>ملخص المقال:</w:t>
      </w:r>
    </w:p>
    <w:p w14:paraId="3D6551D1" w14:textId="77777777" w:rsidR="00F833EF" w:rsidRDefault="00F16263">
      <w:pPr>
        <w:jc w:val="right"/>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14:paraId="7300A2CD" w14:textId="77777777" w:rsidR="00F833EF" w:rsidRDefault="00F16263">
      <w:pPr>
        <w:pStyle w:val="Heading2"/>
        <w:jc w:val="right"/>
      </w:pPr>
      <w:r>
        <w:t>المحتوى الكامل:</w:t>
      </w:r>
    </w:p>
    <w:p w14:paraId="7A72978B" w14:textId="77777777" w:rsidR="00F833EF" w:rsidRDefault="00F16263">
      <w:pPr>
        <w:keepLines/>
        <w:jc w:val="right"/>
      </w:pPr>
      <w:r>
        <w:t>ذكرت صحيفة يديعوت أحرونوت الإسرائيلية -اليوم الثلاثاء- أن رئيس أركان الجيش إيال زامير أبدى استعداده لإخراج نحو 200 مسلح فلسطيني من مدينة رفح (جنوبي قطاع غزة ) مقابل استعادة جثة الجندي هدار غولدين المحتجزة لدى كتائب عز الدين القسام منذ عام 2014. وفي المقابل، قال وزير المالية الإسرائيلي بتسلئيل سموتريتش إنه "لن يخرج أي إرهابي من رفح " دون استعادة جثامين الأسرى، مطالبا بـ"إبادة" حركة حماس ودفن القتلى الإسرائيليين في إسرائيل.</w:t>
      </w:r>
    </w:p>
    <w:p w14:paraId="192CA01E" w14:textId="77777777" w:rsidR="00F833EF" w:rsidRDefault="00F16263">
      <w:pPr>
        <w:keepLines/>
        <w:jc w:val="right"/>
      </w:pPr>
      <w:r>
        <w:t>وكانت هيئة البث الإسرائيلية قد أعلنت أمس أن إسرائيل تدرس السماح بخروج 200 مسلح من منطقة سيطرتها في غزة مقابل إعادة كل جثث الأسرى. 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w:t>
      </w:r>
    </w:p>
    <w:p w14:paraId="600752AC" w14:textId="77777777" w:rsidR="00F833EF" w:rsidRDefault="00F16263">
      <w:pPr>
        <w:keepLines/>
        <w:jc w:val="right"/>
      </w:pPr>
      <w:r>
        <w:t>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 دونالد ترامب ، في تطور قد يشكل منعطفا في مسار التفاوض بين الطرفين. 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w:t>
      </w:r>
    </w:p>
    <w:p w14:paraId="13FB7E08" w14:textId="77777777" w:rsidR="00F833EF" w:rsidRDefault="00F16263">
      <w:pPr>
        <w:keepLines/>
        <w:jc w:val="right"/>
      </w:pPr>
      <w:r>
        <w:t>وأشارت المصادر إلى حصول الوسطاء على موافقة حماس وانتظار موافقة إسرائيل، في حين قالت صحيفة جيروزاليم بوست الإسرائيلية إن مكتب رئيس الوزراء بنيامين نتنياهو أكد أنه لن يسمح لأي من مقاتلي حماس بالمرور الآمن دون الالتزام بنزع السلاح.</w:t>
      </w:r>
    </w:p>
    <w:p w14:paraId="321EC1D0" w14:textId="77777777" w:rsidR="00F833EF" w:rsidRDefault="00F16263">
      <w:pPr>
        <w:jc w:val="right"/>
      </w:pPr>
      <w:r>
        <w:rPr>
          <w:b/>
        </w:rPr>
        <w:t xml:space="preserve">رابط المقال الأصلي: </w:t>
      </w:r>
      <w:r>
        <w:t>https://www.aljazeera.net/news/2025/11/4/زامير-مستعد-لإخراج-200-مسلح-من-رفح-مقابل</w:t>
      </w:r>
    </w:p>
    <w:p w14:paraId="60FE1849" w14:textId="77777777" w:rsidR="00F833EF" w:rsidRDefault="00F16263">
      <w:r>
        <w:t>--------------------------------------------------</w:t>
      </w:r>
    </w:p>
    <w:p w14:paraId="0EF68C8D" w14:textId="77777777" w:rsidR="00F833EF" w:rsidRDefault="00F833EF"/>
    <w:p w14:paraId="237AC382" w14:textId="77777777" w:rsidR="00F833EF" w:rsidRDefault="00F16263">
      <w:pPr>
        <w:pStyle w:val="Heading1"/>
        <w:jc w:val="right"/>
      </w:pPr>
      <w:r>
        <w:t>2. وزير التنمية الدولية النرويجي: المجتمع الدولي فشل في نجدة غزة والسودان</w:t>
      </w:r>
    </w:p>
    <w:p w14:paraId="37AB143D" w14:textId="77777777" w:rsidR="00F833EF" w:rsidRDefault="00F16263">
      <w:pPr>
        <w:jc w:val="right"/>
      </w:pPr>
      <w:r>
        <w:rPr>
          <w:b/>
        </w:rPr>
        <w:t>نوع المحتوى: مقال</w:t>
      </w:r>
      <w:r>
        <w:t xml:space="preserve"> | تاريخ النشر: 2025-11-04 | المصدر: Al Jazeera</w:t>
      </w:r>
    </w:p>
    <w:p w14:paraId="393442F9" w14:textId="77777777" w:rsidR="00F833EF" w:rsidRDefault="00F16263">
      <w:pPr>
        <w:pStyle w:val="Heading2"/>
        <w:jc w:val="right"/>
      </w:pPr>
      <w:r>
        <w:t>ملخص المقال:</w:t>
      </w:r>
    </w:p>
    <w:p w14:paraId="24FA29FE" w14:textId="77777777" w:rsidR="00F833EF" w:rsidRDefault="00F16263">
      <w:pPr>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14:paraId="2C29BF74" w14:textId="77777777" w:rsidR="00F833EF" w:rsidRDefault="00F16263">
      <w:pPr>
        <w:pStyle w:val="Heading2"/>
        <w:jc w:val="right"/>
      </w:pPr>
      <w:r>
        <w:t>المحتوى الكامل:</w:t>
      </w:r>
    </w:p>
    <w:p w14:paraId="58A2983C" w14:textId="77777777" w:rsidR="00F833EF" w:rsidRDefault="00F16263">
      <w:pPr>
        <w:keepLines/>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 وأوضح أوكروست -في مقابلة مع الجزيرة- أن قوات الدعم السريع في السودان وقوات الاحتلال الإسرائيلي في غزة تتحملان المسؤولية عن منع دخول المساعدات، رغم استعداد الأمم المتحدة والمنظمات الإنسانية لإيصالها فورا، مضيفا أن "الوضع في الفاشر كارثي، والناس هناك بحاجة إلى طعام ودواء ومأوى".</w:t>
      </w:r>
    </w:p>
    <w:p w14:paraId="70B7207E" w14:textId="77777777" w:rsidR="00F833EF" w:rsidRDefault="00F16263">
      <w:pPr>
        <w:keepLines/>
        <w:jc w:val="right"/>
      </w:pPr>
      <w:r>
        <w:t>وأشار إلى أن المجتمع الدولي عجز عن إيجاد حلول لقضايا عديدة، من بينها ما يجري في الضفة الغربية ، مؤكدا ضرورة أن تحرص المنظمات الدولية على إبراز معاناة ضحايا الحروب في السودان وفلسطين في كل اجتماع دولي باعتباره فرصة لطرح هذه الملفات أمام العالم. 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 الدوحة صباح اليوم.</w:t>
      </w:r>
    </w:p>
    <w:p w14:paraId="3C6674CA" w14:textId="77777777" w:rsidR="00F833EF" w:rsidRDefault="00F16263">
      <w:pPr>
        <w:keepLines/>
        <w:jc w:val="right"/>
      </w:pPr>
      <w:r>
        <w:t>وحذر من تفاقم الأزمة الإنسانية في السودان ، مؤكدا أن نحو 400 ألف شخص يعيشون ظروف مجاعة حقيقية، بينما يحتاج أكثر من 20 مليون شخص إلى مساعدات عاجلة. ووفق تقرير التصنيف المرحلي المتكامل للأمن الغذائي ، المدعوم من الأمم المتحدة فإن أكثر من 21 مليون شخص واجهوا مستويات عالية من انعدام الأمن الغذائي الحاد في سبتمبر/أيلول الماضي.</w:t>
      </w:r>
    </w:p>
    <w:p w14:paraId="419B3C54" w14:textId="77777777" w:rsidR="00F833EF" w:rsidRDefault="00F16263">
      <w:pPr>
        <w:keepLines/>
        <w:jc w:val="right"/>
      </w:pPr>
      <w:r>
        <w:t>أما التقرير الجديد، فأشار إلى أن 375 ألفا جُوّعوا في دارفور وكردفان منذ سبتمبر/أيلول الماضي، وأكثر من 6 ملايين شخص عبروا السودان يواجهون مستويات مرتفعة من الجوع. وكانت قوات الدعم السريع قد استولت في 26 أكتوبر/تشرين الأول الماضي على مدينة الفاشر ، وارتكبت مجازر بحق مدنيين حسب منظمات محلية ودولية، ووفق تقارير حقوقية.</w:t>
      </w:r>
    </w:p>
    <w:p w14:paraId="7B663F46" w14:textId="77777777" w:rsidR="00F833EF" w:rsidRDefault="00F16263">
      <w:pPr>
        <w:keepLines/>
        <w:jc w:val="right"/>
      </w:pPr>
      <w:r>
        <w:t>إعلان 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 وأضاف أن محكمة العدل الدولية 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w:t>
      </w:r>
    </w:p>
    <w:p w14:paraId="1C965BB0" w14:textId="77777777" w:rsidR="00F833EF" w:rsidRDefault="00F16263">
      <w:pPr>
        <w:keepLines/>
        <w:jc w:val="right"/>
      </w:pPr>
      <w:r>
        <w:t>وختم بالقول إن " المجاعة المؤكدة في السودان وغزة تمثل سابقة خطيرة في التاريخ الإنساني، وعلينا بذل أقصى الجهود لإنقاذ المدنيين وإعادة الأمل بالسلام".</w:t>
      </w:r>
    </w:p>
    <w:p w14:paraId="4F484122" w14:textId="77777777" w:rsidR="00F833EF" w:rsidRDefault="00F16263">
      <w:pPr>
        <w:jc w:val="right"/>
      </w:pPr>
      <w:r>
        <w:rPr>
          <w:b/>
        </w:rPr>
        <w:t xml:space="preserve">رابط المقال الأصلي: </w:t>
      </w:r>
      <w:r>
        <w:t>https://www.aljazeera.net/news/2025/11/4/2668</w:t>
      </w:r>
    </w:p>
    <w:p w14:paraId="21F79929" w14:textId="77777777" w:rsidR="00F833EF" w:rsidRDefault="00F16263">
      <w:r>
        <w:t>--------------------------------------------------</w:t>
      </w:r>
    </w:p>
    <w:p w14:paraId="32BB6B46" w14:textId="77777777" w:rsidR="00F833EF" w:rsidRDefault="00F833EF"/>
    <w:p w14:paraId="5B0F2ACE" w14:textId="77777777" w:rsidR="00F833EF" w:rsidRDefault="00F16263">
      <w:pPr>
        <w:pStyle w:val="Heading1"/>
        <w:jc w:val="right"/>
      </w:pPr>
      <w:r>
        <w:t>3. بيلاي لغارديان: إسرائيل أبادت 4 آلاف جنين بغزة في لحظة واحدة</w:t>
      </w:r>
    </w:p>
    <w:p w14:paraId="6FE9FA86" w14:textId="77777777" w:rsidR="00F833EF" w:rsidRDefault="00F16263">
      <w:pPr>
        <w:jc w:val="right"/>
      </w:pPr>
      <w:r>
        <w:rPr>
          <w:b/>
        </w:rPr>
        <w:t>نوع المحتوى: مقال</w:t>
      </w:r>
      <w:r>
        <w:t xml:space="preserve"> | تاريخ النشر: 2025-11-04 | المصدر: Al Jazeera</w:t>
      </w:r>
    </w:p>
    <w:p w14:paraId="7E3CD0C6" w14:textId="77777777" w:rsidR="00F833EF" w:rsidRDefault="00F16263">
      <w:pPr>
        <w:pStyle w:val="Heading2"/>
        <w:jc w:val="right"/>
      </w:pPr>
      <w:r>
        <w:t>ملخص المقال:</w:t>
      </w:r>
    </w:p>
    <w:p w14:paraId="7E2243EC" w14:textId="77777777" w:rsidR="00F833EF" w:rsidRDefault="00F16263">
      <w:pPr>
        <w:jc w:val="right"/>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14:paraId="0394A8A7" w14:textId="77777777" w:rsidR="00F833EF" w:rsidRDefault="00F16263">
      <w:pPr>
        <w:pStyle w:val="Heading2"/>
        <w:jc w:val="right"/>
      </w:pPr>
      <w:r>
        <w:t>المحتوى الكامل:</w:t>
      </w:r>
    </w:p>
    <w:p w14:paraId="7916C224" w14:textId="77777777" w:rsidR="00F833EF" w:rsidRDefault="00F16263">
      <w:pPr>
        <w:jc w:val="right"/>
      </w:pPr>
      <w:r>
        <w:t>لم يتم العثور على المحتوى الكامل</w:t>
      </w:r>
    </w:p>
    <w:p w14:paraId="7922D71C" w14:textId="77777777" w:rsidR="00F833EF" w:rsidRDefault="00F16263">
      <w:pPr>
        <w:jc w:val="right"/>
      </w:pPr>
      <w:r>
        <w:rPr>
          <w:b/>
        </w:rPr>
        <w:t xml:space="preserve">رابط المقال الأصلي: </w:t>
      </w:r>
      <w:r>
        <w:t>https://www.aljazeera.net/politics/2025/11/4/المحققة-الأممية-نافي-بيلاي-إسرائيل</w:t>
      </w:r>
    </w:p>
    <w:p w14:paraId="48A34D13" w14:textId="77777777" w:rsidR="00F833EF" w:rsidRDefault="00F16263">
      <w:r>
        <w:t>--------------------------------------------------</w:t>
      </w:r>
    </w:p>
    <w:p w14:paraId="3BD0AE24" w14:textId="77777777" w:rsidR="00F833EF" w:rsidRDefault="00F833EF"/>
    <w:p w14:paraId="4FB5658E" w14:textId="77777777" w:rsidR="00F833EF" w:rsidRDefault="00F16263">
      <w:pPr>
        <w:pStyle w:val="Heading1"/>
        <w:jc w:val="right"/>
      </w:pPr>
      <w:r>
        <w:t>4. التداعيات السياسية والقانونية لقانون إعدام الأسرى على إسرائيل</w:t>
      </w:r>
    </w:p>
    <w:p w14:paraId="7D05E78D" w14:textId="77777777" w:rsidR="00F833EF" w:rsidRDefault="00F16263">
      <w:pPr>
        <w:jc w:val="right"/>
      </w:pPr>
      <w:r>
        <w:rPr>
          <w:b/>
        </w:rPr>
        <w:t>نوع المحتوى: مقال</w:t>
      </w:r>
      <w:r>
        <w:t xml:space="preserve"> | تاريخ النشر: 2025-11-04 | المصدر: Al Jazeera</w:t>
      </w:r>
    </w:p>
    <w:p w14:paraId="66910CCC" w14:textId="77777777" w:rsidR="00F833EF" w:rsidRDefault="00F16263">
      <w:pPr>
        <w:pStyle w:val="Heading2"/>
        <w:jc w:val="right"/>
      </w:pPr>
      <w:r>
        <w:t>ملخص المقال:</w:t>
      </w:r>
    </w:p>
    <w:p w14:paraId="65A4E29F" w14:textId="77777777" w:rsidR="00F833EF" w:rsidRDefault="00F16263">
      <w:pPr>
        <w:jc w:val="right"/>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14:paraId="0196D8EA" w14:textId="77777777" w:rsidR="00F833EF" w:rsidRDefault="00F16263">
      <w:pPr>
        <w:pStyle w:val="Heading2"/>
        <w:jc w:val="right"/>
      </w:pPr>
      <w:r>
        <w:t>المحتوى الكامل:</w:t>
      </w:r>
    </w:p>
    <w:p w14:paraId="130C32BF" w14:textId="77777777" w:rsidR="00F833EF" w:rsidRDefault="00F16263">
      <w:pPr>
        <w:keepLines/>
        <w:jc w:val="right"/>
      </w:pPr>
      <w:r>
        <w:t>القدس المحتلة- أقرت لجنة الأمن القومي في الكنيست الإسرائيلي ،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 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w:t>
      </w:r>
    </w:p>
    <w:p w14:paraId="56038388" w14:textId="77777777" w:rsidR="00F833EF" w:rsidRDefault="00F16263">
      <w:pPr>
        <w:keepLines/>
        <w:jc w:val="right"/>
      </w:pPr>
      <w:r>
        <w:t>وعقب التصويت، شكر وزير الأمن القومي إيتمار بن غفير رئيس الوزراء بنيامين نتنياهو ، المطلوب ل لمحكمة الجنائية الدولية بتهمة ارتكاب جرائم حرب في غزة، على دعمه المشروع، معتبرا أنه "حلم تحقق"، ومؤكدا أن جهاز الأمن الداخلي (الشاباك ) لن يمتلك صلاحية تقديرية في تطبيق القانون. ما مضمون القانون؟ 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w:t>
      </w:r>
    </w:p>
    <w:p w14:paraId="5FD9DBF2" w14:textId="77777777" w:rsidR="00F833EF" w:rsidRDefault="00F16263">
      <w:pPr>
        <w:keepLines/>
        <w:jc w:val="right"/>
      </w:pPr>
      <w:r>
        <w:t>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 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w:t>
      </w:r>
    </w:p>
    <w:p w14:paraId="43D7CBD9" w14:textId="77777777" w:rsidR="00F833EF" w:rsidRDefault="00F16263">
      <w:pPr>
        <w:keepLines/>
        <w:jc w:val="right"/>
      </w:pPr>
      <w:r>
        <w:t>"هكذا نعاملهم، وبقي علينا فقط إعدامهم" هذا ما قاله بن غفير في فيديو يظهر الأسرى الفلسطينيين مكبلين على الأرض. بن غفير يستخدم الأسرى الآن كوسيلة دعاية انتخابية لمجتمع مريض يعشق هذا النوع من الاستعراض .</w:t>
      </w:r>
    </w:p>
    <w:p w14:paraId="48B4241D" w14:textId="77777777" w:rsidR="00F833EF" w:rsidRDefault="00F16263">
      <w:pPr>
        <w:keepLines/>
        <w:jc w:val="right"/>
      </w:pPr>
      <w:r>
        <w:t>pic.twitter.com/VgqMui4JXQ — Tamer | تامر (@tamerqdh) October 31, 2025 ما موقف حكومة نتنياهو من قانون إعدام الأسرى الفلسطينيين؟ رحبت حكومة نتنياهو بمصادقة لجنة الأمن القومي على مشروع القانون. 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 حماس ) للخطر أثناء مفاوضات التبادل.</w:t>
      </w:r>
    </w:p>
    <w:p w14:paraId="41DA5609" w14:textId="77777777" w:rsidR="00F833EF" w:rsidRDefault="00F16263">
      <w:pPr>
        <w:keepLines/>
        <w:jc w:val="right"/>
      </w:pPr>
      <w:r>
        <w:t>إعلان 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 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w:t>
      </w:r>
    </w:p>
    <w:p w14:paraId="70236784" w14:textId="77777777" w:rsidR="00F833EF" w:rsidRDefault="00F16263">
      <w:pPr>
        <w:keepLines/>
        <w:jc w:val="right"/>
      </w:pPr>
      <w:r>
        <w:t>وعقب المصادقة على القانون بالقراءة التمهيدية، أكد بن غفير، في تغريدة عبر منصة " إكس "، دعمه الكامل له، مشيرا إلى أنه لا ينبغي للمحكمة أن تملك أي صلاحية تقديرية في تطبيق العقوبة، قائلا "كل من يقدم على القتل سيحكم عليه بالإعدام فقط". 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w:t>
      </w:r>
    </w:p>
    <w:p w14:paraId="19472166" w14:textId="77777777" w:rsidR="00F833EF" w:rsidRDefault="00F16263">
      <w:pPr>
        <w:keepLines/>
        <w:jc w:val="right"/>
      </w:pPr>
      <w:r>
        <w:t>وأشار إلى أن الاتفاق الائتلافي بين حزبه و الليكود ينص صراحة على سن قانون الإعدام خلال الولاية الحالية، متهما حزب نتنياهو بالتلكؤ في تمريره قبل الحرب على غزة. ويأتي هذا التصعيد التشريعي بينما يواصل بن غفير حملاته ضد الأسرى الفلسطينيين، من خلال اقتحام السجون والتضييق عليهم وتهديدهم بتنفيذ عقوبة الإعدام.</w:t>
      </w:r>
    </w:p>
    <w:p w14:paraId="58D91601" w14:textId="77777777" w:rsidR="00F833EF" w:rsidRDefault="00F16263">
      <w:pPr>
        <w:keepLines/>
        <w:jc w:val="right"/>
      </w:pPr>
      <w:r>
        <w:t>أثار جدلًا واسعًا وتحذيرات من خطورته.. لجنة الأمن القومي في الكنيست تصادق على مشروع قانون لإعدام الأسرى الفلسطينيين، فما أبرز ما يتضمنه القانون؟ #الجزيرة_ألبوم pic.twitter.com/HD0yPKUcRr — قناة الجزيرة (@AJArabic) November 3, 2025 كيف قرأ الإسرائيليون قانون إعدام الأسرى الفلسطينيين؟ 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w:t>
      </w:r>
    </w:p>
    <w:p w14:paraId="1B2DF6F0" w14:textId="77777777" w:rsidR="00F833EF" w:rsidRDefault="00F16263">
      <w:pPr>
        <w:keepLines/>
        <w:jc w:val="right"/>
      </w:pPr>
      <w:r>
        <w:t>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 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w:t>
      </w:r>
    </w:p>
    <w:p w14:paraId="4D670F1B" w14:textId="77777777" w:rsidR="00F833EF" w:rsidRDefault="00F16263">
      <w:pPr>
        <w:keepLines/>
        <w:jc w:val="right"/>
      </w:pPr>
      <w:r>
        <w:t>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 وحذرت الصحيفة من أن سن مثل هذا القانون سيلحق ضررا فادحا بصورة إسرائيل الدولية، ويؤكد أنها تسير في مسار تشريعي عنصري يخالف القانون الدولي الإنساني ، خصوصا إذا طُبق في الأراضي الفلسطينية المحتلة.</w:t>
      </w:r>
    </w:p>
    <w:p w14:paraId="05BB6850" w14:textId="77777777" w:rsidR="00F833EF" w:rsidRDefault="00F16263">
      <w:pPr>
        <w:keepLines/>
        <w:jc w:val="right"/>
      </w:pPr>
      <w:r>
        <w:t>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 كيف علّق الفلسطينيون على مشروع القانون الإسرائيلي؟ 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w:t>
      </w:r>
    </w:p>
    <w:p w14:paraId="019D6EF4" w14:textId="77777777" w:rsidR="00F833EF" w:rsidRDefault="00F16263">
      <w:pPr>
        <w:keepLines/>
        <w:jc w:val="right"/>
      </w:pPr>
      <w:r>
        <w:t>إعلان 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 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w:t>
      </w:r>
    </w:p>
    <w:p w14:paraId="0FB6285D" w14:textId="77777777" w:rsidR="00F833EF" w:rsidRDefault="00F16263">
      <w:pPr>
        <w:keepLines/>
        <w:jc w:val="right"/>
      </w:pPr>
      <w:r>
        <w:t>ووفقا له، يأتي المشروع في سياق "تصاعد الفاشية" داخل إسرائيل، ومحاولة تحويل السجون إلى ميادين قتل ممنهج، في خرق واضح للقانون الدولي الذي حظر عقوبة الإعدام. 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w:t>
      </w:r>
    </w:p>
    <w:p w14:paraId="5A372138" w14:textId="77777777" w:rsidR="00F833EF" w:rsidRDefault="00F16263">
      <w:pPr>
        <w:keepLines/>
        <w:jc w:val="right"/>
      </w:pPr>
      <w:r>
        <w:t>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 الإبادة الجماعية ، وتحوّل السجون إلى ساحات قتل ممنهج ضمن حرب الإبادة المستمرة من غزة إلى بقية الأراضي الفلسطينية. 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w:t>
      </w:r>
    </w:p>
    <w:p w14:paraId="100257D9" w14:textId="77777777" w:rsidR="00F833EF" w:rsidRDefault="00F16263">
      <w:pPr>
        <w:keepLines/>
        <w:jc w:val="right"/>
      </w:pPr>
      <w:r>
        <w:t>ولفت إلى أن مشروع القانون ليس وليد اللحظة، بل كان موجودا في الأنظمة القانونية الإسرائيلية منذ عهد الانتداب البريطاني، لكنه ظل مقيدا بفعل اعتبارات سياسية وقضائية، وبات شرطا في هذه المرحلة لاستمرار الائتلاف الحكومي. وشدد على أن إقراره سيمثل تحولا خطيرا في تعامل إسرائيل مع الأسرى، وتحويل الإعدام من ممارسة غير قانونية إلى سياسة رسمية معلنة تستهدف الفلسطينيين جماعيا.</w:t>
      </w:r>
    </w:p>
    <w:p w14:paraId="44F0CA3E" w14:textId="77777777" w:rsidR="00F833EF" w:rsidRDefault="00F16263">
      <w:pPr>
        <w:keepLines/>
        <w:jc w:val="right"/>
      </w:pPr>
      <w:r>
        <w:t>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 وأوضح أبو الحمص -في بيان تلقت الجزيرة نت نسخة منه- أن الاحتلال يسعى لتبرير هذه الخطوة بادعاء تنفيذها بحق من شاركوا في عملية " طوفان الأقصى ".</w:t>
      </w:r>
    </w:p>
    <w:p w14:paraId="648B7F05" w14:textId="77777777" w:rsidR="00F833EF" w:rsidRDefault="00F16263">
      <w:pPr>
        <w:keepLines/>
        <w:jc w:val="right"/>
      </w:pPr>
      <w:r>
        <w:t>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 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14:paraId="5694BC21" w14:textId="77777777" w:rsidR="00F833EF" w:rsidRDefault="00F16263">
      <w:pPr>
        <w:jc w:val="right"/>
      </w:pPr>
      <w:r>
        <w:rPr>
          <w:b/>
        </w:rPr>
        <w:t xml:space="preserve">رابط المقال الأصلي: </w:t>
      </w:r>
      <w:r>
        <w:t>https://www.aljazeera.net/politics/2025/11/4/قانون-إعدام-الأسرى-تحذيرات-فلسطينية</w:t>
      </w:r>
    </w:p>
    <w:p w14:paraId="23022B9C" w14:textId="77777777" w:rsidR="00F833EF" w:rsidRDefault="00F16263">
      <w:r>
        <w:t>--------------------------------------------------</w:t>
      </w:r>
    </w:p>
    <w:p w14:paraId="254FCF8C" w14:textId="77777777" w:rsidR="00F833EF" w:rsidRDefault="00F833EF"/>
    <w:p w14:paraId="01D9F977" w14:textId="77777777" w:rsidR="00F833EF" w:rsidRDefault="00F16263">
      <w:pPr>
        <w:pStyle w:val="Heading1"/>
        <w:jc w:val="right"/>
      </w:pPr>
      <w:r>
        <w:t>5. نردين أبو نبعة: الكتابة المقاومة جبهة للوعي في مواجهة السرديات المفبركة</w:t>
      </w:r>
    </w:p>
    <w:p w14:paraId="22440846" w14:textId="77777777" w:rsidR="00F833EF" w:rsidRDefault="00F16263">
      <w:pPr>
        <w:jc w:val="right"/>
      </w:pPr>
      <w:r>
        <w:rPr>
          <w:b/>
        </w:rPr>
        <w:t>نوع المحتوى: مقال</w:t>
      </w:r>
      <w:r>
        <w:t xml:space="preserve"> | تاريخ النشر: 2025-11-04 | المصدر: Al Jazeera</w:t>
      </w:r>
    </w:p>
    <w:p w14:paraId="26FE2832" w14:textId="77777777" w:rsidR="00F833EF" w:rsidRDefault="00F16263">
      <w:pPr>
        <w:pStyle w:val="Heading2"/>
        <w:jc w:val="right"/>
      </w:pPr>
      <w:r>
        <w:t>ملخص المقال:</w:t>
      </w:r>
    </w:p>
    <w:p w14:paraId="7F58CA92" w14:textId="77777777" w:rsidR="00F833EF" w:rsidRDefault="00F16263">
      <w:pPr>
        <w:jc w:val="right"/>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14:paraId="0C603D07" w14:textId="77777777" w:rsidR="00F833EF" w:rsidRDefault="00F16263">
      <w:pPr>
        <w:pStyle w:val="Heading2"/>
        <w:jc w:val="right"/>
      </w:pPr>
      <w:r>
        <w:t>المحتوى الكامل:</w:t>
      </w:r>
    </w:p>
    <w:p w14:paraId="6311DDED" w14:textId="77777777" w:rsidR="00F833EF" w:rsidRDefault="00F16263">
      <w:pPr>
        <w:keepLines/>
        <w:jc w:val="right"/>
      </w:pPr>
      <w:r>
        <w:t>حملنا إليها أسئلة الكتابة المقاومة، وهموم المبدعين، وأحوال الأوطان، فأجابت وسألت، وكانت بعض الإجابات كأنها سطور من رواية، أو تكاد. 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w:t>
      </w:r>
    </w:p>
    <w:p w14:paraId="3F7BC9A1" w14:textId="77777777" w:rsidR="00F833EF" w:rsidRDefault="00F16263">
      <w:pPr>
        <w:keepLines/>
        <w:jc w:val="right"/>
      </w:pPr>
      <w:r>
        <w:t>اقرأ أيضا list of 2 items list 1 of 2 "البيت الفارغ" والملاحم العائلية يمنحان الفرنسي لوران موفينييه جائزة غونكور الأدبية list 2 of 2 إطلاق ملتقى تورنتو الدولي لفن اليوميات وفلسطين ضيفة الشرف end of list 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 تكتب نردين أبو نبعة: "وأنا أقول له: أنت لا تعرف بأن سلاح المقاوم في قلبه قبل أن يكون في كفه!" والسؤال هنا: متى يتعب القلم المقاوم؟ يتعب القلم حين يبهت حبره أو يجف، لكن الحبر ليس إلا صدى القلب ونبضه، ومداد القلم من يقين صاحبه.</w:t>
      </w:r>
    </w:p>
    <w:p w14:paraId="0AF2FAFC" w14:textId="77777777" w:rsidR="00F833EF" w:rsidRDefault="00F16263">
      <w:pPr>
        <w:keepLines/>
        <w:jc w:val="right"/>
      </w:pPr>
      <w:r>
        <w:t>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 وحين يكون حامل القلم حامل قضية، لا يخذله قلمه، ولا تجف كلماته، لأن الرسالة ليست عبئا عليه، بل هي جزء من روحه.</w:t>
      </w:r>
    </w:p>
    <w:p w14:paraId="269352B1" w14:textId="77777777" w:rsidR="00F833EF" w:rsidRDefault="00F16263">
      <w:pPr>
        <w:keepLines/>
        <w:jc w:val="right"/>
      </w:pPr>
      <w:r>
        <w:t>حتى في اللحظات الصعبة حين تُخنق الكلمة وتحاصر وتلاحق، يبقى القلم صامدا بصمود حامله. فإلى الحوار: صدرت أعمالك الروائية مؤخرا تحت عنوان "السردية الفلسطينية"، لماذا هذا العنوان وما الرسالة التي تريدين أن تصل من خلاله؟ اخترت عنوان "السردية الفلسطينية" لأنني أؤمن أن لكل أمة سرديتها، روايتها الأصيلة التي تنبثق من وجعها، من نضالها وذاكرتها.</w:t>
      </w:r>
    </w:p>
    <w:p w14:paraId="7CD80C2A" w14:textId="77777777" w:rsidR="00F833EF" w:rsidRDefault="00F16263">
      <w:pPr>
        <w:keepLines/>
        <w:jc w:val="right"/>
      </w:pPr>
      <w:r>
        <w:t>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 لكننا نحن الفلسطينيين، وجدنا أنفسنا في مواجهة سردية مزيفة نسجها الغزاة بحرفية دعائية، سردية تقوم على الأكاذيب، وتحاول عبر الزمن أن تصبح "حقيقة بديلة".</w:t>
      </w:r>
    </w:p>
    <w:p w14:paraId="0757AC7C" w14:textId="77777777" w:rsidR="00F833EF" w:rsidRDefault="00F16263">
      <w:pPr>
        <w:keepLines/>
        <w:jc w:val="right"/>
      </w:pPr>
      <w:r>
        <w:t>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 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w:t>
      </w:r>
    </w:p>
    <w:p w14:paraId="4980C306" w14:textId="77777777" w:rsidR="00F833EF" w:rsidRDefault="00F16263">
      <w:pPr>
        <w:keepLines/>
        <w:jc w:val="right"/>
      </w:pPr>
      <w:r>
        <w:t>من هنا جاءت رواياتي تحت هذا العنوان العريض، كفعل مقاومة ثقافي، كجزء من معركة الوعي، كرد مباشر على تلك السردية المفبركة. ففي رواية "رب إني وضعتها أنثى"، واجهت كذبة "بيع الفلسطيني لأرضه"، وقدمت صورة إنسانية ووطنية عن التمسك بالأرض، وعن المرأة التي تقاوم بصبرها وإيمانها وكرامتها.</w:t>
      </w:r>
    </w:p>
    <w:p w14:paraId="6BC69CF0" w14:textId="77777777" w:rsidR="00F833EF" w:rsidRDefault="00F16263">
      <w:pPr>
        <w:keepLines/>
        <w:jc w:val="right"/>
      </w:pPr>
      <w:r>
        <w:t>إعلان وفي "باب العمود"، قدمت سرديتنا الحقيقية عن الحق الديني والتاريخي في القدس، وتحدثت عن أسرانا وعذاباتهم، كأنني أفتح نافذة على واقع خلف القضبان لا يراه العالم. أما في "قد شغفها حبا"، فقد كتبت سردية المقاومة، بطولاتها، سموها، أخلاقياتها، علاقتها بالأرض، بالناس، وكيف استطاع المقاوم بأبسط الأسلحة المواجهة.</w:t>
      </w:r>
    </w:p>
    <w:p w14:paraId="3D7F8246" w14:textId="77777777" w:rsidR="00F833EF" w:rsidRDefault="00F16263">
      <w:pPr>
        <w:keepLines/>
        <w:jc w:val="right"/>
      </w:pPr>
      <w:r>
        <w:t>فكتبت عن المقاوم الإنسان قبل أن يكون مقاتلا. أطمح أن تكون هذه الروايات نواة لسردية فلسطينية مقاومة، تصنع الذاكرة، وتواجه النسيان، وتحرر الحقيقة من قيد التشويه.</w:t>
      </w:r>
    </w:p>
    <w:p w14:paraId="5FB57E3C" w14:textId="77777777" w:rsidR="00F833EF" w:rsidRDefault="00F16263">
      <w:pPr>
        <w:keepLines/>
        <w:jc w:val="right"/>
      </w:pPr>
      <w:r>
        <w:t>فالقلم، حين يحمل رسالة، يصبح جبهة، وكل رواية فلسطينية صادقة هي انتصار صغير في معركة الوعي الكبرى. 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w:t>
      </w:r>
    </w:p>
    <w:p w14:paraId="50B8B696" w14:textId="77777777" w:rsidR="00F833EF" w:rsidRDefault="00F16263">
      <w:pPr>
        <w:keepLines/>
        <w:jc w:val="right"/>
      </w:pPr>
      <w:r>
        <w:t>فيجب أن يكون لنا سرديتنا التي تتحدث عن المعاملة الأخلاقية التي قل نظيرها في الحروب للأسرى الصهاينة، وفي المقابل المعاملة اللاإنسانية للأسرى الفلسطينيين. السردية الصهيونية تبنى بحرفية عالية لأنها تدمج بالأهداف الإستراتيجية.</w:t>
      </w:r>
    </w:p>
    <w:p w14:paraId="59417CD2" w14:textId="77777777" w:rsidR="00F833EF" w:rsidRDefault="00F16263">
      <w:pPr>
        <w:keepLines/>
        <w:jc w:val="right"/>
      </w:pPr>
      <w:r>
        <w:t>بين الكاتبة والجمهور جسور تواصل، فكيف يؤثر هذا على وجدان الكاتب؟ وما أهم ما تجدينه خلال هذه اللقاءات معهم؟ لقائي بالقراء ليس مجرد لحظة عابرة تمضي في زحام الأيام، بل هو عمر من الوصل، والانتماء، والامتنان. أعشق هذه اللقاءات وأشتاق إليها؛ فهي الترمومتر الذي أقيس به صدق عملي وعمق أثر كلماتي.</w:t>
      </w:r>
    </w:p>
    <w:p w14:paraId="405E6672" w14:textId="77777777" w:rsidR="00F833EF" w:rsidRDefault="00F16263">
      <w:pPr>
        <w:keepLines/>
        <w:jc w:val="right"/>
      </w:pPr>
      <w:r>
        <w:t>ففي كل التماعة عين ألتقيها، هناك حكاية لم ترو بعد، وفي كل نبرة امتنان، وكل حشرجة صوت، أدرك أن كلماتي تبني في الذاكرة ما لا يمحى، وتزرع في الأرواح جذورا لا تذبل. 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w:t>
      </w:r>
    </w:p>
    <w:p w14:paraId="008CFB4F" w14:textId="77777777" w:rsidR="00F833EF" w:rsidRDefault="00F16263">
      <w:pPr>
        <w:keepLines/>
        <w:jc w:val="right"/>
      </w:pPr>
      <w:r>
        <w:t>وحين وصلتني صورة من غزة لروايتي، وأرسلتها قارئة تقيم في خيمة، وعلقت "نجونا بأرواحنا وكتبنا"، عرفت حينها أن دربي مستقيم، وأن للكلمة ضوءا لا ينطفئ حتى في العتمة. كتب لي أحد الأسرى: "كنا ثمانية عشر أسيرا في زنزانة واحدة، دخلت روايتك، فوزعنا الوقت، لكل أسير ثلاث ساعات ليقرأ، ثم تنتقل الرواية إلى زنزانة أخرى".</w:t>
      </w:r>
    </w:p>
    <w:p w14:paraId="3B91BBA6" w14:textId="77777777" w:rsidR="00F833EF" w:rsidRDefault="00F16263">
      <w:pPr>
        <w:keepLines/>
        <w:jc w:val="right"/>
      </w:pPr>
      <w:r>
        <w:t>عندها أدركت أن الكتابة ليست ترفا، وليست فعلا إبداعيا فحسب، بل هي معركة وعي وذاكرة وصمود في وجه الزيف والنسيان. بعد كل لقاء، وبعد كل رسالة، يتجدد في داخلي اليقين: أن علاقتي بقرائي ليست علاقة عادية، بل هي علاقة السحاب بالمطر، ولا يمكن أن تخون.</w:t>
      </w:r>
    </w:p>
    <w:p w14:paraId="60D8A0C0" w14:textId="77777777" w:rsidR="00F833EF" w:rsidRDefault="00F16263">
      <w:pPr>
        <w:keepLines/>
        <w:jc w:val="right"/>
      </w:pPr>
      <w:r>
        <w:t>إنهم بحق أحد أعمدة ثباتي في محراب الكلمة، وأحد أهم أسباب استمراري في هذا الطريق الطويل المرهق والجميل في آن واحد. رواية "رب إني وضعتها أنثى" لنردين أبو نبعة (الجزيرة) بين أدب المقاومة وطوفان الأقصى، كيف تجدين هذه العلاقة في ظل تضييق عربي على منابر الثقافة والتعليم والمعرفة؟ طوفان الأقصى ليس مجرد حدث عابر، بل هو انعكاس لتجدد الوعي واشتعال الأدب المقاوم الذي يقاوم النسيان والتشويه.</w:t>
      </w:r>
    </w:p>
    <w:p w14:paraId="719BDC0F" w14:textId="77777777" w:rsidR="00F833EF" w:rsidRDefault="00F16263">
      <w:pPr>
        <w:keepLines/>
        <w:jc w:val="right"/>
      </w:pPr>
      <w:r>
        <w:t>هو ثمرة نضوج الذاكرة الجمعية، وتحوّل الكلمة إلى طلقة، والحرف إلى خندق! فالعلاقة بين الطوفان وأدب المقاومة علاقة تبادلية حية، تتغذى من نبض الواقع وتغذيه؛ كل منهما يرفد الآخر، يشعل جذوته، ويمنحه المعنى والامتداد.</w:t>
      </w:r>
    </w:p>
    <w:p w14:paraId="03562463" w14:textId="77777777" w:rsidR="00F833EF" w:rsidRDefault="00F16263">
      <w:pPr>
        <w:keepLines/>
        <w:jc w:val="right"/>
      </w:pPr>
      <w:r>
        <w:t>الطوفان يهب الأدب صدقه، وعمقه، وشرارته الأولى. والأدب بدوره يحفظ الطوفان من النسيان، يؤرخه، يرويه، ويحوله من فعل مقاوم إلى ذاكرة نابضة لا تموت.</w:t>
      </w:r>
    </w:p>
    <w:p w14:paraId="1ABEA409" w14:textId="77777777" w:rsidR="00F833EF" w:rsidRDefault="00F16263">
      <w:pPr>
        <w:keepLines/>
        <w:jc w:val="right"/>
      </w:pPr>
      <w:r>
        <w:t>إعلان ورغم محاولات التضييق على أدوات الوعي من مناهج تعليمية ومؤسسات ثقافية، يظل الأدب قادرا على التسلل عبر الحواجز.. يشق طريقه إلى الوعي، يبقي جذوة التحرر مشتعلة.</w:t>
      </w:r>
    </w:p>
    <w:p w14:paraId="1EA7BE58" w14:textId="77777777" w:rsidR="00F833EF" w:rsidRDefault="00F16263">
      <w:pPr>
        <w:keepLines/>
        <w:jc w:val="right"/>
      </w:pPr>
      <w:r>
        <w:t>فالكلمة الحرة لا تؤسَر، والأدب المقاوم لا يعرف حدودا، بل يزدهر في الظل ويولد من بين الركام أكثر إشراقا وتمردا. أذكر إحدى القارئات وقد أرسلت لي من سوريا الحبيبة بعد التحرير كلمات أثرت في: "قبل أيام من الفتح كنا نتناول رواياتك بالخفاء..</w:t>
      </w:r>
    </w:p>
    <w:p w14:paraId="243DFDFA" w14:textId="77777777" w:rsidR="00F833EF" w:rsidRDefault="00F16263">
      <w:pPr>
        <w:keepLines/>
        <w:jc w:val="right"/>
      </w:pPr>
      <w:r>
        <w:t>أنصح طالباتي بقراءتها سرا واليوم لا خوف بإذن الله". الغريب في الأمر أن القمع الثقافي يجعل الكلمة المقاومة تزدهر أكثر، وينتج أدبا أكثر تماهيا مع الناس وقضاياهم، وأكثر قدرة على التعبئة وشحذ الهمم.</w:t>
      </w:r>
    </w:p>
    <w:p w14:paraId="794528A6" w14:textId="77777777" w:rsidR="00F833EF" w:rsidRDefault="00F16263">
      <w:pPr>
        <w:keepLines/>
        <w:jc w:val="right"/>
      </w:pPr>
      <w:r>
        <w:t>الطوفان حرر الأرض، والأدب حرر المعنى وارتقى به من السرد إلى الفعل، كما أن القمع لا يقتل الكلمة، بل يمنحها مشروعية أعمق، ويجعلها أكثر التصاقا بالناس. وكما أن الطوفان حرر الأرض، فإن الأدب حرر المعنى، ورفعه من مجرد سرد إلى فعل.</w:t>
      </w:r>
    </w:p>
    <w:p w14:paraId="6D35576C" w14:textId="77777777" w:rsidR="00F833EF" w:rsidRDefault="00F16263">
      <w:pPr>
        <w:keepLines/>
        <w:jc w:val="right"/>
      </w:pPr>
      <w:r>
        <w:t>إنه التكامل الخلاق بين الفعل المقاوم والفعل الثقافي؛ الطوفان يحرر الواقع، والأدب يحرر الوعي. يمثل "المقاوم الحقيقي" بأسمائه وصفاته حضورا في رواياتك، وخاصة في "رب إني وضعتها أنثى"، أين تجدين الرواية بين التصريح والرمز؟ وكيف يمكن أن يخدم هذا العمل الروائي؟ أعتقد أن رواياتي تميل إلى الاغتراف من الواقع، فأنا لا أكتب عن أبطال وهميين خارقين بل عن بشر حقيقيين.</w:t>
      </w:r>
    </w:p>
    <w:p w14:paraId="3267B276" w14:textId="77777777" w:rsidR="00F833EF" w:rsidRDefault="00F16263">
      <w:pPr>
        <w:keepLines/>
        <w:jc w:val="right"/>
      </w:pPr>
      <w:r>
        <w:t>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 إذن، هنا يتجلى دور الكاتب، فدوره ليس الوصف والتتبع وإنما الكشف، ودوره ليس خلق العالم، بل إعادة تأثيثه من الداخل.</w:t>
      </w:r>
    </w:p>
    <w:p w14:paraId="4F3625D1" w14:textId="77777777" w:rsidR="00F833EF" w:rsidRDefault="00F16263">
      <w:pPr>
        <w:keepLines/>
        <w:jc w:val="right"/>
      </w:pPr>
      <w:r>
        <w:t>أن يعرف أي الخيوط يمسك وأيها يترك! أن يمنح التفاصيل الصغيرة مساحتها الإنسانية، وأن يتجاوز السياسة إلى الإنسان.</w:t>
      </w:r>
    </w:p>
    <w:p w14:paraId="6B55B1AB" w14:textId="77777777" w:rsidR="00F833EF" w:rsidRDefault="00F16263">
      <w:pPr>
        <w:keepLines/>
        <w:jc w:val="right"/>
      </w:pPr>
      <w:r>
        <w:t>هذا النوع من الكتابة لا يقبل الاختباء خلف الرمز، ولا يختلق شخصيات غير عادية، فشخصياته هي التي يعايشها الناس وهنا يكمن التحدي، وهنا تتجلى الرسالة. عندما يقول لي بعض القراء "ظننا الأمر من نسج الخيال!"، هنا تتجلى عظمة الأدب المقاوم، لأنه يعيد للواقع مكانته الأسطورية.</w:t>
      </w:r>
    </w:p>
    <w:p w14:paraId="518DD8CB" w14:textId="77777777" w:rsidR="00F833EF" w:rsidRDefault="00F16263">
      <w:pPr>
        <w:keepLines/>
        <w:jc w:val="right"/>
      </w:pPr>
      <w:r>
        <w:t>ولا يهرب من مراراته ووحشته وقلة السالكين، بل يحوله إلى معنى لا يندثر وأفق لا يغلق. وفي نفس الوقت قد يسأل قارئ عن نص ما في الرواية، وهو يظن أنه واقع، فيكتشف أنه صنعة الكاتب، لذلك دوما أقول لقرائي: "الاغتراف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 أيهما يبقي جذوة الوعي مشتعلة أكثر؟ تشاركين في معارض الكتاب العربي في أكثر من دولة، أين وصل حال الكتاب مع القارئ العربي؟ وما أبرز هموم الكاتب في هذا المضمار؟ 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w:t>
      </w:r>
    </w:p>
    <w:p w14:paraId="49C2BE56" w14:textId="77777777" w:rsidR="00F833EF" w:rsidRDefault="00F16263">
      <w:pPr>
        <w:keepLines/>
        <w:jc w:val="right"/>
      </w:pPr>
      <w:r>
        <w:t>أصبحت هذه المعارض فرصة للتواصل مع الكاتب، والحوار معه، ونقد عمله، وتوقيع الكتاب والنقاش حوله، فالمعارض أصبحت جلسات نقاشية ونقدية. وأكثر ما يؤرق الكاتب هو وصول كتابه لأكبر شريحة ممكنة من القراء، فحضور الكاتب للمعرض لا يكفي إذا لم يكن هناك استمرارية ووجود في المكتبات والمنصات الرقمية.</w:t>
      </w:r>
    </w:p>
    <w:p w14:paraId="4F0CB3DF" w14:textId="77777777" w:rsidR="00F833EF" w:rsidRDefault="00F16263">
      <w:pPr>
        <w:keepLines/>
        <w:jc w:val="right"/>
      </w:pPr>
      <w:r>
        <w:t>كذلك مشكلة القراءة المحرمة عبر ملفات pdf والتزوير الورقي. إعلان 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w:t>
      </w:r>
    </w:p>
    <w:p w14:paraId="355D488E" w14:textId="77777777" w:rsidR="00F833EF" w:rsidRDefault="00F16263">
      <w:pPr>
        <w:keepLines/>
        <w:jc w:val="right"/>
      </w:pPr>
      <w:r>
        <w:t>في ليالي إشبيلية، استخدمتِ الرمز والسفر بين زمنين ومكانين، ثم تتابعت الأمكنة، ألم تتعبي القارئ وأنت تحمّلينه تاريخ ضياع القدس والأندلس معا؟ وكيف استطعت الجمع بين الشخصيات الحقيقية والمتخيلة؟ لم تكن " ليالي إشبيلية" مجرد سرد لرحلة في الزمان والمكان، بل كانت سَفَرا في الوعي والذاكرة. 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 قد يبدو الترحال بين الأزمنة والأمكنة مرهقا ظاهريا، لكني كنت أعول على القارئ الذي يحب أن يفكك، ويتأمل، ويعيد ترتيب المعنى.</w:t>
      </w:r>
    </w:p>
    <w:p w14:paraId="56B5418E" w14:textId="77777777" w:rsidR="00F833EF" w:rsidRDefault="00F16263">
      <w:pPr>
        <w:keepLines/>
        <w:jc w:val="right"/>
      </w:pPr>
      <w:r>
        <w:t>لم أحمله التاريخ، بل منحته مفاتيح لفهم هذا التاريخ: لماذا ضاعت الأندلس؟ كيف تتكرر الحكاية؟ وما الذي يمكن إنقاذه؟ رواية "قد شغفها حبا" لنردين أبو نبعة (الجزيرة) سنبقى مع ليالي إشبيلية التي وصلت إلى القائمة القصيرة لـ"جائزة القدس للمرأة العربية" عن وزارة الثقافة الفلسطينية، ماذا يمثل لك هذا الترشيح؟ 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 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w:t>
      </w:r>
    </w:p>
    <w:p w14:paraId="02A0D9DA" w14:textId="77777777" w:rsidR="00F833EF" w:rsidRDefault="00F16263">
      <w:pPr>
        <w:keepLines/>
        <w:jc w:val="right"/>
      </w:pPr>
      <w:r>
        <w:t>تنظر الكاتبة إلى عالم الطفولة باهتمام، من خلال قصص عديدة كتبتها، ما مشاريعك القادمة في هذا المضمار أمام ما أصاب الطفولة في غزة؟ أمام المجازر التي ترتكب بحق أطفال غزة، أشعر أن الكتابة للطفل لم تعد خيارا إبداعيا فحسب، بل واجب مقاوم، لكن السؤال الذي يجب أن يُطرح "هل نكتب لهم؟ أم نكتب عنهم؟ أم نكتب معهم؟ ماذا نكتب لهؤلاء الأطفال؟". هذا سؤال أخلاقي وتربوي وإنساني، خصوصا عندما يكون الطفل نفسه هو الضحية والشاهد، في آن معا.</w:t>
      </w:r>
    </w:p>
    <w:p w14:paraId="6FD23DEF" w14:textId="77777777" w:rsidR="00F833EF" w:rsidRDefault="00F16263">
      <w:pPr>
        <w:keepLines/>
        <w:jc w:val="right"/>
      </w:pPr>
      <w:r>
        <w:t>في وجه المجازر والدمار الذي يعيشه أطفال غزة، لا يمكن أن نكتب لهم بنفس الأدوات القديمة، ولا بالمسافة ذاتها. لأن السؤال لم يعد: كيف نروي لهم قصة؟ بل: كيف نعيد بناء المعنى داخل أرواح انهارت، وأحلام احترقت، وأمان لم يعرفوه؟ أحيانا أقول إنه يمكننا أن نكتب بلسانه لا نيابة عنه.</w:t>
      </w:r>
    </w:p>
    <w:p w14:paraId="6F9EED70" w14:textId="77777777" w:rsidR="00F833EF" w:rsidRDefault="00F16263">
      <w:pPr>
        <w:keepLines/>
        <w:jc w:val="right"/>
      </w:pPr>
      <w:r>
        <w:t>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14:paraId="3F07DCF2" w14:textId="77777777" w:rsidR="00F833EF" w:rsidRDefault="00F16263">
      <w:pPr>
        <w:jc w:val="right"/>
      </w:pPr>
      <w:r>
        <w:rPr>
          <w:b/>
        </w:rPr>
        <w:t xml:space="preserve">رابط المقال الأصلي: </w:t>
      </w:r>
      <w:r>
        <w:t>https://www.aljazeera.net/culture/2025/11/4/نردين-أبو-نبعة-الكتابة-المقاومة-جبهة</w:t>
      </w:r>
    </w:p>
    <w:p w14:paraId="2BB4021D" w14:textId="77777777" w:rsidR="00F833EF" w:rsidRDefault="00F16263">
      <w:r>
        <w:t>--------------------------------------------------</w:t>
      </w:r>
    </w:p>
    <w:p w14:paraId="33C1CFFA" w14:textId="77777777" w:rsidR="00F833EF" w:rsidRDefault="00F833EF"/>
    <w:p w14:paraId="2D548190" w14:textId="77777777" w:rsidR="00F833EF" w:rsidRDefault="00F16263">
      <w:pPr>
        <w:pStyle w:val="Heading1"/>
        <w:jc w:val="right"/>
      </w:pPr>
      <w:r>
        <w:t>6. غوتيريش: مجلس الأمن مرجعية أي كيان ينشأ لغزة وحان وقت السلام بالسودان</w:t>
      </w:r>
    </w:p>
    <w:p w14:paraId="1DFB3FB1" w14:textId="77777777" w:rsidR="00F833EF" w:rsidRDefault="00F16263">
      <w:pPr>
        <w:jc w:val="right"/>
      </w:pPr>
      <w:r>
        <w:rPr>
          <w:b/>
        </w:rPr>
        <w:t>نوع المحتوى: مقال</w:t>
      </w:r>
      <w:r>
        <w:t xml:space="preserve"> | تاريخ النشر: 2025-11-04 | المصدر: Al Jazeera</w:t>
      </w:r>
    </w:p>
    <w:p w14:paraId="4AC71CA0" w14:textId="77777777" w:rsidR="00F833EF" w:rsidRDefault="00F16263">
      <w:pPr>
        <w:pStyle w:val="Heading2"/>
        <w:jc w:val="right"/>
      </w:pPr>
      <w:r>
        <w:t>ملخص المقال:</w:t>
      </w:r>
    </w:p>
    <w:p w14:paraId="53A21039" w14:textId="77777777" w:rsidR="00F833EF" w:rsidRDefault="00F16263">
      <w:pPr>
        <w:jc w:val="right"/>
      </w:pPr>
      <w:r>
        <w:t>أكد الأمين العام للأمم المتحدة أنطونيو غوتيريش أن أي كيان يجري تشكيله لضبط الاستقرار في قطاع غزة يجب أن يستمد شرعيته من مجلس الأمن الدولي.</w:t>
      </w:r>
    </w:p>
    <w:p w14:paraId="0B553C58" w14:textId="77777777" w:rsidR="00F833EF" w:rsidRDefault="00F16263">
      <w:pPr>
        <w:pStyle w:val="Heading2"/>
        <w:jc w:val="right"/>
      </w:pPr>
      <w:r>
        <w:t>المحتوى الكامل:</w:t>
      </w:r>
    </w:p>
    <w:p w14:paraId="5FF8A314" w14:textId="77777777" w:rsidR="00F833EF" w:rsidRDefault="00F16263">
      <w:pPr>
        <w:keepLines/>
        <w:jc w:val="right"/>
      </w:pPr>
      <w:r>
        <w:t>أكد الأمين العام للأمم المتحدة أنطونيو غوتيريش أن أي كيان يجري تشكيله لضبط الاستقرار في قطاع غزة يجب أن يستمد شرعيته من مجلس الأمن الدولي ، في إشارة واضحة إلى أن أي ترتيبات أمنية مستقبلية تتطلب غطاء دوليا. وأوضح غوتيريش، خلال مشاركته في برنامج "لقاء خاص" على هامش قمة التنمية الاجتماعية المنعقدة في الدوحة ، أن الأمانة العامة للأمم المتحدة ليست منخرطة في النقاش الدائر حول مشروع القرار الذي تعمل الولايات المتحدة على صياغته.</w:t>
      </w:r>
    </w:p>
    <w:p w14:paraId="60952F6C" w14:textId="77777777" w:rsidR="00F833EF" w:rsidRDefault="00F16263">
      <w:pPr>
        <w:keepLines/>
        <w:jc w:val="right"/>
      </w:pPr>
      <w:r>
        <w:t>وشدد على أن مشروع القرار الأميركي سيخضع للمناقشة بين الدول الأعضاء في مجلس الأمن ، مؤكدا أن موقف الأمم المتحدة واضح: "مهما كان الكيان الذي يتم تشكيله في غزة، فإنه يجب أن يستمد شرعيته من مجلس الأمن". السلام في السودان وعلى صعيد آخر، وجّه غوتيريش دعوة عاجلة للجيش السوداني وقوات الدعم السريع للتعاون مع مبعوثه الخاص والعمل على التوصل إلى تسوية سياسية تنهي الصراع الدامي في البلاد.</w:t>
      </w:r>
    </w:p>
    <w:p w14:paraId="5649376C" w14:textId="77777777" w:rsidR="00F833EF" w:rsidRDefault="00F16263">
      <w:pPr>
        <w:keepLines/>
        <w:jc w:val="right"/>
      </w:pPr>
      <w:r>
        <w:t>وأكد الأمين العام أن عدم إفلات مرتكبي الجرائم من العقاب أمر بالغ الأهمية، مشددا على ضرورة وقف الأعمال العدائية فورا، وطالب المجتمع الدولي بوقف تسليح ودعم المقاتلين، محذرا من أن استمرار ذلك "يزيد الوضع البائس سوءا". ودعا الطرفين المتحاربين إلى الجلوس على طاولة المفاوضات لإنهاء "هذا الكابوس من العنف والصراع"، مضيفا: "آن الأوان لتحقيق السلام في السودان ".</w:t>
      </w:r>
    </w:p>
    <w:p w14:paraId="51E0075F" w14:textId="77777777" w:rsidR="00F833EF" w:rsidRDefault="00F16263">
      <w:pPr>
        <w:keepLines/>
        <w:jc w:val="right"/>
      </w:pPr>
      <w:r>
        <w:t>وفي شأن آخر لفت غوتيريش أمام القمة العالمية للتنمية الاجتماعية إلى الحاجة الماسة لإنفاق 1.3 تريليون دولار سنويا لتمويل مكافحة التغير المناخي في الدول النامية. 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w:t>
      </w:r>
    </w:p>
    <w:p w14:paraId="1A8798E3" w14:textId="77777777" w:rsidR="00F833EF" w:rsidRDefault="00F16263">
      <w:pPr>
        <w:keepLines/>
        <w:jc w:val="right"/>
      </w:pPr>
      <w:r>
        <w:t>إعلان وحذر الأمين العام من أن الإنسانية لا تزال تعاني من الفقر والنزوح والبطالة ، وأن المجتمع الدولي لا يعمل بالسرعة الكافية للاستفادة من الابتكار ومعالجة الاحتباس الحراري . وبحسب غوتيريش، فإن الأخطر يتمثل في ابتعاد العالم بشكل واضح عن تحقيق أهداف التنمية المستدامة .</w:t>
      </w:r>
    </w:p>
    <w:p w14:paraId="5F00F9FB" w14:textId="77777777" w:rsidR="00F833EF" w:rsidRDefault="00F16263">
      <w:pPr>
        <w:keepLines/>
        <w:jc w:val="right"/>
      </w:pPr>
      <w:r>
        <w:t>يذكر أن 14 ألف شخص يشاركون في مؤتمر القمة العالمية الثانية للتنمية الاجتماعية 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14:paraId="4382F0E5" w14:textId="77777777" w:rsidR="00F833EF" w:rsidRDefault="00F16263">
      <w:pPr>
        <w:jc w:val="right"/>
      </w:pPr>
      <w:r>
        <w:rPr>
          <w:b/>
        </w:rPr>
        <w:t xml:space="preserve">رابط المقال الأصلي: </w:t>
      </w:r>
      <w:r>
        <w:t>https://www.aljazeera.net/politics/2025/11/4/غوتيريش-مجلس-الأمن-مرجعية-أي-كيان-ينشأ</w:t>
      </w:r>
    </w:p>
    <w:p w14:paraId="11604B73" w14:textId="77777777" w:rsidR="00F833EF" w:rsidRDefault="00F16263">
      <w:r>
        <w:t>--------------------------------------------------</w:t>
      </w:r>
    </w:p>
    <w:p w14:paraId="363B2E7B" w14:textId="77777777" w:rsidR="00F833EF" w:rsidRDefault="00F833EF"/>
    <w:p w14:paraId="1772E4E6" w14:textId="77777777" w:rsidR="00F833EF" w:rsidRDefault="00F16263">
      <w:pPr>
        <w:pStyle w:val="Heading1"/>
        <w:jc w:val="right"/>
      </w:pPr>
      <w:r>
        <w:t>7. هآرتس: قانون الإعدام المقترح وصمة عار لا تُمحى عن إسرائيل</w:t>
      </w:r>
    </w:p>
    <w:p w14:paraId="2DC41895" w14:textId="77777777" w:rsidR="00F833EF" w:rsidRDefault="00F16263">
      <w:pPr>
        <w:jc w:val="right"/>
      </w:pPr>
      <w:r>
        <w:rPr>
          <w:b/>
        </w:rPr>
        <w:t>نوع المحتوى: مقال</w:t>
      </w:r>
      <w:r>
        <w:t xml:space="preserve"> | تاريخ النشر: 2025-11-04 | المصدر: Al Jazeera</w:t>
      </w:r>
    </w:p>
    <w:p w14:paraId="56EFDB7A" w14:textId="77777777" w:rsidR="00F833EF" w:rsidRDefault="00F16263">
      <w:pPr>
        <w:pStyle w:val="Heading2"/>
        <w:jc w:val="right"/>
      </w:pPr>
      <w:r>
        <w:t>ملخص المقال:</w:t>
      </w:r>
    </w:p>
    <w:p w14:paraId="4AC3BEDF" w14:textId="77777777" w:rsidR="00F833EF" w:rsidRDefault="00F16263">
      <w:pPr>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14:paraId="527E4BE6" w14:textId="77777777" w:rsidR="00F833EF" w:rsidRDefault="00F16263">
      <w:pPr>
        <w:pStyle w:val="Heading2"/>
        <w:jc w:val="right"/>
      </w:pPr>
      <w:r>
        <w:t>المحتوى الكامل:</w:t>
      </w:r>
    </w:p>
    <w:p w14:paraId="52329D0E" w14:textId="77777777" w:rsidR="00F833EF" w:rsidRDefault="00F16263">
      <w:pPr>
        <w:keepLines/>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 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w:t>
      </w:r>
    </w:p>
    <w:p w14:paraId="7AC00E81" w14:textId="77777777" w:rsidR="00F833EF" w:rsidRDefault="00F16263">
      <w:pPr>
        <w:keepLines/>
        <w:jc w:val="right"/>
      </w:pPr>
      <w:r>
        <w:t>اقرأ أيضا list of 2 items list 1 of 2 موقع إيطالي: هذه أبرز الأسلحة الروسية لدى فنزويلا list 2 of 2 تحمل "سلاح يوم القيامة".. غواصة نووية روسية تقض مضجع الناتو end of list 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w:t>
      </w:r>
    </w:p>
    <w:p w14:paraId="34F964B3" w14:textId="77777777" w:rsidR="00F833EF" w:rsidRDefault="00F16263">
      <w:pPr>
        <w:keepLines/>
        <w:jc w:val="right"/>
      </w:pPr>
      <w:r>
        <w:t>كما حذّرت من أن أخطاء القضاء لا يمكن تداركها، وأن تنفيذ الإعدام ينال من البنية الأخلاقية للمجتمع الذي يطبّقه. تعريفه للإرهاب عنصري وأكدت هآرتس، أن خطورة هذا القانون تتفاقم لأنه ينزع السلطة التقديرية عن القضاة، وهو أمر لا وجود له حتى في القوانين الإسرائيلية الخاصة بمحاكمة مجرمي الحرب النازيين ، كما أنه يعرِّف "الإرهاب" بطريقة تنطوي على تحيّز عنصري واضح.</w:t>
      </w:r>
    </w:p>
    <w:p w14:paraId="5E98E7FD" w14:textId="77777777" w:rsidR="00F833EF" w:rsidRDefault="00F16263">
      <w:pPr>
        <w:keepLines/>
        <w:jc w:val="right"/>
      </w:pPr>
      <w:r>
        <w:t>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 يضر بصورة إسرائيل وتحذر الافتتاحية من أن هذا التشريع سيشكّل "وصمة عار أخلاقية لا تُمحى"، وسيدعم الادعاءات بأن إسرائيل تسنّ قوانين تمييزية عنصرية، مما يضر بصورتها الدولية.</w:t>
      </w:r>
    </w:p>
    <w:p w14:paraId="2B08C142" w14:textId="77777777" w:rsidR="00F833EF" w:rsidRDefault="00F16263">
      <w:pPr>
        <w:keepLines/>
        <w:jc w:val="right"/>
      </w:pPr>
      <w:r>
        <w:t>كما نبّهت إلى أن تطبيق القانون في الضفة الغربية سيُعدّ انتهاكاً للقانون الدولي. 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w:t>
      </w:r>
    </w:p>
    <w:p w14:paraId="09EACD7B" w14:textId="77777777" w:rsidR="00F833EF" w:rsidRDefault="00F16263">
      <w:pPr>
        <w:keepLines/>
        <w:jc w:val="right"/>
      </w:pPr>
      <w:r>
        <w:t>إعلان</w:t>
      </w:r>
    </w:p>
    <w:p w14:paraId="0FD9AC9F" w14:textId="77777777" w:rsidR="00F833EF" w:rsidRDefault="00F16263">
      <w:pPr>
        <w:jc w:val="right"/>
      </w:pPr>
      <w:r>
        <w:rPr>
          <w:b/>
        </w:rPr>
        <w:t xml:space="preserve">رابط المقال الأصلي: </w:t>
      </w:r>
      <w:r>
        <w:t>https://www.aljazeera.net/politics/2025/11/4/هآرتس-قانون-الإعدام-المقترح-وصمة-عار</w:t>
      </w:r>
    </w:p>
    <w:p w14:paraId="2CC0076F" w14:textId="77777777" w:rsidR="00F833EF" w:rsidRDefault="00F16263">
      <w:r>
        <w:t>--------------------------------------------------</w:t>
      </w:r>
    </w:p>
    <w:p w14:paraId="5DEA0597" w14:textId="77777777" w:rsidR="00F833EF" w:rsidRDefault="00F833EF"/>
    <w:p w14:paraId="75E54AA4" w14:textId="77777777" w:rsidR="00F833EF" w:rsidRDefault="00F16263">
      <w:pPr>
        <w:pStyle w:val="Heading1"/>
        <w:jc w:val="right"/>
      </w:pPr>
      <w:r>
        <w:t>8. شهداء وجرحى بغزة وسط تجويع وأزمة صحية وتقييد للمساعدات</w:t>
      </w:r>
    </w:p>
    <w:p w14:paraId="786D7F25" w14:textId="77777777" w:rsidR="00F833EF" w:rsidRDefault="00F16263">
      <w:pPr>
        <w:jc w:val="right"/>
      </w:pPr>
      <w:r>
        <w:rPr>
          <w:b/>
        </w:rPr>
        <w:t>نوع المحتوى: مقال</w:t>
      </w:r>
      <w:r>
        <w:t xml:space="preserve"> | تاريخ النشر: 2025-11-04 | المصدر: Al Jazeera</w:t>
      </w:r>
    </w:p>
    <w:p w14:paraId="1BB39B2A" w14:textId="77777777" w:rsidR="00F833EF" w:rsidRDefault="00F16263">
      <w:pPr>
        <w:pStyle w:val="Heading2"/>
        <w:jc w:val="right"/>
      </w:pPr>
      <w:r>
        <w:t>ملخص المقال:</w:t>
      </w:r>
    </w:p>
    <w:p w14:paraId="54546350" w14:textId="77777777" w:rsidR="00F833EF" w:rsidRDefault="00F16263">
      <w:pPr>
        <w:jc w:val="right"/>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14:paraId="4472D1B9" w14:textId="77777777" w:rsidR="00F833EF" w:rsidRDefault="00F16263">
      <w:pPr>
        <w:pStyle w:val="Heading2"/>
        <w:jc w:val="right"/>
      </w:pPr>
      <w:r>
        <w:t>المحتوى الكامل:</w:t>
      </w:r>
    </w:p>
    <w:p w14:paraId="03E48200" w14:textId="77777777" w:rsidR="00F833EF" w:rsidRDefault="00F16263">
      <w:pPr>
        <w:keepLines/>
        <w:jc w:val="right"/>
      </w:pPr>
      <w:r>
        <w:t>أعلنت وزارة الصحة في قطاع غزة أن حصيلة الضحايا منذ بدء سريان وقف إطلاق النار بين حركة المقاومة الإسلامية ( حماس ) وإسرائيل بلغت 240 شهيدا و607 مصابين، بينهم 4 شهداء و7 جرحى خلال أمس الاثنين. كما وثقت مصادر طبية استشهاد فلسطينيين اثنين وإصابة آخر بنيران الاحتلال، أحدهم في جباليا شمالي قطاع غزة والآخر في منطقة الشعف بحي التفاح شمال شرقي مدينة غزة، داخل ما يعرف بـ"الخط الأصفر" الخاضع لسيطرة جيش الاحتلال الإسرائيلي، والذي يمنع الفلسطينيين من دخول مناطقهم لتفقد منازلهم.</w:t>
      </w:r>
    </w:p>
    <w:p w14:paraId="705BDAAB" w14:textId="77777777" w:rsidR="00F833EF" w:rsidRDefault="00F16263">
      <w:pPr>
        <w:keepLines/>
        <w:jc w:val="right"/>
      </w:pPr>
      <w:r>
        <w:t>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 خان يونس ، تزامنا مع قصف مدفعي وغارات جوية بأكثر من 5 صواريخ شكّلت "حزاما ناريا" امتد على طول الشريط الشرقي للمدينة. 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w:t>
      </w:r>
    </w:p>
    <w:p w14:paraId="0EE0B375" w14:textId="77777777" w:rsidR="00F833EF" w:rsidRDefault="00F16263">
      <w:pPr>
        <w:keepLines/>
        <w:jc w:val="right"/>
      </w:pPr>
      <w:r>
        <w:t>ويأتي ذلك رغم سريان اتفاق وقف إطلاق النار، الذي لم يمنع إسرائيل من مواصلة ملاحقة الصيادين وحرمانهم من مصدر رزقهم الوحيد. استمرار المجاعة على الصعيد الإنساني، حذّر رئيس شبكة المنظمات الأهلية في غزة، أمجد الشوا ، من استمرار المجاعة في القطاع، مشيرا إلى أن المساعدات التي تدخل لا تغطي سوى 20 إلى 30% من الاحتياجات الأساسية.</w:t>
      </w:r>
    </w:p>
    <w:p w14:paraId="5D51412E" w14:textId="77777777" w:rsidR="00F833EF" w:rsidRDefault="00F16263">
      <w:pPr>
        <w:keepLines/>
        <w:jc w:val="right"/>
      </w:pPr>
      <w:r>
        <w:t>كما أكد برنامج الأغذية العالمي 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 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w:t>
      </w:r>
    </w:p>
    <w:p w14:paraId="113E6BF6" w14:textId="77777777" w:rsidR="00F833EF" w:rsidRDefault="00F16263">
      <w:pPr>
        <w:keepLines/>
        <w:jc w:val="right"/>
      </w:pPr>
      <w:r>
        <w:t>إعلان 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 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w:t>
      </w:r>
    </w:p>
    <w:p w14:paraId="22C08593" w14:textId="77777777" w:rsidR="00F833EF" w:rsidRDefault="00F16263">
      <w:pPr>
        <w:keepLines/>
        <w:jc w:val="right"/>
      </w:pPr>
      <w:r>
        <w:t>أزمة بيئية وصحية 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 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w:t>
      </w:r>
    </w:p>
    <w:p w14:paraId="4ED11DA3" w14:textId="77777777" w:rsidR="00F833EF" w:rsidRDefault="00F16263">
      <w:pPr>
        <w:keepLines/>
        <w:jc w:val="right"/>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 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14:paraId="476AC9C2" w14:textId="77777777" w:rsidR="00F833EF" w:rsidRDefault="00F16263">
      <w:pPr>
        <w:jc w:val="right"/>
      </w:pPr>
      <w:r>
        <w:rPr>
          <w:b/>
        </w:rPr>
        <w:t xml:space="preserve">رابط المقال الأصلي: </w:t>
      </w:r>
      <w:r>
        <w:t>https://www.aljazeera.net/news/2025/11/4/استمرار-القتل-والتجويع-بغزة-رغم</w:t>
      </w:r>
    </w:p>
    <w:p w14:paraId="66CB059E" w14:textId="77777777" w:rsidR="00F833EF" w:rsidRDefault="00F16263">
      <w:r>
        <w:t>--------------------------------------------------</w:t>
      </w:r>
    </w:p>
    <w:p w14:paraId="15A37F0E" w14:textId="77777777" w:rsidR="00F833EF" w:rsidRDefault="00F833EF"/>
    <w:p w14:paraId="3C4DEAD7" w14:textId="77777777" w:rsidR="00F833EF" w:rsidRDefault="00F16263">
      <w:pPr>
        <w:pStyle w:val="Heading1"/>
        <w:jc w:val="right"/>
      </w:pPr>
      <w:r>
        <w:t>9. لعبة الكونغرس الأميركي الخطِرة على المسجد الأقصى</w:t>
      </w:r>
    </w:p>
    <w:p w14:paraId="14372123" w14:textId="77777777" w:rsidR="00F833EF" w:rsidRDefault="00F16263">
      <w:pPr>
        <w:jc w:val="right"/>
      </w:pPr>
      <w:r>
        <w:rPr>
          <w:b/>
        </w:rPr>
        <w:t>نوع المحتوى: مقال</w:t>
      </w:r>
      <w:r>
        <w:t xml:space="preserve"> | تاريخ النشر: 2025-11-04 | المصدر: Al Jazeera</w:t>
      </w:r>
    </w:p>
    <w:p w14:paraId="21FEE5D4" w14:textId="77777777" w:rsidR="00F833EF" w:rsidRDefault="00F16263">
      <w:pPr>
        <w:pStyle w:val="Heading2"/>
        <w:jc w:val="right"/>
      </w:pPr>
      <w:r>
        <w:t>ملخص المقال:</w:t>
      </w:r>
    </w:p>
    <w:p w14:paraId="4AC3ACA3" w14:textId="77777777" w:rsidR="00F833EF" w:rsidRDefault="00F16263">
      <w:pPr>
        <w:jc w:val="right"/>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14:paraId="4FC2D303" w14:textId="77777777" w:rsidR="00F833EF" w:rsidRDefault="00F16263">
      <w:pPr>
        <w:pStyle w:val="Heading2"/>
        <w:jc w:val="right"/>
      </w:pPr>
      <w:r>
        <w:t>المحتوى الكامل:</w:t>
      </w:r>
    </w:p>
    <w:p w14:paraId="00260637" w14:textId="77777777" w:rsidR="00F833EF" w:rsidRDefault="00F16263">
      <w:pPr>
        <w:keepLines/>
        <w:jc w:val="right"/>
      </w:pPr>
      <w:r>
        <w:t>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 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w:t>
      </w:r>
    </w:p>
    <w:p w14:paraId="4DC92394" w14:textId="77777777" w:rsidR="00F833EF" w:rsidRDefault="00F16263">
      <w:pPr>
        <w:keepLines/>
        <w:jc w:val="right"/>
      </w:pPr>
      <w:r>
        <w:t>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 في صيغة تشبه إلى حد كبير قانون الاعتراف بالقدس 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w:t>
      </w:r>
    </w:p>
    <w:p w14:paraId="3866B611" w14:textId="77777777" w:rsidR="00F833EF" w:rsidRDefault="00F16263">
      <w:pPr>
        <w:keepLines/>
        <w:jc w:val="right"/>
      </w:pPr>
      <w:r>
        <w:t>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 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w:t>
      </w:r>
    </w:p>
    <w:p w14:paraId="57636F1C" w14:textId="77777777" w:rsidR="00F833EF" w:rsidRDefault="00F16263">
      <w:pPr>
        <w:keepLines/>
        <w:jc w:val="right"/>
      </w:pPr>
      <w:r>
        <w:t>إعلان 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 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w:t>
      </w:r>
    </w:p>
    <w:p w14:paraId="1CAA6336" w14:textId="77777777" w:rsidR="00F833EF" w:rsidRDefault="00F16263">
      <w:pPr>
        <w:keepLines/>
        <w:jc w:val="right"/>
      </w:pPr>
      <w:r>
        <w:t>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 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w:t>
      </w:r>
    </w:p>
    <w:p w14:paraId="4FACC085" w14:textId="77777777" w:rsidR="00F833EF" w:rsidRDefault="00F16263">
      <w:pPr>
        <w:keepLines/>
        <w:jc w:val="right"/>
      </w:pPr>
      <w:r>
        <w:t>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 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w:t>
      </w:r>
    </w:p>
    <w:p w14:paraId="3162871C" w14:textId="77777777" w:rsidR="00F833EF" w:rsidRDefault="00F16263">
      <w:pPr>
        <w:keepLines/>
        <w:jc w:val="right"/>
      </w:pPr>
      <w:r>
        <w:t>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 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w:t>
      </w:r>
    </w:p>
    <w:p w14:paraId="2BE5FA04" w14:textId="77777777" w:rsidR="00F833EF" w:rsidRDefault="00F16263">
      <w:pPr>
        <w:keepLines/>
        <w:jc w:val="right"/>
      </w:pPr>
      <w:r>
        <w:t>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 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w:t>
      </w:r>
    </w:p>
    <w:p w14:paraId="30B531D0" w14:textId="77777777" w:rsidR="00F833EF" w:rsidRDefault="00F16263">
      <w:pPr>
        <w:keepLines/>
        <w:jc w:val="right"/>
      </w:pPr>
      <w:r>
        <w:t>إعلان 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 وعلى الناحية السياسية، فإن هذا القانون- إن تمكن القائمون عليه من تمريره- يعني بالضرورة إعلان الحرب على السيادة والوصاية الأردنية على المسجد الأقصى المبارك.</w:t>
      </w:r>
    </w:p>
    <w:p w14:paraId="3244C18B" w14:textId="77777777" w:rsidR="00F833EF" w:rsidRDefault="00F16263">
      <w:pPr>
        <w:keepLines/>
        <w:jc w:val="right"/>
      </w:pPr>
      <w:r>
        <w:t>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 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w:t>
      </w:r>
    </w:p>
    <w:p w14:paraId="12C1C831" w14:textId="77777777" w:rsidR="00F833EF" w:rsidRDefault="00F16263">
      <w:pPr>
        <w:keepLines/>
        <w:jc w:val="right"/>
      </w:pPr>
      <w:r>
        <w:t>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 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w:t>
      </w:r>
    </w:p>
    <w:p w14:paraId="2F29B959" w14:textId="77777777" w:rsidR="00F833EF" w:rsidRDefault="00F16263">
      <w:pPr>
        <w:keepLines/>
        <w:jc w:val="right"/>
      </w:pPr>
      <w:r>
        <w:t>ولذلك، فإن تصعيد اللهجة ومواجهة هذه الفكرة وهي لا تزال في مهدها كفيل بردع هذه الجهات وغيرها ووقفها. 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w:t>
      </w:r>
    </w:p>
    <w:p w14:paraId="6EB851FD" w14:textId="77777777" w:rsidR="00F833EF" w:rsidRDefault="00F16263">
      <w:pPr>
        <w:keepLines/>
        <w:jc w:val="right"/>
      </w:pPr>
      <w:r>
        <w:t>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 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w:t>
      </w:r>
    </w:p>
    <w:p w14:paraId="302E3BC4" w14:textId="77777777" w:rsidR="00F833EF" w:rsidRDefault="00F16263">
      <w:pPr>
        <w:keepLines/>
        <w:jc w:val="right"/>
      </w:pPr>
      <w:r>
        <w:t>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 الآراء الواردة في المقال لا تعكس بالضرورة الموقف التحريري لشبكة الجزيرة.</w:t>
      </w:r>
    </w:p>
    <w:p w14:paraId="78B7948F" w14:textId="77777777" w:rsidR="00F833EF" w:rsidRDefault="00F16263">
      <w:pPr>
        <w:keepLines/>
        <w:jc w:val="right"/>
      </w:pPr>
      <w:r>
        <w:t>إعلان</w:t>
      </w:r>
    </w:p>
    <w:p w14:paraId="35CB214B" w14:textId="77777777" w:rsidR="00F833EF" w:rsidRDefault="00F16263">
      <w:pPr>
        <w:jc w:val="right"/>
      </w:pPr>
      <w:r>
        <w:rPr>
          <w:b/>
        </w:rPr>
        <w:t xml:space="preserve">رابط المقال الأصلي: </w:t>
      </w:r>
      <w:r>
        <w:t>https://www.aljazeera.net/opinions/2025/11/4/لعبة-الكونغرس-الأميركي-الخطرة-على</w:t>
      </w:r>
    </w:p>
    <w:p w14:paraId="4CC91116" w14:textId="77777777" w:rsidR="00F833EF" w:rsidRDefault="00F16263">
      <w:r>
        <w:t>--------------------------------------------------</w:t>
      </w:r>
    </w:p>
    <w:p w14:paraId="58A166D6" w14:textId="77777777" w:rsidR="00F833EF" w:rsidRDefault="00F833EF"/>
    <w:p w14:paraId="42F30485" w14:textId="77777777" w:rsidR="00F833EF" w:rsidRDefault="00F16263">
      <w:pPr>
        <w:pStyle w:val="Heading1"/>
        <w:jc w:val="right"/>
      </w:pPr>
      <w:r>
        <w:t>10. الجامعة الإسلامية بغزة تنهض من رمادها</w:t>
      </w:r>
    </w:p>
    <w:p w14:paraId="000147EC" w14:textId="77777777" w:rsidR="00F833EF" w:rsidRDefault="00F16263">
      <w:pPr>
        <w:jc w:val="right"/>
      </w:pPr>
      <w:r>
        <w:rPr>
          <w:b/>
        </w:rPr>
        <w:t>نوع المحتوى: مقال</w:t>
      </w:r>
      <w:r>
        <w:t xml:space="preserve"> | تاريخ النشر: 2025-11-04 | المصدر: Al Jazeera</w:t>
      </w:r>
    </w:p>
    <w:p w14:paraId="4C30E7E6" w14:textId="77777777" w:rsidR="00F833EF" w:rsidRDefault="00F16263">
      <w:pPr>
        <w:pStyle w:val="Heading2"/>
        <w:jc w:val="right"/>
      </w:pPr>
      <w:r>
        <w:t>ملخص المقال:</w:t>
      </w:r>
    </w:p>
    <w:p w14:paraId="0B3D411F" w14:textId="77777777" w:rsidR="00F833EF" w:rsidRDefault="00F16263">
      <w:pPr>
        <w:jc w:val="right"/>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14:paraId="47F7E614" w14:textId="77777777" w:rsidR="00F833EF" w:rsidRDefault="00F16263">
      <w:pPr>
        <w:pStyle w:val="Heading2"/>
        <w:jc w:val="right"/>
      </w:pPr>
      <w:r>
        <w:t>المحتوى الكامل:</w:t>
      </w:r>
    </w:p>
    <w:p w14:paraId="0C42605D" w14:textId="77777777" w:rsidR="00F833EF" w:rsidRDefault="00F16263">
      <w:pPr>
        <w:keepLines/>
        <w:jc w:val="right"/>
      </w:pPr>
      <w:r>
        <w:t>غزة- بعد عامين من الحرب الإسرائيلية على قطاع غزة ، التي كان التعليم أحد أهدافها الممنهجة، بقتل الطلبة والأساتذة وتدمير البنية التعليمية، تعود الحياة تدريجيا لتدب في أركان الجامعة الإسلامية ، كبرى الجامعات في القطاع المدمّر، استعدادا لاستئناف التعليم الوجاهي. وشرعت الجامعة الإسلامية ب مدينة غزة في ترميم مبانٍ "نجت جزئيا" من مجزرة التدمير، التي حولت أغلبية مبانيها الإدارية والدراسية إلى أنقاض، على غرار باقي الجامعات الأخرى في القطاع.</w:t>
      </w:r>
    </w:p>
    <w:p w14:paraId="6977941E" w14:textId="77777777" w:rsidR="00F833EF" w:rsidRDefault="00F16263">
      <w:pPr>
        <w:keepLines/>
        <w:jc w:val="right"/>
      </w:pPr>
      <w:r>
        <w:t>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 حياة وسط الركام وبأيد يكبلها الحصار، نجحت الجامعة الإسلامية في ترميم مبنيي "إرادة" و" فلسطين "،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w:t>
      </w:r>
    </w:p>
    <w:p w14:paraId="2B7A35EA" w14:textId="77777777" w:rsidR="00F833EF" w:rsidRDefault="00F16263">
      <w:pPr>
        <w:keepLines/>
        <w:jc w:val="right"/>
      </w:pPr>
      <w:r>
        <w:t>ويقول المسؤول في الجامعة الإسلامية، إن الدراسة الوجاهية ستبدأ في هذين المبنيين يوم 8 نوفمبر/تشرين الثاني الجاري لطلبة كليتي الطب والهندسة. بينما ستقرر باقي كليات الجامعة العودة للتعليم الوجاهي بالتدريج، وحسب طبيعة كل مساق دراسي، وستكون وجاهية لكل الكليات والتخصصات.</w:t>
      </w:r>
    </w:p>
    <w:p w14:paraId="0A7324E2" w14:textId="77777777" w:rsidR="00F833EF" w:rsidRDefault="00F16263">
      <w:pPr>
        <w:keepLines/>
        <w:jc w:val="right"/>
      </w:pPr>
      <w:r>
        <w:t>وتحاول الجامعة الإسلامية وجامعات وكليات أخرى في القطاع استعادة الحياة الدراسية تدريجيا، إثر اتفاق وقف إطلاق النار الذي دخل حيز التنفيذ في 10 أكتوبر/تشرين الأول الماضي، وبموجبه انخفضت أصوات الانفجارات وتراجعت معدلات القتل، دون أن تتوقف تماما. عودة تدريجية وحرمت الحرب آلاف الطلبة في مراحل التعليم الأساسية والجامعية من التعليم الوجاهي.</w:t>
      </w:r>
    </w:p>
    <w:p w14:paraId="7E5AA187" w14:textId="77777777" w:rsidR="00F833EF" w:rsidRDefault="00F16263">
      <w:pPr>
        <w:keepLines/>
        <w:jc w:val="right"/>
      </w:pPr>
      <w:r>
        <w:t>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 إعلان وقبل اندلاع الحرب في 7 أكتوبر/تشرين الأول 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w:t>
      </w:r>
    </w:p>
    <w:p w14:paraId="75F3B76B" w14:textId="77777777" w:rsidR="00F833EF" w:rsidRDefault="00F16263">
      <w:pPr>
        <w:keepLines/>
        <w:jc w:val="right"/>
      </w:pPr>
      <w:r>
        <w:t>وطوال عامي الحرب غابت الحياة عن الجامعة، غير أن مسيرتها التعليمية لم تتوقف. ويقول الدكتور العويني، إن 4 فصول دراسية أنجزت خلال الحرب، وكانت الجامعة حريصة أن لا يتوقف مستقبل طلبتها.</w:t>
      </w:r>
    </w:p>
    <w:p w14:paraId="21D07BFC" w14:textId="77777777" w:rsidR="00F833EF" w:rsidRDefault="00F16263">
      <w:pPr>
        <w:keepLines/>
        <w:jc w:val="right"/>
      </w:pPr>
      <w:r>
        <w:t>ويقدّر أن نحو 5 آلاف طالب وطالبة استكملوا متطلبات تخصصاتهم بالتعليم عن بُعد وتخرّجوا خلال الحرب وحصلوا على شهاداتهم الجامعية. الحرب الإسرائيلية دمرت 80% من مباني ومقدّرات الجامعة الإسلامية بغزة (الجزيرة) معوقات 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 خان يونس جنوب القطاع مدمر بصورة بليغة، ويقع في منطقة مصنفة "صفراء" وخاضعة للسيطرة العسكرية الإسرائيلية.</w:t>
      </w:r>
    </w:p>
    <w:p w14:paraId="56312C9E" w14:textId="77777777" w:rsidR="00F833EF" w:rsidRDefault="00F16263">
      <w:pPr>
        <w:keepLines/>
        <w:jc w:val="right"/>
      </w:pPr>
      <w:r>
        <w:t>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 ومن أصل 1500 مقعد للقاعات الدراسية للطلبة كمرحلة أولى، يقول الدكتور العويني، إنه تم توفير 150 مقعدا فقط بنسبة لا تتجاوز 10% من الاحتياجات الضرورية الملحة.</w:t>
      </w:r>
    </w:p>
    <w:p w14:paraId="37897A79" w14:textId="77777777" w:rsidR="00F833EF" w:rsidRDefault="00F16263">
      <w:pPr>
        <w:keepLines/>
        <w:jc w:val="right"/>
      </w:pPr>
      <w:r>
        <w:t>"وقد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 وعلاوة على التدمير الهائل الذي لحق بمباني ومنشآت الجامعة الإسلامية، تعرضت مقدراتها للعبث والسرقة، وازدادت معها تعقيدات توفير أبواب خشبية ونوافذ بديلة.</w:t>
      </w:r>
    </w:p>
    <w:p w14:paraId="302C3BF7" w14:textId="77777777" w:rsidR="00F833EF" w:rsidRDefault="00F16263">
      <w:pPr>
        <w:keepLines/>
        <w:jc w:val="right"/>
      </w:pPr>
      <w:r>
        <w:t>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 طالبات تسجل للعودة إلى التعليم الوجاهي بالجامعة الإسلامية بغزة (الجزيرة) إعفاء كامل 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w:t>
      </w:r>
    </w:p>
    <w:p w14:paraId="2C053B90" w14:textId="77777777" w:rsidR="00F833EF" w:rsidRDefault="00F16263">
      <w:pPr>
        <w:keepLines/>
        <w:jc w:val="right"/>
      </w:pPr>
      <w:r>
        <w:t>وتعمل الجامعة بنظام "منح الامتياز"، بحيث يمنح الطالب الحاصل على معدل امتياز في الفصل الدراسي الأول منحة بقيمة 50% من رسوم الفصل الثاني. "وتولد الحياة من رحم الموت"، كما يقول الدكتور العويني، وهو يشير إلى أن الجامعة فتحت باب التسجيل للطلبة الجدد من خريجي الثانوية العامة (التوجيهي) خلال الحرب.</w:t>
      </w:r>
    </w:p>
    <w:p w14:paraId="5FCACC11" w14:textId="77777777" w:rsidR="00F833EF" w:rsidRDefault="00F16263">
      <w:pPr>
        <w:keepLines/>
        <w:jc w:val="right"/>
      </w:pPr>
      <w:r>
        <w:t>وبفرح استقبلت طالبة الهندسة المعمارية فرح أبو عابد عودة التعليم الوجاهي في كلية الهندسة بالجامعة الإسلامية، بعد عامين من معاناة التعليم عن بُعد. إعلان غير أن فرح النازحة مع أسرتها (8 أفراد) في مدينة دير البلح 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w:t>
      </w:r>
    </w:p>
    <w:p w14:paraId="02039055" w14:textId="77777777" w:rsidR="00F833EF" w:rsidRDefault="00F16263">
      <w:pPr>
        <w:keepLines/>
        <w:jc w:val="right"/>
      </w:pPr>
      <w:r>
        <w:t>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 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w:t>
      </w:r>
    </w:p>
    <w:p w14:paraId="5DC4AC6C" w14:textId="77777777" w:rsidR="00F833EF" w:rsidRDefault="00F16263">
      <w:pPr>
        <w:keepLines/>
        <w:jc w:val="right"/>
      </w:pPr>
      <w:r>
        <w:t>إرادة حياة 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 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w:t>
      </w:r>
    </w:p>
    <w:p w14:paraId="5D179722" w14:textId="77777777" w:rsidR="00F833EF" w:rsidRDefault="00F16263">
      <w:pPr>
        <w:keepLines/>
        <w:jc w:val="right"/>
      </w:pPr>
      <w:r>
        <w:t>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 ويوضح الثوابتة، أن هذا التدمير يشمل الجامعات الفلسطينية الرئيسة، مثل الجامعة الإسلامية و جامعة الأزهر وجامعة الأقصى وغيرها، التي كانت تشكل منارات للتعليم والبحث العلمي، وتحمل على عاتقها مسؤولية إعداد الكوادر الوطنية في مختلف المجالات.</w:t>
      </w:r>
    </w:p>
    <w:p w14:paraId="6D0DD368" w14:textId="77777777" w:rsidR="00F833EF" w:rsidRDefault="00F16263">
      <w:pPr>
        <w:keepLines/>
        <w:jc w:val="right"/>
      </w:pPr>
      <w:r>
        <w:t>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 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w:t>
      </w:r>
    </w:p>
    <w:p w14:paraId="467437BD" w14:textId="77777777" w:rsidR="00F833EF" w:rsidRDefault="00F16263">
      <w:pPr>
        <w:keepLines/>
        <w:jc w:val="right"/>
      </w:pPr>
      <w:r>
        <w:t>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14:paraId="738B2A58" w14:textId="77777777" w:rsidR="00F833EF" w:rsidRDefault="00F16263">
      <w:pPr>
        <w:jc w:val="right"/>
      </w:pPr>
      <w:r>
        <w:rPr>
          <w:b/>
        </w:rPr>
        <w:t xml:space="preserve">رابط المقال الأصلي: </w:t>
      </w:r>
      <w:r>
        <w:t>https://www.aljazeera.net/politics/2025/11/4/الجامعة-الإسلامية-بغزة-ترمم-بقايا</w:t>
      </w:r>
    </w:p>
    <w:p w14:paraId="3CE46642" w14:textId="77777777" w:rsidR="00F833EF" w:rsidRDefault="00F16263">
      <w:r>
        <w:t>--------------------------------------------------</w:t>
      </w:r>
    </w:p>
    <w:p w14:paraId="2133C839" w14:textId="77777777" w:rsidR="00F833EF" w:rsidRDefault="00F833EF"/>
    <w:p w14:paraId="5A94E8CE" w14:textId="77777777" w:rsidR="00F833EF" w:rsidRDefault="00F16263">
      <w:pPr>
        <w:pStyle w:val="Heading1"/>
        <w:jc w:val="right"/>
      </w:pPr>
      <w:r>
        <w:t>11. الاحتلال يعتقل 20 فلسطينيا ويهدم محلات ومنشآت بالضفة</w:t>
      </w:r>
    </w:p>
    <w:p w14:paraId="1DB40639" w14:textId="77777777" w:rsidR="00F833EF" w:rsidRDefault="00F16263">
      <w:pPr>
        <w:jc w:val="right"/>
      </w:pPr>
      <w:r>
        <w:rPr>
          <w:b/>
        </w:rPr>
        <w:t>نوع المحتوى: مقال</w:t>
      </w:r>
      <w:r>
        <w:t xml:space="preserve"> | تاريخ النشر: 2025-11-04 | المصدر: Al Jazeera</w:t>
      </w:r>
    </w:p>
    <w:p w14:paraId="1E5F74F4" w14:textId="77777777" w:rsidR="00F833EF" w:rsidRDefault="00F16263">
      <w:pPr>
        <w:pStyle w:val="Heading2"/>
        <w:jc w:val="right"/>
      </w:pPr>
      <w:r>
        <w:t>ملخص المقال:</w:t>
      </w:r>
    </w:p>
    <w:p w14:paraId="4F16699D" w14:textId="77777777" w:rsidR="00F833EF" w:rsidRDefault="00F16263">
      <w:pPr>
        <w:jc w:val="right"/>
      </w:pPr>
      <w:r>
        <w:t>اعتقل الجيش الإسرائيلي، اليوم الثلاثاء، 20 فلسطينيا ودمّر محتويات محل تجاري، خلال اقتحامه مناطق عدة بالضفة الغربية المحتلة.</w:t>
      </w:r>
    </w:p>
    <w:p w14:paraId="29DE95FC" w14:textId="77777777" w:rsidR="00F833EF" w:rsidRDefault="00F16263">
      <w:pPr>
        <w:pStyle w:val="Heading2"/>
        <w:jc w:val="right"/>
      </w:pPr>
      <w:r>
        <w:t>المحتوى الكامل:</w:t>
      </w:r>
    </w:p>
    <w:p w14:paraId="5B2CB83E" w14:textId="77777777" w:rsidR="00F833EF" w:rsidRDefault="00F16263">
      <w:pPr>
        <w:keepLines/>
        <w:jc w:val="right"/>
      </w:pPr>
      <w:r>
        <w:t>اعتقل جيش الاحتلال الإسرائيلي، اليوم الثلاثاء، 20 فلسطينيا ودمّر محتويات محل تجاري، خلال اقتحامه مناطق عدة بالضفة الغربية المحتلة. وقالت مصادر فلسطينية للجزيرة إن قوات خاصة إسرائيلية اعتقلت 4 فلسطينيين بعد حصار منزل في بلدة طمون جنوبي طوباس شمال الضفة الغربية.</w:t>
      </w:r>
    </w:p>
    <w:p w14:paraId="5DA4F83D" w14:textId="77777777" w:rsidR="00F833EF" w:rsidRDefault="00F16263">
      <w:pPr>
        <w:keepLines/>
        <w:jc w:val="right"/>
      </w:pPr>
      <w:r>
        <w:t>وأضافت المصادر أن القوة الإسرائيلية تسللت إلى البلدة عبر مركبات تحمل لوحات تسجيل فلسطينية، وحاصرت منزلين لتدفع بعدها بتعزيزات عسكرية للبلدة. وفق المصادر ذاتها فإن جيش الاحتلال انتشر في مواقع عدة بالبلدة وداهم عددا من المنازل ونفذ الاعتقالات.</w:t>
      </w:r>
    </w:p>
    <w:p w14:paraId="1CD43493" w14:textId="77777777" w:rsidR="00F833EF" w:rsidRDefault="00F16263">
      <w:pPr>
        <w:keepLines/>
        <w:jc w:val="right"/>
      </w:pPr>
      <w:r>
        <w:t>ومن جهته، ذكر مركز إعلام الأسرى (غير حكومي)، في بيان، أن الجيش الإسرائيلي نفذ فجر الثلاثاء حملة اعتقالات طالت 16 فلسطينيا. وبيّن أن الاعتقالات تمّت في مدن نابلس وقلقيلية وطولكرم (شمال)، ورام الله (وسط)، والخليل (جنوب)، بينهم أسرى محررون.</w:t>
      </w:r>
    </w:p>
    <w:p w14:paraId="13F19AE9" w14:textId="77777777" w:rsidR="00F833EF" w:rsidRDefault="00F16263">
      <w:pPr>
        <w:keepLines/>
        <w:jc w:val="right"/>
      </w:pPr>
      <w:r>
        <w:t>قوات الاحتلال الإسرائيلي تدمر محلا تجاريا في مدينة دورا وتعتدي على مواطنين فلسطينيين في بلدة إذنا.. أبرز الاقتحامات والاعتقالات في الضفة الغربية مع مراسل الجزيرة منتصر نصار #الأخبار pic.twitter.com/34UQHlwRV2 — قناة الجزيرة (@AJArabic) November 4, 2025 وفي الإطار دمّر جيش الاحتلال محتويات محل تجاري لتصليح المركبات، في بلدة دورا جنوبي الضفة الغربية.</w:t>
      </w:r>
    </w:p>
    <w:p w14:paraId="36D09644" w14:textId="77777777" w:rsidR="00F833EF" w:rsidRDefault="00F16263">
      <w:pPr>
        <w:keepLines/>
        <w:jc w:val="right"/>
      </w:pPr>
      <w:r>
        <w:t>وذكر شهود عيان أن قوة إسرائيلية برفقة جرافات اقتحمت محلا تجاريا لتصليح المركبات، ودمرته بدعوى عدم وجود أوراق رسمية. وأظهرت مقاطع فيديو -تناقلها نشطاء عبر مواقع التواصل الاجتماعي- دمارا كبيرا في قطع غيار وسيارات معطلة تم تفكيكها لاستخدامها قطع غيار.</w:t>
      </w:r>
    </w:p>
    <w:p w14:paraId="7B217C53" w14:textId="77777777" w:rsidR="00F833EF" w:rsidRDefault="00F16263">
      <w:pPr>
        <w:keepLines/>
        <w:jc w:val="right"/>
      </w:pPr>
      <w:r>
        <w:t>كما هدمت إسرائيل ، الثلاثاء، منزلين ومنشآت فلسطينية في محافظتي رام الله وأريحا وسط وشرق الضفة الغربية المحتلة، بدعوى البناء دون ترخيص. وقال شهود عيان إن قوة إسرائيلية اقتحمت حي المطار في مدينة أريحا شرق الضفة، وهدمت منزلين وجدران استنادية بدعوى البناء دون ترخيص.</w:t>
      </w:r>
    </w:p>
    <w:p w14:paraId="4EAB833F" w14:textId="77777777" w:rsidR="00F833EF" w:rsidRDefault="00F16263">
      <w:pPr>
        <w:keepLines/>
        <w:jc w:val="right"/>
      </w:pPr>
      <w:r>
        <w:t>إعلان وعادة ما يقتحم الجيش الإسرائيلي مدن وبلدات بالضفة الغربية ويعتقل فلسطينيين ويداهم محالا تجارية. وبالتزامن مع عامي الإبادة في غزة، صعّد الجيش والمستوطنون اعتداءاتهم بالضفة الغربية، بما فيها القدس ،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w:t>
      </w:r>
    </w:p>
    <w:p w14:paraId="24D6F4E9" w14:textId="77777777" w:rsidR="00F833EF" w:rsidRDefault="00F16263">
      <w:pPr>
        <w:keepLines/>
        <w:jc w:val="right"/>
      </w:pPr>
      <w:r>
        <w:t>ورغم سريان وقف إطلاق النار في 10 أكتوبر الماضي، وفقا لخطة الرئيس الأميركي دونالد ترامب ، خرقته إسرائيل مرارا، وقتلت وأصابت مئات الفلسطينيين.</w:t>
      </w:r>
    </w:p>
    <w:p w14:paraId="657E4D22" w14:textId="77777777" w:rsidR="00F833EF" w:rsidRDefault="00F16263">
      <w:pPr>
        <w:jc w:val="right"/>
      </w:pPr>
      <w:r>
        <w:rPr>
          <w:b/>
        </w:rPr>
        <w:t xml:space="preserve">رابط المقال الأصلي: </w:t>
      </w:r>
      <w:r>
        <w:t>https://www.aljazeera.net/news/2025/11/4/الاحتلال-يعتقل-20-فلسطينيا-ويهدم-محلات</w:t>
      </w:r>
    </w:p>
    <w:p w14:paraId="3961FDEC" w14:textId="77777777" w:rsidR="00F833EF" w:rsidRDefault="00F16263">
      <w:r>
        <w:t>--------------------------------------------------</w:t>
      </w:r>
    </w:p>
    <w:p w14:paraId="7F572823" w14:textId="77777777" w:rsidR="00F833EF" w:rsidRDefault="00F833EF"/>
    <w:p w14:paraId="4DABCC03" w14:textId="77777777" w:rsidR="00F833EF" w:rsidRDefault="00F16263">
      <w:pPr>
        <w:pStyle w:val="Heading1"/>
        <w:jc w:val="right"/>
      </w:pPr>
      <w:r>
        <w:t>12. مئات السياح الإسرائيليين محاصرون بميناء يوناني بسبب مظاهرة مؤيدة لغزة</w:t>
      </w:r>
    </w:p>
    <w:p w14:paraId="52BE6E53" w14:textId="77777777" w:rsidR="00F833EF" w:rsidRDefault="00F16263">
      <w:pPr>
        <w:jc w:val="right"/>
      </w:pPr>
      <w:r>
        <w:rPr>
          <w:b/>
        </w:rPr>
        <w:t>نوع المحتوى: مقال</w:t>
      </w:r>
      <w:r>
        <w:t xml:space="preserve"> | تاريخ النشر: 2025-11-04 | المصدر: Al Jazeera</w:t>
      </w:r>
    </w:p>
    <w:p w14:paraId="6E9B3AD2" w14:textId="77777777" w:rsidR="00F833EF" w:rsidRDefault="00F16263">
      <w:pPr>
        <w:pStyle w:val="Heading2"/>
        <w:jc w:val="right"/>
      </w:pPr>
      <w:r>
        <w:t>ملخص المقال:</w:t>
      </w:r>
    </w:p>
    <w:p w14:paraId="542C6DDE" w14:textId="77777777" w:rsidR="00F833EF" w:rsidRDefault="00F16263">
      <w:pPr>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14:paraId="477FC6EC" w14:textId="77777777" w:rsidR="00F833EF" w:rsidRDefault="00F16263">
      <w:pPr>
        <w:pStyle w:val="Heading2"/>
        <w:jc w:val="right"/>
      </w:pPr>
      <w:r>
        <w:t>المحتوى الكامل:</w:t>
      </w:r>
    </w:p>
    <w:p w14:paraId="0BFF2D72" w14:textId="77777777" w:rsidR="00F833EF" w:rsidRDefault="00F16263">
      <w:pPr>
        <w:keepLines/>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 . وشهد ميناء أرغوستولي بجزيرة كيفالونيا اليونانية أمس مظاهرة احتجاجا على وصول سفينة تقلّ سياحا إسرائيليين.</w:t>
      </w:r>
    </w:p>
    <w:p w14:paraId="577F1C7E" w14:textId="77777777" w:rsidR="00F833EF" w:rsidRDefault="00F16263">
      <w:pPr>
        <w:keepLines/>
        <w:jc w:val="right"/>
      </w:pPr>
      <w:r>
        <w:t>وذكرت وسائل إعلام يونانية أن السفينة السياحية "كراون آيريس" التي تقل نحو 1500 سائح إسرائيلي، وصلت صباحا ميناء أرغوستولي وسط إجراءات أمنية مشددة من قبل الشرطة. وأرسلت الشرطة اليونانية تعزيزات من العاصمة أثينا ومدينة باترا إلى الجزيرة.</w:t>
      </w:r>
    </w:p>
    <w:p w14:paraId="427502D0" w14:textId="77777777" w:rsidR="00F833EF" w:rsidRDefault="00F16263">
      <w:pPr>
        <w:keepLines/>
        <w:jc w:val="right"/>
      </w:pPr>
      <w:r>
        <w:t>وأغلقت الشرطة بعض الطرق المحيطة بالميناء أمام حركة المرور، في حين نُقل السياح الإسرائيليون في حافلات خاصة إلى المناطق التي سيزورونها. وتجمع المتظاهرون المتضامنون مع فلسطين في الميناء، احتجاجا على الإبادة الجماعية التي ارتكبتها إسرائيل بقطاع غزة، مرددين هتافات من قبيل "الحرية لفلسطين".</w:t>
      </w:r>
    </w:p>
    <w:p w14:paraId="1DF9B4C4" w14:textId="77777777" w:rsidR="00F833EF" w:rsidRDefault="00F16263">
      <w:pPr>
        <w:keepLines/>
        <w:jc w:val="right"/>
      </w:pPr>
      <w:r>
        <w:t>وكانت السفينة السياحية نفسها تعرضت الأسبوع الماضي أيضا لاحتجاجات مماثلة في موانئ باترا وكالاماتا الواقعتين في شبه جزيرة المورة اليونانية. يشار إلى أن إسرائيل ارتكبت، بدعم أميركي، منذ السابع من أكتوبر/تشرين الأول 2023 إبادة جماعية بقطاع غزة خلّفت 68 ألفا و865 شهيدا فلسطينيا، و170 ألفا و670 جريحا، معظمهم أطفال ونساء.</w:t>
      </w:r>
    </w:p>
    <w:p w14:paraId="0F987675" w14:textId="77777777" w:rsidR="00F833EF" w:rsidRDefault="00F16263">
      <w:pPr>
        <w:keepLines/>
        <w:jc w:val="right"/>
      </w:pPr>
      <w:r>
        <w:t>وشهدت اليونان مرات عدة خلال سنتي العدوان الإسرائيلي احتجاجات مناهضة لإسرائيل ولسياسات الاحتلال، بعضها قوبل بالمنع من قِبَل السلطات.</w:t>
      </w:r>
    </w:p>
    <w:p w14:paraId="67052345" w14:textId="77777777" w:rsidR="00F833EF" w:rsidRDefault="00F16263">
      <w:pPr>
        <w:jc w:val="right"/>
      </w:pPr>
      <w:r>
        <w:rPr>
          <w:b/>
        </w:rPr>
        <w:t xml:space="preserve">رابط المقال الأصلي: </w:t>
      </w:r>
      <w:r>
        <w:t>https://www.aljazeera.net/news/2025/11/4/مئات-السياح-الإسرائيليين-محاصرون</w:t>
      </w:r>
    </w:p>
    <w:p w14:paraId="4B26F3D2" w14:textId="77777777" w:rsidR="00F833EF" w:rsidRDefault="00F16263">
      <w:r>
        <w:t>--------------------------------------------------</w:t>
      </w:r>
    </w:p>
    <w:p w14:paraId="30648C64" w14:textId="77777777" w:rsidR="00F833EF" w:rsidRDefault="00F833EF"/>
    <w:p w14:paraId="1C6AAEA6" w14:textId="77777777" w:rsidR="00F833EF" w:rsidRDefault="00F16263">
      <w:pPr>
        <w:pStyle w:val="Heading1"/>
        <w:jc w:val="right"/>
      </w:pPr>
      <w:r>
        <w:t>13. القسام تسلم جثة أسير إسرائيلي عثرت عليها بالشجاعية</w:t>
      </w:r>
    </w:p>
    <w:p w14:paraId="43BAD35F" w14:textId="77777777" w:rsidR="00F833EF" w:rsidRDefault="00F16263">
      <w:pPr>
        <w:jc w:val="right"/>
      </w:pPr>
      <w:r>
        <w:rPr>
          <w:b/>
        </w:rPr>
        <w:t>نوع المحتوى: مقال</w:t>
      </w:r>
      <w:r>
        <w:t xml:space="preserve"> | تاريخ النشر: 2025-11-04 | المصدر: Al Jazeera</w:t>
      </w:r>
    </w:p>
    <w:p w14:paraId="714BBEC6" w14:textId="77777777" w:rsidR="00F833EF" w:rsidRDefault="00F16263">
      <w:pPr>
        <w:pStyle w:val="Heading2"/>
        <w:jc w:val="right"/>
      </w:pPr>
      <w:r>
        <w:t>ملخص المقال:</w:t>
      </w:r>
    </w:p>
    <w:p w14:paraId="01E294EA" w14:textId="77777777" w:rsidR="00F833EF" w:rsidRDefault="00F16263">
      <w:pPr>
        <w:jc w:val="right"/>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14:paraId="6C778688" w14:textId="77777777" w:rsidR="00F833EF" w:rsidRDefault="00F16263">
      <w:pPr>
        <w:pStyle w:val="Heading2"/>
        <w:jc w:val="right"/>
      </w:pPr>
      <w:r>
        <w:t>المحتوى الكامل:</w:t>
      </w:r>
    </w:p>
    <w:p w14:paraId="40711215" w14:textId="77777777" w:rsidR="00F833EF" w:rsidRDefault="00F16263">
      <w:pPr>
        <w:keepLines/>
        <w:jc w:val="right"/>
      </w:pPr>
      <w:r>
        <w:t>أعلن مكتب رئيس الوزراء الإسرائيلي بنيامين نتنياهو أن إسرائيل تسلمت من اللجنة الدولية للصليب الأحمر جثة أسير إسرائيلي كانت كتائب عز الدين القسام ، الجناح العسكري لحركة المقاومة الإسلامية ( حماس ) أعلنت العثور عليها في وقت سابق الثلاثاء قبل أن تسلمها إلى الصليب الأحمر. وكانت كتائب القسام قالت إنها عثرت على جثة أحد جنود الاحتلال شرق حي الشجاعية خلال عمليات البحث والحفر المتواصلة داخل الخط الأصفر، وقالت إنه يجري ترتيب إجراءات تسليمها للاحتلال.</w:t>
      </w:r>
    </w:p>
    <w:p w14:paraId="4CCF9827" w14:textId="77777777" w:rsidR="00F833EF" w:rsidRDefault="00F16263">
      <w:pPr>
        <w:keepLines/>
        <w:jc w:val="right"/>
      </w:pPr>
      <w:r>
        <w:t>وكان فريق من اللجنة الدولية للصليب الأحمر وكتائب القسام قد استأنف عملية البحث عن جثث أسرى إسرائيليين في الحي لليوم الثالث على التوالي. وأفاد مراسل الجزيرة بأنّ آليات ومعدات تابعة للجنة الفنية المصرية ترافق الفريق في محاولة للوصول إلى النقطة التي يعتقد بوجود جثث أسرى إسرائيليين فيها.</w:t>
      </w:r>
    </w:p>
    <w:p w14:paraId="530CF8EB" w14:textId="77777777" w:rsidR="00F833EF" w:rsidRDefault="00F16263">
      <w:pPr>
        <w:keepLines/>
        <w:jc w:val="right"/>
      </w:pPr>
      <w:r>
        <w:t>وقال مصدر مشارك في الفريق إن العملية معقدة وصعبة بسبب الدمار الكبير في المنطقة، نتيجة حرب الإبادة الإسرائيلية التي دمرت معظم أنحاء حي الشجاعية. وكانت إسرائيل أعلنت الاثنين التعرف على جثث 3 أسرى عسكريين تسلمتها مساء الأحد من حركة حماس عبر الصليب الأحمر، من بينهم العقيد أساف حمامي، وهو أرفع ضابط أسرته كتائب القسام.</w:t>
      </w:r>
    </w:p>
    <w:p w14:paraId="33B626AA" w14:textId="77777777" w:rsidR="00F833EF" w:rsidRDefault="00F16263">
      <w:pPr>
        <w:keepLines/>
        <w:jc w:val="right"/>
      </w:pPr>
      <w:r>
        <w:t>وبتسلمها تلك الجثث الثلاث فإن إسرائيل تكون قد تسلمت منذ بدء الاتفاق 18 جثة أسير من أصل 28، معظمهم إسرائيليون، في حين ادعت تل أبيب سابقا أن إحدى الجثث المتسلَّمة لا تتطابق مع أي من أسراها، كما أنها تسلمت من حماس الأسرى الإسرائيليين العشرين الأحياء. وجاء تسليم الجثث الإسرائيلية ضمن مرحلة أولى من اتفاق لوقف إطلاق النار بين حماس وإسرائيل بدأ في 10 أكتوبر/تشرين الأول الماضي، وفقا لخطة الرئيس الأميركي دونالد ترامب ، الذي دعمت بلاده حرب الإبادة الإسرائيلية في غزة.</w:t>
      </w:r>
    </w:p>
    <w:p w14:paraId="6DF612AF" w14:textId="77777777" w:rsidR="00F833EF" w:rsidRDefault="00F16263">
      <w:pPr>
        <w:keepLines/>
        <w:jc w:val="right"/>
      </w:pPr>
      <w:r>
        <w:t>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 إعلان في المقابل، يوجد 9500 مفقود فلسطيني قتلهم الجيش الإسرائيلي، ولا تزال جثامينهم تحت أنقاض دمار حرب الإبادة الإسرائيلية، وفقا للمكتب الإعلامي الحكومي بغزة.</w:t>
      </w:r>
    </w:p>
    <w:p w14:paraId="1437B5FE" w14:textId="77777777" w:rsidR="00F833EF" w:rsidRDefault="00F16263">
      <w:pPr>
        <w:keepLines/>
        <w:jc w:val="right"/>
      </w:pPr>
      <w:r>
        <w:t>كما يقبع في سجون إسرائيل أكثر من 10 آلاف أسير فلسطيني، بينهم أطفال ونساء، ويعانون تعذيبا وتجويعا وإهمالا طبيا، حسب تقارير حقوقية وإعلامية فلسطينية وإسرائيلية. 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w:t>
      </w:r>
    </w:p>
    <w:p w14:paraId="384D92D6" w14:textId="77777777" w:rsidR="00F833EF" w:rsidRDefault="00F16263">
      <w:pPr>
        <w:keepLines/>
        <w:jc w:val="right"/>
      </w:pPr>
      <w:r>
        <w:t>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14:paraId="1306F31D" w14:textId="77777777" w:rsidR="00F833EF" w:rsidRDefault="00F16263">
      <w:pPr>
        <w:jc w:val="right"/>
      </w:pPr>
      <w:r>
        <w:rPr>
          <w:b/>
        </w:rPr>
        <w:t xml:space="preserve">رابط المقال الأصلي: </w:t>
      </w:r>
      <w:r>
        <w:t>https://www.aljazeera.net/news/2025/11/4/القسام-تعلن-العثور-على-جثة-جندي-2</w:t>
      </w:r>
    </w:p>
    <w:p w14:paraId="0CA94B12" w14:textId="77777777" w:rsidR="00F833EF" w:rsidRDefault="00F16263">
      <w:r>
        <w:t>--------------------------------------------------</w:t>
      </w:r>
    </w:p>
    <w:p w14:paraId="55B1B978" w14:textId="77777777" w:rsidR="00F833EF" w:rsidRDefault="00F833EF"/>
    <w:p w14:paraId="1E2518D2" w14:textId="77777777" w:rsidR="00F833EF" w:rsidRDefault="00F16263">
      <w:pPr>
        <w:pStyle w:val="Heading1"/>
        <w:jc w:val="right"/>
      </w:pPr>
      <w:r>
        <w:t>14. رغم وقف إطلاق النار.. 78 انتهاكا إسرائيليا ضد الصحفيين بالضفة وغزة</w:t>
      </w:r>
    </w:p>
    <w:p w14:paraId="1035FD2B" w14:textId="77777777" w:rsidR="00F833EF" w:rsidRDefault="00F16263">
      <w:pPr>
        <w:jc w:val="right"/>
      </w:pPr>
      <w:r>
        <w:rPr>
          <w:b/>
        </w:rPr>
        <w:t>نوع المحتوى: مقال</w:t>
      </w:r>
      <w:r>
        <w:t xml:space="preserve"> | تاريخ النشر: 2025-11-04 | المصدر: Al Jazeera</w:t>
      </w:r>
    </w:p>
    <w:p w14:paraId="023E1C0A" w14:textId="77777777" w:rsidR="00F833EF" w:rsidRDefault="00F16263">
      <w:pPr>
        <w:pStyle w:val="Heading2"/>
        <w:jc w:val="right"/>
      </w:pPr>
      <w:r>
        <w:t>ملخص المقال:</w:t>
      </w:r>
    </w:p>
    <w:p w14:paraId="23C64EB4" w14:textId="77777777" w:rsidR="00F833EF" w:rsidRDefault="00F16263">
      <w:pPr>
        <w:jc w:val="right"/>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14:paraId="09C6032C" w14:textId="77777777" w:rsidR="00F833EF" w:rsidRDefault="00F16263">
      <w:pPr>
        <w:pStyle w:val="Heading2"/>
        <w:jc w:val="right"/>
      </w:pPr>
      <w:r>
        <w:t>المحتوى الكامل:</w:t>
      </w:r>
    </w:p>
    <w:p w14:paraId="0C7466CF" w14:textId="77777777" w:rsidR="00F833EF" w:rsidRDefault="00F16263">
      <w:pPr>
        <w:keepLines/>
        <w:jc w:val="right"/>
      </w:pPr>
      <w:r>
        <w:t>وثق مركز مدى الفلسطيني للتنمية والحريات الإعلامية 83 انتهاكا ضد الصحفيين الفلسطينيين في الضفة الغربية وقطاع غزة ، خلال شهر أكتوبر/تشرين الأول الماضي، بارتفاع بلغ 17% عن شهر سبتمبر/أيلول الذي سبقه (72 انتهاكا). وارتكبت إسرائيل 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w:t>
      </w:r>
    </w:p>
    <w:p w14:paraId="6898D309" w14:textId="77777777" w:rsidR="00F833EF" w:rsidRDefault="00F16263">
      <w:pPr>
        <w:keepLines/>
        <w:jc w:val="right"/>
      </w:pPr>
      <w:r>
        <w:t>وقال المركز إن عدد الانتهاكات ارتفع رغم توقف حرب الإبادة على قطاع غزة، ودخول وقف إطلاق النار حيز التنفيذ في التاسع من شهر أكتوبر/تشرين الأول الماضي، وصُنف معظمها ضمن الاعتداءات الخطيرة على الحريات الإعلامية. حرضت عليه آلة الاحتلال الإعلامية وهددته الخارجية الإسرائيلية، فقتلته المليشيات بعد يومين من توقف الحرب على القطاع..</w:t>
      </w:r>
    </w:p>
    <w:p w14:paraId="49E4F72E" w14:textId="77777777" w:rsidR="00F833EF" w:rsidRDefault="00F16263">
      <w:pPr>
        <w:keepLines/>
        <w:jc w:val="right"/>
      </w:pPr>
      <w:r>
        <w:t>عن الصحفي صالح الجعفراوي، ابن مدينة غزة pic.twitter.com/qxOiMM9rIr — قناة الجزيرة (@AJArabic) October 12, 2025 غزة.. 3 شهداء ودمار هائل بمنازل الصحفيين وفي 12 أكتوبر/تشرين الأول استشهد الصحفي صالح الجعفراوي برصاص مسلحين في حي الصبرة جنوبي مدينة غزة ، وهو أول صحفي قضى نحبه بعد إعلان وقف إطلاق النار.</w:t>
      </w:r>
    </w:p>
    <w:p w14:paraId="6FEB83AA" w14:textId="77777777" w:rsidR="00F833EF" w:rsidRDefault="00F16263">
      <w:pPr>
        <w:keepLines/>
        <w:jc w:val="right"/>
      </w:pPr>
      <w:r>
        <w:t>وشنّت إسرائيل في الـ19 من الشهر ذاته عشرات الغارات الجوية على غزة بزعم استهداف "مواقع تابعة لحماس"، وأصابت إحدى الغارات المقر الرئيسي لشركة فلسطين للإنتاج الإعلامي (PMP) وسط غزة، مما أسفر عن استشهاد مهندس البث أحمد أبو مطير وإصابة المصور إسماعيل جبر. واستشهد المحرر والصحفي في صحيفة فلسطين محمد المنيراوي خلال قصف إسرائيلي استهدف خيمته التي نزح اليها قبل نحو شهرين في مخيم النصيرات وسط القطاع، في الـ29 من الشهر الماضي.</w:t>
      </w:r>
    </w:p>
    <w:p w14:paraId="3926F670" w14:textId="77777777" w:rsidR="00F833EF" w:rsidRDefault="00F16263">
      <w:pPr>
        <w:keepLines/>
        <w:jc w:val="right"/>
      </w:pPr>
      <w:r>
        <w:t>إعلان 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 منصة إكس ووصفه بأنه إرهابي وكاذب في تغطيته الإعلامية. وبلغت حصيلة الانتهاكات ضد الصحفيين الفلسطينيين في قطاع غزة 24 انتهاكا.</w:t>
      </w:r>
    </w:p>
    <w:p w14:paraId="26C8ECE6" w14:textId="77777777" w:rsidR="00F833EF" w:rsidRDefault="00F16263">
      <w:pPr>
        <w:keepLines/>
        <w:jc w:val="right"/>
      </w:pPr>
      <w:r>
        <w:t>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 المجتمع الدولي لتقييم الوضع على الأرض بشكل مستقل. الاحتلال يستهدف مركبات بث تابعة لشركة إنتاج إعلامي وسط غزة ما أدى إلى تلفها واستشهاد مهندس البث وطفل حسب الصحة الفلسطينية في غزة #حرب_غزة pic.twitter.com/BaTJXGV5LP — قناة الجزيرة (@AJArabic) October 20, 2025 الضفة الغربية..</w:t>
      </w:r>
    </w:p>
    <w:p w14:paraId="0534EE9A" w14:textId="77777777" w:rsidR="00F833EF" w:rsidRDefault="00F16263">
      <w:pPr>
        <w:keepLines/>
        <w:jc w:val="right"/>
      </w:pPr>
      <w:r>
        <w:t>اعتداءات واعتقالات 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 وحتى لا تصل هذه المشاهد إلى العالم، يقوم الاحتلال بالاعتداء على الطواقم الصحفية ويجبرها على مغادرة مواقع هذه الأحداث والقرى التي يجري حصارها بكل الطرق.</w:t>
      </w:r>
    </w:p>
    <w:p w14:paraId="5AB24284" w14:textId="77777777" w:rsidR="00F833EF" w:rsidRDefault="00F16263">
      <w:pPr>
        <w:keepLines/>
        <w:jc w:val="right"/>
      </w:pPr>
      <w:r>
        <w:t>ووفي العاشر من الشهر الجاري هاجم مستوطنون إسرائيليون مزارعين فلسطينيين أثناء حصادهم الزيتون في بلدة بيتا جنوبي محافظة نابلس ، وأشعلوا النار في سياراتهم بما في ذلك سيارة مصور وكالة فرانس برس جعفر اشتية الذي تعرض للضرب ونُقل للمستشفى. مستوطنون يهاجمون -رفقة قوات الاحتلال- المزارعين ببلدة بيتا جنوب #نابلس في #الضفة_الغربية وإصابة الصحفي وهاج بني مفلح لمتابعة آخر التطورات: https://t.co/3LdaIZW8Zv pic.twitter.com/OWAzH2dm8t — Aljazeera.net • الجزيرة نت (@AJArabicnet) October 10, 2025 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w:t>
      </w:r>
    </w:p>
    <w:p w14:paraId="03AEA11E" w14:textId="77777777" w:rsidR="00F833EF" w:rsidRDefault="00F16263">
      <w:pPr>
        <w:keepLines/>
        <w:jc w:val="right"/>
      </w:pPr>
      <w:r>
        <w:t>وفي اليوم التالي (11 أكتوبر/تشرين الأول) مددت السلطات الإسرائيلية إغلاق مكتب قناة الجزيرة في رام الله لمدة 60 يوما للمرة السابعة بدعوى "التحريض والمساعدة على أعمال الإرهاب". وفي الـ12 من الشهر نفسه أصدرت إسرائيل أو جدّدت أوامر الاعتقال الإداري بحق 60 فلسطينيا بينهم الصحفيان في الضفة الغربية محمد منى وسامر خويرة.</w:t>
      </w:r>
    </w:p>
    <w:p w14:paraId="5D67A33C" w14:textId="77777777" w:rsidR="00F833EF" w:rsidRDefault="00F16263">
      <w:pPr>
        <w:keepLines/>
        <w:jc w:val="right"/>
      </w:pPr>
      <w:r>
        <w:t>October 19, 2025. On the first day of the olive harvest in Turmus'ayyer, the Israeli Defense Force leads a group of farmers directly into a brutal ambush by armed settlers.</w:t>
      </w:r>
    </w:p>
    <w:p w14:paraId="6BEE1C7F" w14:textId="77777777" w:rsidR="00F833EF" w:rsidRDefault="00F16263">
      <w:pPr>
        <w:keepLines/>
        <w:jc w:val="right"/>
      </w:pPr>
      <w:r>
        <w:t>These people need to be in prison by tomorrow, and the people of this village, and all across Palestine,… https://t.co/i4PbG9jn4j pic.twitter.com/i67CjLB2gg — jasper nathaniel (@infinite_jaz) October 19, 2025 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 إعلان وقال ناثانيال للجنة حماية الصحفيين إنه صرخ مرارا وتكرارا "صحافة..</w:t>
      </w:r>
    </w:p>
    <w:p w14:paraId="28C81CF7" w14:textId="77777777" w:rsidR="00F833EF" w:rsidRDefault="00F16263">
      <w:pPr>
        <w:keepLines/>
        <w:jc w:val="right"/>
      </w:pPr>
      <w:r>
        <w:t>أميركي" أثناء هربه من المستوطنين الذين كانوا يطاردونه هو والفلسطينيين، لكن صرخاته قوبلت بالتجاهل. 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 فيسبوك ، وقال إن الصحفي تعرض للضرر والإهانة وإساءة المعاملة، إذ قُيّدت يداه للخلف على نحو مؤلم ومهين، وأُفرج عنه بكفالة شخصية بعد اعتقال دام 3 أيام.</w:t>
      </w:r>
    </w:p>
    <w:p w14:paraId="200BE7B4" w14:textId="77777777" w:rsidR="00F833EF" w:rsidRDefault="00F16263">
      <w:pPr>
        <w:jc w:val="right"/>
      </w:pPr>
      <w:r>
        <w:rPr>
          <w:b/>
        </w:rPr>
        <w:t xml:space="preserve">رابط المقال الأصلي: </w:t>
      </w:r>
      <w:r>
        <w:t>https://www.aljazeera.net/media/2025/11/4/رغم-وقف-إطلاق-النار-78-انتهاكا</w:t>
      </w:r>
    </w:p>
    <w:p w14:paraId="03C4B22C" w14:textId="77777777" w:rsidR="00F833EF" w:rsidRDefault="00F16263">
      <w:r>
        <w:t>--------------------------------------------------</w:t>
      </w:r>
    </w:p>
    <w:p w14:paraId="2BF3E3EE" w14:textId="77777777" w:rsidR="00F833EF" w:rsidRDefault="00F833EF"/>
    <w:p w14:paraId="467BDFCD" w14:textId="77777777" w:rsidR="00F833EF" w:rsidRDefault="00F16263">
      <w:pPr>
        <w:pStyle w:val="Heading1"/>
        <w:jc w:val="right"/>
      </w:pPr>
      <w:r>
        <w:t>15. نتنياهو يمثل مجددا لدى المحكمة بتهم الفساد</w:t>
      </w:r>
    </w:p>
    <w:p w14:paraId="19459A1C" w14:textId="77777777" w:rsidR="00F833EF" w:rsidRDefault="00F16263">
      <w:pPr>
        <w:jc w:val="right"/>
      </w:pPr>
      <w:r>
        <w:rPr>
          <w:b/>
        </w:rPr>
        <w:t>نوع المحتوى: مقال</w:t>
      </w:r>
      <w:r>
        <w:t xml:space="preserve"> | تاريخ النشر: 2025-11-04 | المصدر: Al Jazeera</w:t>
      </w:r>
    </w:p>
    <w:p w14:paraId="1E35E776" w14:textId="77777777" w:rsidR="00F833EF" w:rsidRDefault="00F16263">
      <w:pPr>
        <w:pStyle w:val="Heading2"/>
        <w:jc w:val="right"/>
      </w:pPr>
      <w:r>
        <w:t>ملخص المقال:</w:t>
      </w:r>
    </w:p>
    <w:p w14:paraId="14FD51B1" w14:textId="77777777" w:rsidR="00F833EF" w:rsidRDefault="00F16263">
      <w:pPr>
        <w:jc w:val="right"/>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14:paraId="5533B324" w14:textId="77777777" w:rsidR="00F833EF" w:rsidRDefault="00F16263">
      <w:pPr>
        <w:pStyle w:val="Heading2"/>
        <w:jc w:val="right"/>
      </w:pPr>
      <w:r>
        <w:t>المحتوى الكامل:</w:t>
      </w:r>
    </w:p>
    <w:p w14:paraId="3B6C3CA0" w14:textId="77777777" w:rsidR="00F833EF" w:rsidRDefault="00F16263">
      <w:pPr>
        <w:keepLines/>
        <w:jc w:val="right"/>
      </w:pPr>
      <w:r>
        <w:t>مثُل رئيس الوزراء الإسرائيلي بنيامين نتنياهو ، اليوم الثلاثاء، لدى المحكمة المركزية في تل أبيب من جديد، للرد على تهم الفساد الموجهة له، وفق ما أفادت الصحافة الإسرائيلية. وقالت صحيفة "إسرائيل اليوم"، إن نتنياهو وصل المحكمة ظهر اليوم وبدأ الإدلاء بشهادته.</w:t>
      </w:r>
    </w:p>
    <w:p w14:paraId="425EAA14" w14:textId="77777777" w:rsidR="00F833EF" w:rsidRDefault="00F16263">
      <w:pPr>
        <w:keepLines/>
        <w:jc w:val="right"/>
      </w:pPr>
      <w:r>
        <w:t>وكانت القناة 12 الإسرائيلية ذكرت أمس، أن نتنياهو طلب إنهاء جلسة الثلاثاء مبكرا بذريعة "الارتباط باجتماع سياسي مهم"، دون تفاصيل. وسبق أن تهرب نتنياهو من المثول لدى المحكمة، بزعم السفر، أو انشغاله بتطورات الإبادة الجماعية التي شنتها إسرائيل في قطاع غزة على مدار عامين.</w:t>
      </w:r>
    </w:p>
    <w:p w14:paraId="44AFA6F1" w14:textId="77777777" w:rsidR="00F833EF" w:rsidRDefault="00F16263">
      <w:pPr>
        <w:keepLines/>
        <w:jc w:val="right"/>
      </w:pPr>
      <w:r>
        <w:t>ويواجه نتنياهو اتهامات بالفساد والرشوة وإساءة الأمانة في 3 ملفات تستلزم سجنه عند إدانته، في حين يرفض الاعتراف في أي منها. ملفات الفساد ويتعلق "الملف 1000" في الاتهامات الموجهة إليه بحصوله وأفراد من عائلته على هدايا ثمينة من رجال أعمال، مقابل تقديم تسهيلات ومساعدات لهم في مجالات مختلفة.</w:t>
      </w:r>
    </w:p>
    <w:p w14:paraId="21A4580D" w14:textId="77777777" w:rsidR="00F833EF" w:rsidRDefault="00F16263">
      <w:pPr>
        <w:keepLines/>
        <w:jc w:val="right"/>
      </w:pPr>
      <w:r>
        <w:t>ويُتهم في "الملف 2000" بالتفاوض مع ناشر صحيفة "يديعوت أحرونوت" العبرية (خاصة) أرنون موزيس، للحصول على تغطية إعلامية إيجابية. أما "الملف 4000″، فيخص تقديم تسهيلات للمالك السابق لموقع "والا" الإخباري شاؤول إلوفيتش، الذي كان أيضا مسؤولا بشركة "بيزك" للاتصالات، مقابل تغطية إعلامية إيجابية.</w:t>
      </w:r>
    </w:p>
    <w:p w14:paraId="38D29ECC" w14:textId="77777777" w:rsidR="00F833EF" w:rsidRDefault="00F16263">
      <w:pPr>
        <w:keepLines/>
        <w:jc w:val="right"/>
      </w:pPr>
      <w:r>
        <w:t>وفضلا عن محاكمته محليا، أصدرت المحكمة الجنائية الدولية في 21 نوفمبر/ تشرين الثاني 2024، مذكرة اعتقال لنتنياهو ووزير دفاعه السابق يوآف غالانت ، إثر ارتكابهما جرائم حرب وضد الإنسانية في حق الفلسطينيين ب قطاع غزة . وتأتي المحاكمة تزامنا مع اتفاق، بين حركة حماس 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w:t>
      </w:r>
    </w:p>
    <w:p w14:paraId="0322DB2B" w14:textId="77777777" w:rsidR="00F833EF" w:rsidRDefault="00F16263">
      <w:pPr>
        <w:keepLines/>
        <w:jc w:val="right"/>
      </w:pPr>
      <w:r>
        <w:t>إعلان</w:t>
      </w:r>
    </w:p>
    <w:p w14:paraId="6B3EB90A" w14:textId="77777777" w:rsidR="00F833EF" w:rsidRDefault="00F16263">
      <w:pPr>
        <w:jc w:val="right"/>
      </w:pPr>
      <w:r>
        <w:rPr>
          <w:b/>
        </w:rPr>
        <w:t xml:space="preserve">رابط المقال الأصلي: </w:t>
      </w:r>
      <w:r>
        <w:t>https://www.aljazeera.net/news/2025/11/4/نتنياهو-يمثل-مجددا-أمام-المحكمة-للرد</w:t>
      </w:r>
    </w:p>
    <w:p w14:paraId="604DAC38" w14:textId="77777777" w:rsidR="00F833EF" w:rsidRDefault="00F16263">
      <w:r>
        <w:t>--------------------------------------------------</w:t>
      </w:r>
    </w:p>
    <w:p w14:paraId="1ED4CD5E" w14:textId="77777777" w:rsidR="00F833EF" w:rsidRDefault="00F833EF"/>
    <w:p w14:paraId="64D74DA3" w14:textId="77777777" w:rsidR="00F833EF" w:rsidRDefault="00F16263">
      <w:pPr>
        <w:pStyle w:val="Heading1"/>
        <w:jc w:val="right"/>
      </w:pPr>
      <w:r>
        <w:t>16. معاناة النازحين في ملعب اليرموك بغزة وسط انهيار الأوضاع الإنسانية</w:t>
      </w:r>
    </w:p>
    <w:p w14:paraId="32CA52C9" w14:textId="77777777" w:rsidR="00F833EF" w:rsidRDefault="00F16263">
      <w:pPr>
        <w:jc w:val="right"/>
      </w:pPr>
      <w:r>
        <w:rPr>
          <w:b/>
        </w:rPr>
        <w:t>نوع المحتوى: مقال</w:t>
      </w:r>
      <w:r>
        <w:t xml:space="preserve"> | تاريخ النشر: 2025-11-04 | المصدر: Al Jazeera</w:t>
      </w:r>
    </w:p>
    <w:p w14:paraId="16D6CA6E" w14:textId="77777777" w:rsidR="00F833EF" w:rsidRDefault="00F16263">
      <w:pPr>
        <w:pStyle w:val="Heading2"/>
        <w:jc w:val="right"/>
      </w:pPr>
      <w:r>
        <w:t>المحتوى الكامل:</w:t>
      </w:r>
    </w:p>
    <w:p w14:paraId="49209688" w14:textId="77777777" w:rsidR="00F833EF" w:rsidRDefault="00F16263">
      <w:pPr>
        <w:keepLines/>
        <w:jc w:val="right"/>
      </w:pPr>
      <w:r>
        <w:t>فمنازلها دُمرت في الحرب الإسرائيلية على القطاع. مراسل الجزيرة شادي شامية رصد لنا معاناة النازحين داخل ملعب اليرموك في ظل تفاقم الأزمة الإنسانية.</w:t>
      </w:r>
    </w:p>
    <w:p w14:paraId="023BBE92" w14:textId="77777777" w:rsidR="00F833EF" w:rsidRDefault="00F16263">
      <w:pPr>
        <w:jc w:val="right"/>
      </w:pPr>
      <w:r>
        <w:rPr>
          <w:b/>
        </w:rPr>
        <w:t xml:space="preserve">رابط المقال الأصلي: </w:t>
      </w:r>
      <w:r>
        <w:t>https://www.aljazeera.net/video/2025/11/4/معاناة-النازحين-في-ملعب-اليرموك-بغزة</w:t>
      </w:r>
    </w:p>
    <w:p w14:paraId="490A8E60" w14:textId="77777777" w:rsidR="00F833EF" w:rsidRDefault="00F16263">
      <w:r>
        <w:t>--------------------------------------------------</w:t>
      </w:r>
    </w:p>
    <w:p w14:paraId="3504E094" w14:textId="77777777" w:rsidR="00F833EF" w:rsidRDefault="00F833EF"/>
    <w:p w14:paraId="1728673C" w14:textId="77777777" w:rsidR="00F833EF" w:rsidRDefault="00F16263">
      <w:pPr>
        <w:pStyle w:val="Heading1"/>
        <w:jc w:val="right"/>
      </w:pPr>
      <w:r>
        <w:t>17. الصدمات النفسية لحرب غزة تدفع أعدادا كبيرة من الفلسطينيين لطلب العلاج</w:t>
      </w:r>
    </w:p>
    <w:p w14:paraId="040D17A2" w14:textId="77777777" w:rsidR="00F833EF" w:rsidRDefault="00F16263">
      <w:pPr>
        <w:jc w:val="right"/>
      </w:pPr>
      <w:r>
        <w:rPr>
          <w:b/>
        </w:rPr>
        <w:t>نوع المحتوى: مقال</w:t>
      </w:r>
      <w:r>
        <w:t xml:space="preserve"> | تاريخ النشر: 2025-11-04 | المصدر: Al Jazeera</w:t>
      </w:r>
    </w:p>
    <w:p w14:paraId="05504320" w14:textId="77777777" w:rsidR="00F833EF" w:rsidRDefault="00F16263">
      <w:pPr>
        <w:pStyle w:val="Heading2"/>
        <w:jc w:val="right"/>
      </w:pPr>
      <w:r>
        <w:t>ملخص المقال:</w:t>
      </w:r>
    </w:p>
    <w:p w14:paraId="732BC89C" w14:textId="77777777" w:rsidR="00F833EF" w:rsidRDefault="00F16263">
      <w:pPr>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14:paraId="71BC0C65" w14:textId="77777777" w:rsidR="00F833EF" w:rsidRDefault="00F16263">
      <w:pPr>
        <w:pStyle w:val="Heading2"/>
        <w:jc w:val="right"/>
      </w:pPr>
      <w:r>
        <w:t>المحتوى الكامل:</w:t>
      </w:r>
    </w:p>
    <w:p w14:paraId="5634651E" w14:textId="77777777" w:rsidR="00F833EF" w:rsidRDefault="00F16263">
      <w:pPr>
        <w:keepLines/>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 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w:t>
      </w:r>
    </w:p>
    <w:p w14:paraId="3318156D" w14:textId="77777777" w:rsidR="00F833EF" w:rsidRDefault="00F16263">
      <w:pPr>
        <w:keepLines/>
        <w:jc w:val="right"/>
      </w:pPr>
      <w:r>
        <w:t>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 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w:t>
      </w:r>
    </w:p>
    <w:p w14:paraId="3DFAD528" w14:textId="77777777" w:rsidR="00F833EF" w:rsidRDefault="00F16263">
      <w:pPr>
        <w:keepLines/>
        <w:jc w:val="right"/>
      </w:pPr>
      <w:r>
        <w:t>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 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w:t>
      </w:r>
    </w:p>
    <w:p w14:paraId="5AD04236" w14:textId="77777777" w:rsidR="00F833EF" w:rsidRDefault="00F16263">
      <w:pPr>
        <w:keepLines/>
        <w:jc w:val="right"/>
      </w:pPr>
      <w:r>
        <w:t>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 إعلان 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14:paraId="0288F3ED" w14:textId="77777777" w:rsidR="00F833EF" w:rsidRDefault="00F16263">
      <w:pPr>
        <w:jc w:val="right"/>
      </w:pPr>
      <w:r>
        <w:rPr>
          <w:b/>
        </w:rPr>
        <w:t xml:space="preserve">رابط المقال الأصلي: </w:t>
      </w:r>
      <w:r>
        <w:t>https://www.aljazeera.net/health/2025/11/4/الصدمات-النفسية-لحرب-غزة-تدفع-أعدادا</w:t>
      </w:r>
    </w:p>
    <w:p w14:paraId="5B028A90" w14:textId="77777777" w:rsidR="00F833EF" w:rsidRDefault="00F16263">
      <w:r>
        <w:t>--------------------------------------------------</w:t>
      </w:r>
    </w:p>
    <w:p w14:paraId="0B8A8A63" w14:textId="77777777" w:rsidR="00F833EF" w:rsidRDefault="00F833EF"/>
    <w:p w14:paraId="5CEBBACD" w14:textId="77777777" w:rsidR="00F833EF" w:rsidRDefault="00F16263">
      <w:pPr>
        <w:pStyle w:val="Heading1"/>
        <w:jc w:val="right"/>
      </w:pPr>
      <w:r>
        <w:t>18. تحذيرات.. ما تم إدخاله لغزة من مساعدات دون الاحتياجات</w:t>
      </w:r>
    </w:p>
    <w:p w14:paraId="5A6A2536" w14:textId="77777777" w:rsidR="00F833EF" w:rsidRDefault="00F16263">
      <w:pPr>
        <w:jc w:val="right"/>
      </w:pPr>
      <w:r>
        <w:rPr>
          <w:b/>
        </w:rPr>
        <w:t>نوع المحتوى: مقال</w:t>
      </w:r>
      <w:r>
        <w:t xml:space="preserve"> | تاريخ النشر: 2025-11-04 | المصدر: Al Jazeera</w:t>
      </w:r>
    </w:p>
    <w:p w14:paraId="3522612F" w14:textId="77777777" w:rsidR="00F833EF" w:rsidRDefault="00F16263">
      <w:pPr>
        <w:pStyle w:val="Heading2"/>
        <w:jc w:val="right"/>
      </w:pPr>
      <w:r>
        <w:t>المحتوى الكامل:</w:t>
      </w:r>
    </w:p>
    <w:p w14:paraId="02F71661" w14:textId="77777777" w:rsidR="00F833EF" w:rsidRDefault="00F16263">
      <w:pPr>
        <w:keepLines/>
        <w:jc w:val="right"/>
      </w:pPr>
      <w:r>
        <w:t>لكن بعد أسابيع تتلاحق تأكيدات وتحذيرات المنظمات الإنسانية من أن ما تم إدخاله دون الاحتياجات، وأن المشهد الإنساني القاسي لم يتغيّر. تقرير: شيماء بوعلام</w:t>
      </w:r>
    </w:p>
    <w:p w14:paraId="5C223398" w14:textId="77777777" w:rsidR="00F833EF" w:rsidRDefault="00F16263">
      <w:pPr>
        <w:jc w:val="right"/>
      </w:pPr>
      <w:r>
        <w:rPr>
          <w:b/>
        </w:rPr>
        <w:t xml:space="preserve">رابط المقال الأصلي: </w:t>
      </w:r>
      <w:r>
        <w:t>https://www.aljazeera.net/video/2025/11/4/تحذيرات-ما-تم-إدخاله-لغزة-من-مساعدات</w:t>
      </w:r>
    </w:p>
    <w:p w14:paraId="27223C71" w14:textId="77777777" w:rsidR="00F833EF" w:rsidRDefault="00F16263">
      <w:r>
        <w:t>--------------------------------------------------</w:t>
      </w:r>
    </w:p>
    <w:p w14:paraId="67758CF2" w14:textId="77777777" w:rsidR="00F833EF" w:rsidRDefault="00F833EF"/>
    <w:p w14:paraId="23AD0E36" w14:textId="77777777" w:rsidR="00F833EF" w:rsidRDefault="00F16263">
      <w:pPr>
        <w:pStyle w:val="Heading1"/>
        <w:jc w:val="right"/>
      </w:pPr>
      <w:r>
        <w:t>19. الأونروا: 75 ألف فلسطيني يحتمون في 100 مبنى لنا بغزة</w:t>
      </w:r>
    </w:p>
    <w:p w14:paraId="4106EF7B" w14:textId="77777777" w:rsidR="00F833EF" w:rsidRDefault="00F16263">
      <w:pPr>
        <w:jc w:val="right"/>
      </w:pPr>
      <w:r>
        <w:rPr>
          <w:b/>
        </w:rPr>
        <w:t>نوع المحتوى: مقال</w:t>
      </w:r>
      <w:r>
        <w:t xml:space="preserve"> | تاريخ النشر: 2025-11-04 | المصدر: Al Jazeera</w:t>
      </w:r>
    </w:p>
    <w:p w14:paraId="421E0E8F" w14:textId="77777777" w:rsidR="00F833EF" w:rsidRDefault="00F16263">
      <w:pPr>
        <w:pStyle w:val="Heading2"/>
        <w:jc w:val="right"/>
      </w:pPr>
      <w:r>
        <w:t>ملخص المقال:</w:t>
      </w:r>
    </w:p>
    <w:p w14:paraId="16216BBA" w14:textId="77777777" w:rsidR="00F833EF" w:rsidRDefault="00F16263">
      <w:pPr>
        <w:jc w:val="right"/>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14:paraId="1B2E8801" w14:textId="77777777" w:rsidR="00F833EF" w:rsidRDefault="00F16263">
      <w:pPr>
        <w:pStyle w:val="Heading2"/>
        <w:jc w:val="right"/>
      </w:pPr>
      <w:r>
        <w:t>المحتوى الكامل:</w:t>
      </w:r>
    </w:p>
    <w:p w14:paraId="63244223" w14:textId="77777777" w:rsidR="00F833EF" w:rsidRDefault="00F16263">
      <w:pPr>
        <w:keepLines/>
        <w:jc w:val="right"/>
      </w:pPr>
      <w:r>
        <w:t>قالت وكالة الأمم المتحدة لغوث وتشغيل اللاجئين الفلسطينيين ( أونروا ) اليوم الثلاثاء إن نحو 75 ألف نازح فلسطيني يحتمون في أكثر من 100 مبنى تابع لها بقطاع غزة رغم تضرر العديد منها جراء الحرب الإسرائيلية. وأضافت الوكالة في منشور على منصة إكس أن "75 ألف فلسطيني يحتمون في 100 مبنى تابع للأونروا، العديد منها متضررة وتعاني من اكتظاظ شديد".</w:t>
      </w:r>
    </w:p>
    <w:p w14:paraId="010A2644" w14:textId="77777777" w:rsidR="00F833EF" w:rsidRDefault="00F16263">
      <w:pPr>
        <w:keepLines/>
        <w:jc w:val="right"/>
      </w:pPr>
      <w:r>
        <w:t>وأوضحت أن فرقها "تعمل بلا كلل لضمان ظروف معيشية آمنة وكريمة في الملاجئ". ووفق تقديرات المكتب الإعلامي الحكومي في غزة، فإن مليوني فلسطيني من أصل 2.4 مليون نسمة تعرضوا للنزوح على مدى عامين من حرب الإبادة الجماعية جراء سياسة التهجير القسري .</w:t>
      </w:r>
    </w:p>
    <w:p w14:paraId="7D6AA13E" w14:textId="77777777" w:rsidR="00F833EF" w:rsidRDefault="00F16263">
      <w:pPr>
        <w:keepLines/>
        <w:jc w:val="right"/>
      </w:pPr>
      <w:r>
        <w:t>In #Gaza , nearly 75,000 displaced people are sheltering in over 100 UNRWA buildings — many damaged and overcrowded. UNRWA teams work tirelessly to keep shelters safe and dignified, providing water, sanitation, waste collection, and hygiene support every day.</w:t>
      </w:r>
    </w:p>
    <w:p w14:paraId="7EB8BD9C" w14:textId="77777777" w:rsidR="00F833EF" w:rsidRDefault="00F16263">
      <w:pPr>
        <w:keepLines/>
        <w:jc w:val="right"/>
      </w:pPr>
      <w:r>
        <w:t>#UNRWAworks pic.twitter.com/e8LPyqFQtk — UNRWA (@UNRWA) November 4, 2025 وتعيش نحو 288 ألف أسرة فلسطينية اليوم بلا مأوى بعد أن دمرت إسرائيل منازلهم، في حين يتركز النازحون في مساحات ضيقة تفتقر إلى مقومات الحياة، بحسب المكتب. وتواصل إسرائيل احتلال مساحة 53% من مساحة قطاع غزة ضمن المرحلة الأولى من اتفاق وقف إطلاق النار الذي وقعته حركة المقاومة الإسلامية (حماس ) مع إسرائيل برعاية الوسطاء في 10 أكتوبر/تشرين الأول الماضي.</w:t>
      </w:r>
    </w:p>
    <w:p w14:paraId="104EF93E" w14:textId="77777777" w:rsidR="00F833EF" w:rsidRDefault="00F16263">
      <w:pPr>
        <w:keepLines/>
        <w:jc w:val="right"/>
      </w:pPr>
      <w:r>
        <w:t>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 وإلى جانب ذلك، استهدفت إسرائيل مقرات الوكالة الأممية وقتلت العشرات من موظفيها.</w:t>
      </w:r>
    </w:p>
    <w:p w14:paraId="40BC84D5" w14:textId="77777777" w:rsidR="00F833EF" w:rsidRDefault="00F16263">
      <w:pPr>
        <w:jc w:val="right"/>
      </w:pPr>
      <w:r>
        <w:rPr>
          <w:b/>
        </w:rPr>
        <w:t xml:space="preserve">رابط المقال الأصلي: </w:t>
      </w:r>
      <w:r>
        <w:t>https://www.aljazeera.net/news/2025/11/4/الأونروا-75-ألف-فلسطيني-يحتمون-في-100-مبنى</w:t>
      </w:r>
    </w:p>
    <w:p w14:paraId="1B40B9E5" w14:textId="77777777" w:rsidR="00F833EF" w:rsidRDefault="00F16263">
      <w:r>
        <w:t>--------------------------------------------------</w:t>
      </w:r>
    </w:p>
    <w:p w14:paraId="1D2849DB" w14:textId="77777777" w:rsidR="00F833EF" w:rsidRDefault="00F833EF"/>
    <w:p w14:paraId="2DA60ADC" w14:textId="77777777" w:rsidR="00F833EF" w:rsidRDefault="00F16263">
      <w:pPr>
        <w:pStyle w:val="Heading1"/>
        <w:jc w:val="right"/>
      </w:pPr>
      <w:r>
        <w:t>20. صاروخ إسرائيلي في بيت معين الحتو يجعل الأسرة رهينة الخوف والانفجار المحتمل</w:t>
      </w:r>
    </w:p>
    <w:p w14:paraId="55FB6B85" w14:textId="77777777" w:rsidR="00F833EF" w:rsidRDefault="00F16263">
      <w:pPr>
        <w:jc w:val="right"/>
      </w:pPr>
      <w:r>
        <w:rPr>
          <w:b/>
        </w:rPr>
        <w:t>نوع المحتوى: مقال</w:t>
      </w:r>
      <w:r>
        <w:t xml:space="preserve"> | تاريخ النشر: 2025-11-04 | المصدر: Al Jazeera</w:t>
      </w:r>
    </w:p>
    <w:p w14:paraId="29589FBD" w14:textId="77777777" w:rsidR="00F833EF" w:rsidRDefault="00F16263">
      <w:pPr>
        <w:pStyle w:val="Heading2"/>
        <w:jc w:val="right"/>
      </w:pPr>
      <w:r>
        <w:t>المحتوى الكامل:</w:t>
      </w:r>
    </w:p>
    <w:p w14:paraId="47F4E802" w14:textId="77777777" w:rsidR="00F833EF" w:rsidRDefault="00F16263">
      <w:pPr>
        <w:keepLines/>
        <w:jc w:val="right"/>
      </w:pPr>
      <w:r>
        <w:t>ويؤكد صاحب المنزل، معين الحتو، أنه عاجز عن إزالة الصاروخ بوسائله البسيطة، ويضطر مع أسرته للبقاء داخله لعدم امتلاكهم أي مأوى بديل وسط الدمار الواسع. ويقول: "نخشى أن ينفجر الصاروخ في أي لحظة، وأطفالي يعيشون رعبا لا يفارقهم".</w:t>
      </w:r>
    </w:p>
    <w:p w14:paraId="1975601B" w14:textId="77777777" w:rsidR="00F833EF" w:rsidRDefault="00F16263">
      <w:pPr>
        <w:keepLines/>
        <w:jc w:val="right"/>
      </w:pPr>
      <w:r>
        <w:t>معين الحتو يعيش وأسرته في منزله المتضرر بحي النفق بغزة أصابه صاروخ إسرائيلي لم ينفجر بعدُ وهو داخل جدار البيت (الأناضول) 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 العائلة تعجز عن مغادرة المنزل أو إزالة الصاروخ وتعيش يوميا تحت تهديد انفجاره وخوف دائم على الأطفال والجيران (الأناضول) ويحذر سكان الحي من بقاء الصاروخ داخل المنزل، معتبرينه خطرا وشيكا على العائلة والمنازل المحيطة، خاصة في حال تجدد القصف على المنطقة.</w:t>
      </w:r>
    </w:p>
    <w:p w14:paraId="46F4BB4F" w14:textId="77777777" w:rsidR="00F833EF" w:rsidRDefault="00F16263">
      <w:pPr>
        <w:keepLines/>
        <w:jc w:val="right"/>
      </w:pPr>
      <w:r>
        <w:t>ويؤكدون أنهم يتجنبون المرور قرب المنزل خوفا من وقوع انفجار مفاجئ قد يحصد أرواح العشرات. سكان الحي يُحذرون من كارثة محتملة ويطالبون الجهات المختصة بالتدخل العاجل لإزالة الصاروخ وتأمين المنطقة (الأناضول) ويطالب الحتو الجهات المختصة بالتدخل العاجل لإزالة الصاروخ وتأمين المكان، مؤكدا أن العائلة لا تستطيع البقاء طويلا في هذا الوضع.</w:t>
      </w:r>
    </w:p>
    <w:p w14:paraId="35C294D3" w14:textId="77777777" w:rsidR="00F833EF" w:rsidRDefault="00F16263">
      <w:pPr>
        <w:keepLines/>
        <w:jc w:val="right"/>
      </w:pPr>
      <w:r>
        <w:t>ويضيف: "لا نمتلك البديل.. المدارس مكتظة، والملاجئ غير قادرة على استقبال المزيد من العائلات".</w:t>
      </w:r>
    </w:p>
    <w:p w14:paraId="04D4354D" w14:textId="77777777" w:rsidR="00F833EF" w:rsidRDefault="00F16263">
      <w:pPr>
        <w:keepLines/>
        <w:jc w:val="right"/>
      </w:pPr>
      <w:r>
        <w:t>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14:paraId="5C0D8BDC" w14:textId="77777777" w:rsidR="00F833EF" w:rsidRDefault="00F16263">
      <w:pPr>
        <w:jc w:val="right"/>
      </w:pPr>
      <w:r>
        <w:rPr>
          <w:b/>
        </w:rPr>
        <w:t xml:space="preserve">رابط المقال الأصلي: </w:t>
      </w:r>
      <w:r>
        <w:t>https://www.aljazeera.net/video/humans/2025/11/4/صاروخ-إسرائيلي-في-بيت-معين-الحتو-يترك</w:t>
      </w:r>
    </w:p>
    <w:p w14:paraId="0EBB5C4E" w14:textId="77777777" w:rsidR="00F833EF" w:rsidRDefault="00F16263">
      <w:r>
        <w:t>--------------------------------------------------</w:t>
      </w:r>
    </w:p>
    <w:p w14:paraId="44D0C698" w14:textId="77777777" w:rsidR="00F833EF" w:rsidRDefault="00F833EF"/>
    <w:p w14:paraId="185FA025" w14:textId="77777777" w:rsidR="00F833EF" w:rsidRDefault="00F16263">
      <w:pPr>
        <w:pStyle w:val="Heading1"/>
        <w:jc w:val="right"/>
      </w:pPr>
      <w:r>
        <w:t>21. تشكيل قوة الاستقرار الدولية في غزة يثير الجدل حول دورها وحدود صلاحياتها</w:t>
      </w:r>
    </w:p>
    <w:p w14:paraId="278F66A3" w14:textId="77777777" w:rsidR="00F833EF" w:rsidRDefault="00F16263">
      <w:pPr>
        <w:jc w:val="right"/>
      </w:pPr>
      <w:r>
        <w:rPr>
          <w:b/>
        </w:rPr>
        <w:t>نوع المحتوى: مقال</w:t>
      </w:r>
      <w:r>
        <w:t xml:space="preserve"> | تاريخ النشر: 2025-11-04 | المصدر: Al Jazeera</w:t>
      </w:r>
    </w:p>
    <w:p w14:paraId="436141B9" w14:textId="77777777" w:rsidR="00F833EF" w:rsidRDefault="00F16263">
      <w:pPr>
        <w:pStyle w:val="Heading2"/>
        <w:jc w:val="right"/>
      </w:pPr>
      <w:r>
        <w:t>المحتوى الكامل:</w:t>
      </w:r>
    </w:p>
    <w:p w14:paraId="05232D21" w14:textId="77777777" w:rsidR="00F833EF" w:rsidRDefault="00F16263">
      <w:pPr>
        <w:keepLines/>
        <w:jc w:val="right"/>
      </w:pPr>
      <w:r>
        <w:t>ويتمحور الخلاف حول شكل هذه القوة وطبيعة مهامها، فضلا عن الشرعية الدولية اللازمة، إذ تطالب أطراف بتفويض من مجلس الأمن لعمل هذه القوة قبل نشرها في غزة. تعرف أكثر عن الموضوع في تقرير نسيبة موسى.</w:t>
      </w:r>
    </w:p>
    <w:p w14:paraId="3186F313" w14:textId="77777777" w:rsidR="00F833EF" w:rsidRDefault="00F16263">
      <w:pPr>
        <w:jc w:val="right"/>
      </w:pPr>
      <w:r>
        <w:rPr>
          <w:b/>
        </w:rPr>
        <w:t xml:space="preserve">رابط المقال الأصلي: </w:t>
      </w:r>
      <w:r>
        <w:t>https://www.aljazeera.net/video/2025/11/4/تشكيل-قوة-الاستقرار-الدولية-في-غزة</w:t>
      </w:r>
    </w:p>
    <w:p w14:paraId="21280090" w14:textId="77777777" w:rsidR="00F833EF" w:rsidRDefault="00F16263">
      <w:r>
        <w:t>--------------------------------------------------</w:t>
      </w:r>
    </w:p>
    <w:p w14:paraId="16AA53EE" w14:textId="77777777" w:rsidR="00F833EF" w:rsidRDefault="00F833EF"/>
    <w:p w14:paraId="1F628D1B" w14:textId="77777777" w:rsidR="00F833EF" w:rsidRDefault="00F16263">
      <w:pPr>
        <w:pStyle w:val="Heading1"/>
        <w:jc w:val="right"/>
      </w:pPr>
      <w:r>
        <w:t>22. مؤسس ويكيبيديا يعدل مقالا عن الإبادة في غزة لصالح إسرائيل</w:t>
      </w:r>
    </w:p>
    <w:p w14:paraId="22CC0EC4" w14:textId="77777777" w:rsidR="00F833EF" w:rsidRDefault="00F16263">
      <w:pPr>
        <w:jc w:val="right"/>
      </w:pPr>
      <w:r>
        <w:rPr>
          <w:b/>
        </w:rPr>
        <w:t>نوع المحتوى: مقال</w:t>
      </w:r>
      <w:r>
        <w:t xml:space="preserve"> | تاريخ النشر: 2025-11-04 | المصدر: Al Jazeera</w:t>
      </w:r>
    </w:p>
    <w:p w14:paraId="095F3366" w14:textId="77777777" w:rsidR="00F833EF" w:rsidRDefault="00F16263">
      <w:pPr>
        <w:pStyle w:val="Heading2"/>
        <w:jc w:val="right"/>
      </w:pPr>
      <w:r>
        <w:t>ملخص المقال:</w:t>
      </w:r>
    </w:p>
    <w:p w14:paraId="24437A64" w14:textId="77777777" w:rsidR="00F833EF" w:rsidRDefault="00F16263">
      <w:pPr>
        <w:jc w:val="right"/>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14:paraId="4BBB19DB" w14:textId="77777777" w:rsidR="00F833EF" w:rsidRDefault="00F16263">
      <w:pPr>
        <w:pStyle w:val="Heading2"/>
        <w:jc w:val="right"/>
      </w:pPr>
      <w:r>
        <w:t>المحتوى الكامل:</w:t>
      </w:r>
    </w:p>
    <w:p w14:paraId="63DBC3FE" w14:textId="77777777" w:rsidR="00F833EF" w:rsidRDefault="00F16263">
      <w:pPr>
        <w:keepLines/>
        <w:jc w:val="right"/>
      </w:pPr>
      <w:r>
        <w:t>كشف موقع ناشونال البريطاني عن قيام مؤسس موسوعة ويكيبيديا جيمي ويلز، بالتدخل من أجل تعديل مقال " الإبادة الجماعية في غزة" المنشور في الموسوعة، بعد أن وصفه بأنه "لا يفي بمعايير ويكيبيديا ويحتاج إلى اهتمام فوري". 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w:t>
      </w:r>
    </w:p>
    <w:p w14:paraId="00FAD486" w14:textId="77777777" w:rsidR="00F833EF" w:rsidRDefault="00F16263">
      <w:pPr>
        <w:keepLines/>
        <w:jc w:val="right"/>
      </w:pPr>
      <w:r>
        <w:t>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 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 إبادة جماعية ، رغم أن هذا الادعاء موضع خلاف كبير".</w:t>
      </w:r>
    </w:p>
    <w:p w14:paraId="31B7C5B6" w14:textId="77777777" w:rsidR="00F833EF" w:rsidRDefault="00F16263">
      <w:pPr>
        <w:keepLines/>
        <w:jc w:val="right"/>
      </w:pPr>
      <w:r>
        <w:t>صورة شاشة عن مقدمة مقال "الإبادة الجماعية في غزة" المنشور على موسوعة ويكيبيديا (موقع وكيبيديا) غضب بين محرري ويكيبيديا وقوبل هذا التدخل -وفق ناشونال- بغضب من بعض محرري الموسوعة، حيث اتهم أحدهم ويلز بأنه "تحت ضغط سياسي ويطلب منا أن نخون العلم". 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w:t>
      </w:r>
    </w:p>
    <w:p w14:paraId="7228B753" w14:textId="77777777" w:rsidR="00F833EF" w:rsidRDefault="00F16263">
      <w:pPr>
        <w:keepLines/>
        <w:jc w:val="right"/>
      </w:pPr>
      <w:r>
        <w:t>ورد محرر آخر في ويكيبيديا بأن ثمة جدلا متواصلا بشأن ما إذا كانت لقاحات "إم آر إن إيه" تسبب سرطانا سريعا، وما إذا كان الرئيس الأميركي دونالد ترامب فاز بالفعل في الانتخابات الرئاسية لعام 2020، وتساءل مخاطبا ويلز "هل تريدنا أن نكون جريئين ونحرّر هذه المقالات أيضا؟". إعلان ضغط خارجي غير مسبوق 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 إيلون ماسك وغيرها.</w:t>
      </w:r>
    </w:p>
    <w:p w14:paraId="1F0DD930" w14:textId="77777777" w:rsidR="00F833EF" w:rsidRDefault="00F16263">
      <w:pPr>
        <w:keepLines/>
        <w:jc w:val="right"/>
      </w:pPr>
      <w:r>
        <w:t>وأشار آخرون إلى إن ويلز لا يملك السيطرة على ويكيبيديا، وأنه مجرد محرر كأي شخص آخر، لكنه يستند إلى استخدام مكانته أو شهرته كمؤسس للموسوعة من أجل تعزيز آرائه. وأمام ردود الفعل الواسعة، قال ويلز إنه لم ينف الإبادة الجماعية، لكنه أراد التوضيح بأن ويكيبيديا ليس من مهمتها الفصل في هذه القضية.</w:t>
      </w:r>
    </w:p>
    <w:p w14:paraId="7151C334" w14:textId="77777777" w:rsidR="00F833EF" w:rsidRDefault="00F16263">
      <w:pPr>
        <w:keepLines/>
        <w:jc w:val="right"/>
      </w:pPr>
      <w:r>
        <w:t>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 الجنائية الدولية بتهم اقترافه جرائم حرب- ارتكابها إبادة ضد الفلسطينيين.</w:t>
      </w:r>
    </w:p>
    <w:p w14:paraId="68BA87A4" w14:textId="77777777" w:rsidR="00F833EF" w:rsidRDefault="00F16263">
      <w:pPr>
        <w:jc w:val="right"/>
      </w:pPr>
      <w:r>
        <w:rPr>
          <w:b/>
        </w:rPr>
        <w:t xml:space="preserve">رابط المقال الأصلي: </w:t>
      </w:r>
      <w:r>
        <w:t>https://www.aljazeera.net/media/2025/11/4/مؤسس-ويكيبيديا-يتدخل-ويعدل-مقالا-عن</w:t>
      </w:r>
    </w:p>
    <w:p w14:paraId="56F29231" w14:textId="77777777" w:rsidR="00F833EF" w:rsidRDefault="00F16263">
      <w:r>
        <w:t>--------------------------------------------------</w:t>
      </w:r>
    </w:p>
    <w:p w14:paraId="32DF460E" w14:textId="77777777" w:rsidR="00F833EF" w:rsidRDefault="00F833EF"/>
    <w:p w14:paraId="3A8F6246" w14:textId="77777777" w:rsidR="00F833EF" w:rsidRDefault="00F16263">
      <w:pPr>
        <w:pStyle w:val="Heading1"/>
        <w:jc w:val="right"/>
      </w:pPr>
      <w:r>
        <w:t>23. خطة ترامب للسلام.. فرص النجاح والخيارات الفلسطينية</w:t>
      </w:r>
    </w:p>
    <w:p w14:paraId="29B9F371" w14:textId="77777777" w:rsidR="00F833EF" w:rsidRDefault="00F16263">
      <w:pPr>
        <w:jc w:val="right"/>
      </w:pPr>
      <w:r>
        <w:rPr>
          <w:b/>
        </w:rPr>
        <w:t>نوع المحتوى: مقال</w:t>
      </w:r>
      <w:r>
        <w:t xml:space="preserve"> | تاريخ النشر: 2025-11-04 | المصدر: Al Jazeera</w:t>
      </w:r>
    </w:p>
    <w:p w14:paraId="5DBD11FC" w14:textId="77777777" w:rsidR="00F833EF" w:rsidRDefault="00F16263">
      <w:pPr>
        <w:pStyle w:val="Heading2"/>
        <w:jc w:val="right"/>
      </w:pPr>
      <w:r>
        <w:t>ملخص المقال:</w:t>
      </w:r>
    </w:p>
    <w:p w14:paraId="3967EBE1" w14:textId="77777777" w:rsidR="00F833EF" w:rsidRDefault="00F16263">
      <w:pPr>
        <w:jc w:val="right"/>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14:paraId="62D0EFD4" w14:textId="77777777" w:rsidR="00F833EF" w:rsidRDefault="00F16263">
      <w:pPr>
        <w:pStyle w:val="Heading2"/>
        <w:jc w:val="right"/>
      </w:pPr>
      <w:r>
        <w:t>المحتوى الكامل:</w:t>
      </w:r>
    </w:p>
    <w:p w14:paraId="048D70BC" w14:textId="77777777" w:rsidR="00F833EF" w:rsidRDefault="00F16263">
      <w:pPr>
        <w:keepLines/>
        <w:jc w:val="right"/>
      </w:pPr>
      <w:r>
        <w:t>تسابق الإدارة الأميركيّة الزمن لتطبيق بنود خطة ترامب للسلام الهادفة إلى وقف الحرب على غزة، وتسعى بشكل حثيث للانتقال بسرعة إلى مراحلها التالية. يبرز ذلك من خلال حجم وكثافة الزيارات التي ينفذها مستشارو الرئيس ومبعوثوه إلى إسرائيل بمن فيهم نائبه جي دي فانس ووزير الخارجية الأميركي ماركو روبيو ، وكذلك التصريحات اليومية التي يولي ترامب من خلالها متابعته الحثيثة للاتفاق ومراحله.</w:t>
      </w:r>
    </w:p>
    <w:p w14:paraId="412A922C" w14:textId="77777777" w:rsidR="00F833EF" w:rsidRDefault="00F16263">
      <w:pPr>
        <w:keepLines/>
        <w:jc w:val="right"/>
      </w:pPr>
      <w:r>
        <w:t>فيما أُعلن عن افتتاح مركز التنسيق والمتابعة الأميركي بمشاركة العديد من الأطراف الإقليمية والدولية في مستوطنة "كريات جات" جنوبي إسرائيل. 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w:t>
      </w:r>
    </w:p>
    <w:p w14:paraId="19366C77" w14:textId="77777777" w:rsidR="00F833EF" w:rsidRDefault="00F16263">
      <w:pPr>
        <w:keepLines/>
        <w:jc w:val="right"/>
      </w:pPr>
      <w:r>
        <w:t>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 وقد تم استعراض الآراء من خلال المحاور والأسئلة التالية: ما هي السياسات الإسرائيلية التي رافقت تطبيق بنود المرحلة الأولى من الخطة، وما تأثيرها على المرحلة الثانية؟ ما هي منطلقات المقاومة وكيف تعاطت مع بنود المرحلة الأولى من تطبيق الخطة؟ كيف نفهم دور الوسطاء من الخطة؟ ما الأهداف المركزية لخطة ترامب فيما يتعلق بالقضية الفلسطينية؟ ما هي احتمالات فرض الخطة كما هي على الفلسطينيين وبالذات بند سحب السلاح؟ وما خيارات حماس تجاه ذلك؟ ما الخيارات المتاحة أمام السلطة ومنظمة التحرير في التعاطي مع الخطة؟ ويمكن تلخيص آراء الخبراء بما يلي: خطة ترامب عبارة عن توليفة تجمع بين أهداف الحرب الإسرائيلية على غزة وبعض بنود المبادرة السعودية الفرنسية بما يضمن التفوق العسكري الإسرائيلي.</w:t>
      </w:r>
    </w:p>
    <w:p w14:paraId="57EBD9D6" w14:textId="77777777" w:rsidR="00F833EF" w:rsidRDefault="00F16263">
      <w:pPr>
        <w:keepLines/>
        <w:jc w:val="right"/>
      </w:pPr>
      <w:r>
        <w:t>حاولت إسرائيل تثبيت تفسيرها الخاص بالخطة، بهدف دفع المقاومة لاختراقها، ومن ثم إعادة تفسير الخطة بما يخدم أهداف إسرائيل. اعتمدت إسرائيل سياسة التأخير في التنفيذ والمماطلة والتلكؤ والمراوغة ومحاولة جعل الخطة نموذجًا لما يجري في لبنان.</w:t>
      </w:r>
    </w:p>
    <w:p w14:paraId="0E10C0F6" w14:textId="77777777" w:rsidR="00F833EF" w:rsidRDefault="00F16263">
      <w:pPr>
        <w:keepLines/>
        <w:jc w:val="right"/>
      </w:pPr>
      <w:r>
        <w:t>انتهجت إسرائيل سياسة تقوم على ربط مصير الخطة باستعادة جميع جثث الأسرى الإسرائيليين، بالتالي إنشاء معادلة ابتزاز أمني وسياسي. أرادت إسرائيل استدراج حماس لتسليم الأسرى بأقل الخسائر في هذه المرحلة، مقابل تمرير سياسة يتقبل فيها المجتمع الدولي بأنها تريد أن تفرض سياسة استمرار توجيه الضربات على غزة تحت أي مبرر.</w:t>
      </w:r>
    </w:p>
    <w:p w14:paraId="33C74528" w14:textId="77777777" w:rsidR="00F833EF" w:rsidRDefault="00F16263">
      <w:pPr>
        <w:keepLines/>
        <w:jc w:val="right"/>
      </w:pPr>
      <w:r>
        <w:t>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 تبنّت المقاومة سياسة الالتزام التام، وإعطاء فرصة كاملة لتنفيذ المرحلة الأولى بدليل الإفراج عن الأسرى الأحياء كافة بشكل مباشر.</w:t>
      </w:r>
    </w:p>
    <w:p w14:paraId="7EB4D450" w14:textId="77777777" w:rsidR="00F833EF" w:rsidRDefault="00F16263">
      <w:pPr>
        <w:keepLines/>
        <w:jc w:val="right"/>
      </w:pPr>
      <w:r>
        <w:t>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 يعتبر بعض المتابعين أن سياسات المقاومة كانت مبنية على التسليم بالأمر الواقع، تحت رغبة الوسطاء والضغط الأميركي والإسرائيلي.</w:t>
      </w:r>
    </w:p>
    <w:p w14:paraId="7A41F785" w14:textId="77777777" w:rsidR="00F833EF" w:rsidRDefault="00F16263">
      <w:pPr>
        <w:keepLines/>
        <w:jc w:val="right"/>
      </w:pPr>
      <w:r>
        <w:t>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 كان دور الوسطاء محدودًا جدًا، واقتصر عملهم على تنبيه حركة حماس إلى التهديد الإسرائيلي الجدي باستمرار الحرب.</w:t>
      </w:r>
    </w:p>
    <w:p w14:paraId="4FC1B043" w14:textId="77777777" w:rsidR="00F833EF" w:rsidRDefault="00F16263">
      <w:pPr>
        <w:keepLines/>
        <w:jc w:val="right"/>
      </w:pPr>
      <w:r>
        <w:t>هذا التدخل من قبلهم كان بمثابة تحذير موجّه للفلسطينيين من العواقب الوخيمة التي قد تنجُم عن عرقلة التوصل إلى اتفاق. 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w:t>
      </w:r>
    </w:p>
    <w:p w14:paraId="5493D96C" w14:textId="77777777" w:rsidR="00F833EF" w:rsidRDefault="00F16263">
      <w:pPr>
        <w:keepLines/>
        <w:jc w:val="right"/>
      </w:pPr>
      <w:r>
        <w:t>الأهداف الأميركية من الخطة تأتي في إطار توسيع اتفاقيات السلام الإبراهيمي وإدماج إسرائيل في المنطقة. جاءت الخطة لإنقاذ إسرائيل من نفسها، ولإعادة تعزيز المكانة والدور الأميركي في المنطقة في ظل التنافس الصيني الروسي.</w:t>
      </w:r>
    </w:p>
    <w:p w14:paraId="4708F154" w14:textId="77777777" w:rsidR="00F833EF" w:rsidRDefault="00F16263">
      <w:pPr>
        <w:keepLines/>
        <w:jc w:val="right"/>
      </w:pPr>
      <w:r>
        <w:t>خيارات السلطة الفلسطينية قليلة جدًا، ومكانتها على المستوى الدولي باتت تضعف كثيرًا، ما يؤكد ذلك عدم إشراكها في الكثير من التفاصيل. حاولت إسرائيل تثبيت تفسيرها الخاص بالخطة، بهدف دفع المقاومة لاختراقها، ومن ثم إعادة تفسير الخطة بما يخدم أهداف إسرائيل.</w:t>
      </w:r>
    </w:p>
    <w:p w14:paraId="3D1F0F57" w14:textId="77777777" w:rsidR="00F833EF" w:rsidRDefault="00F16263">
      <w:pPr>
        <w:keepLines/>
        <w:jc w:val="right"/>
      </w:pPr>
      <w:r>
        <w:t>إعلان 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 وبالتالي حوّلت المرحلة الأولى إلى معادلة ابتزاز أمني وسياسي، إضافة إلى ابتزاز إنساني من خلال التحكم بحجم المساعدات وفتح المعابر.</w:t>
      </w:r>
    </w:p>
    <w:p w14:paraId="6B9C3EB1" w14:textId="77777777" w:rsidR="00F833EF" w:rsidRDefault="00F16263">
      <w:pPr>
        <w:keepLines/>
        <w:jc w:val="right"/>
      </w:pPr>
      <w:r>
        <w:t>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 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w:t>
      </w:r>
    </w:p>
    <w:p w14:paraId="641DEE15" w14:textId="77777777" w:rsidR="00F833EF" w:rsidRDefault="00F16263">
      <w:pPr>
        <w:keepLines/>
        <w:jc w:val="right"/>
      </w:pPr>
      <w:r>
        <w:t>وهو ما ولّد انطباعًا لدى الإدارة الأميركية بأن أي تأخير في تسليم الجثامين مرتبط بالقدرات وليس تلاعبا من حماس. 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w:t>
      </w:r>
    </w:p>
    <w:p w14:paraId="6B43771D" w14:textId="77777777" w:rsidR="00F833EF" w:rsidRDefault="00F16263">
      <w:pPr>
        <w:keepLines/>
        <w:jc w:val="right"/>
      </w:pPr>
      <w:r>
        <w:t>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 كما حاولت أن تقضي على أعدائها والمجموعات المرتبطة بعمليات الابتزاز.</w:t>
      </w:r>
    </w:p>
    <w:p w14:paraId="163D8B6C" w14:textId="77777777" w:rsidR="00F833EF" w:rsidRDefault="00F16263">
      <w:pPr>
        <w:keepLines/>
        <w:jc w:val="right"/>
      </w:pPr>
      <w:r>
        <w:t>صحيح أنّ ذلك شكّل نقطة انتقاد للحركة، لكن ما فعلته كان اشتباكًا مع الخارجين على القانون، وتَعزّز موقفها عبر تأييد العشائر التي أبدت موافقتها عليه. عوض: انتشار عناصر حماس المباشر والسريع في مدن غزة وتنظيم الحياة أثبت أنها سريعة التعافي (أسوشيتد برس) على الرغم من المحاولات الإسرائيلية المتكررة لتحييد وتهميش دور الوسطاء، تشهد المرحلة الراهنة تحوّلًا نوعيًا في دورهم.</w:t>
      </w:r>
    </w:p>
    <w:p w14:paraId="521A79B0" w14:textId="77777777" w:rsidR="00F833EF" w:rsidRDefault="00F16263">
      <w:pPr>
        <w:keepLines/>
        <w:jc w:val="right"/>
      </w:pPr>
      <w:r>
        <w:t>ويُعزى هذا التغير إلى الدعم الأميركي الواضح والتصميم المشترك للوسطاء العرب والإقليميين، مما منحهم قيادة أقوى وأكثر تأثيرًا. 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w:t>
      </w:r>
    </w:p>
    <w:p w14:paraId="5CBB2B67" w14:textId="77777777" w:rsidR="00F833EF" w:rsidRDefault="00F16263">
      <w:pPr>
        <w:keepLines/>
        <w:jc w:val="right"/>
      </w:pPr>
      <w:r>
        <w:t>ويفتح هذا الدور المتعاظم المجال أمام بحث إمكانية انضمام مصر وبعض الوسطاء الآخرين إلى التشكيل الأمني المستقبلي في قطاع غزة ، وهو الأمر الذي ما زالت طبيعته وكيفيته في مرحلة المداولات الأولية. تبدو الإدارة الأميركية معنية هذه المرة بوقف الحرب، ورغم أنها شريك في العدوان على الفلسطينيين من بداياته، لكنها الآن تحاول أن تظهر بدور وسيط متزن إلى حد ما.</w:t>
      </w:r>
    </w:p>
    <w:p w14:paraId="137CFFCA" w14:textId="77777777" w:rsidR="00F833EF" w:rsidRDefault="00F16263">
      <w:pPr>
        <w:keepLines/>
        <w:jc w:val="right"/>
      </w:pPr>
      <w:r>
        <w:t>وصحيح أن المصالح الإسرائيلية ستكون حاضرة، ولكن أيضًا هناك مصلحة لإدارة ترامب في عدم إفشال هذه الخطة الآن. 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لقتل فكرة حل الدولتين، والعمل على التحضير لدمج إسرائيل في المنطقة من خلال رفع الحرج عن الأنظمة التي ترغب بالتطبيع معها.</w:t>
      </w:r>
    </w:p>
    <w:p w14:paraId="3D6D950A" w14:textId="77777777" w:rsidR="00F833EF" w:rsidRDefault="00F16263">
      <w:pPr>
        <w:keepLines/>
        <w:jc w:val="right"/>
      </w:pPr>
      <w:r>
        <w:t>إعلان إضافة إلى تحويل غزة إلى موقع اقتصادي استثماري دولي، وأن يكون طريقًا تجاريًّا بديلًا عن قناة السويس أو طريق الحرير، ولهذا السبب تظهر الأبعاد اقتصادية بالدرجة الأولى، وتتحوّل الحقوق السياسية إلى امتيازات اقتصادية تسعى الإدارة الأميركية إلى تحقيقها. 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w:t>
      </w:r>
    </w:p>
    <w:p w14:paraId="2FFB845D" w14:textId="77777777" w:rsidR="00F833EF" w:rsidRDefault="00F16263">
      <w:pPr>
        <w:keepLines/>
        <w:jc w:val="right"/>
      </w:pPr>
      <w:r>
        <w:t>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 كما يظهر مسعى القوى الإقليمية بشكل كبير في إنجاح الخطة.</w:t>
      </w:r>
    </w:p>
    <w:p w14:paraId="5F11B48E" w14:textId="77777777" w:rsidR="00F833EF" w:rsidRDefault="00F16263">
      <w:pPr>
        <w:keepLines/>
        <w:jc w:val="right"/>
      </w:pPr>
      <w:r>
        <w:t>تظهر السلطة الفلسطينية مرونة قصوى وقبولًا للشروط المفروضة عليها، مدفوعة بتوقعها الحصول على مقابل سياسي في نهاية المطاف. 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w:t>
      </w:r>
    </w:p>
    <w:p w14:paraId="4548A472" w14:textId="77777777" w:rsidR="00F833EF" w:rsidRDefault="00F16263">
      <w:pPr>
        <w:keepLines/>
        <w:jc w:val="right"/>
      </w:pPr>
      <w:r>
        <w:t>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 في المرحلة الأولى، اتبعت إسرائيل سياسة مزدوجة شملت التهديد والقصف المكثّف للضغط على حماس.</w:t>
      </w:r>
    </w:p>
    <w:p w14:paraId="0ED982BB" w14:textId="77777777" w:rsidR="00F833EF" w:rsidRDefault="00F16263">
      <w:pPr>
        <w:keepLines/>
        <w:jc w:val="right"/>
      </w:pPr>
      <w:r>
        <w:t>لكن هدفها الأهم كان استدراج حماس للإفراج عن الأسرى بأقل ثمن، مقابل تمرير رسالة للمجتمع الدولي مفادها أن إسرائيل ستواصل توجيه الضربات على غزة تحت أي ذريعة. وقد تأكّد هذا المنهج بارتقاء أكثر من 80 شهيدا خلال أسبوعين من الهدنة، مما يشير إلى أنّ هذا هو الواقع المستقبلي لقطاع غزة الذي تسعى إسرائيل لفرضه.</w:t>
      </w:r>
    </w:p>
    <w:p w14:paraId="49790731" w14:textId="77777777" w:rsidR="00F833EF" w:rsidRDefault="00F16263">
      <w:pPr>
        <w:keepLines/>
        <w:jc w:val="right"/>
      </w:pPr>
      <w:r>
        <w:t>هذا الضغط الواضح، إلى جانب المطالبة بنزع السلاح، دفع حماس إلى الاعتقاد بأن إسرائيل تسعى لإطالة أمد المرحلة الأولى، للتمهيد لكمين سيأتي لاحقًا. لم يكن لدى حركة حماس الكثير من الخيارات، ما اضطرها إلى التسليم بالواقع المفروض؛ حيث كان قبولها بمثابة استسلام، ورفضها يعني الانتحار.</w:t>
      </w:r>
    </w:p>
    <w:p w14:paraId="4315B2AD" w14:textId="77777777" w:rsidR="00F833EF" w:rsidRDefault="00F16263">
      <w:pPr>
        <w:keepLines/>
        <w:jc w:val="right"/>
      </w:pPr>
      <w:r>
        <w:t>استجابت حماس للضغوط الأميركية والعسكرية الإسرائيلية، بالإضافة إلى رغبة الوسطاء الملحّة في تجنب استئناف القتال. وعلى الرغم من ذلك، سارعت إسرائيل إلى اتهام حماس بعرقلة تسليم جثث الأسرى.</w:t>
      </w:r>
    </w:p>
    <w:p w14:paraId="32746274" w14:textId="77777777" w:rsidR="00F833EF" w:rsidRDefault="00F16263">
      <w:pPr>
        <w:keepLines/>
        <w:jc w:val="right"/>
      </w:pPr>
      <w:r>
        <w:t>وفي النهاية، باتت الأطراف جميعها رهينة للسياسات الأميركية ورغباتها. 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w:t>
      </w:r>
    </w:p>
    <w:p w14:paraId="35F1BA2F" w14:textId="77777777" w:rsidR="00F833EF" w:rsidRDefault="00F16263">
      <w:pPr>
        <w:keepLines/>
        <w:jc w:val="right"/>
      </w:pPr>
      <w:r>
        <w:t>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 View this post on Instagram الأهداف الأميركية أبعد من مجرد وقف الحرب، فالولايات المتحدة الأميركية حتى الآن تتحدث عن عملية ترحيل الفلسطينيين وتسكينهم بأراضٍ عربية.</w:t>
      </w:r>
    </w:p>
    <w:p w14:paraId="15805FD7" w14:textId="77777777" w:rsidR="00F833EF" w:rsidRDefault="00F16263">
      <w:pPr>
        <w:keepLines/>
        <w:jc w:val="right"/>
      </w:pPr>
      <w:r>
        <w:t>ما يعني أنها تهدف إلى تفريغ غزة والسيطرة عليها ضمن بعدها الاستثماري من خلال وضع اليد على موقعها الجغرافي وحقول الغاز. مشروع ترامب أعمق بكثير، ويتجاوز مجرد إنهاء الحرب، ولم يكن هذا سرًا.</w:t>
      </w:r>
    </w:p>
    <w:p w14:paraId="78E96882" w14:textId="77777777" w:rsidR="00F833EF" w:rsidRDefault="00F16263">
      <w:pPr>
        <w:keepLines/>
        <w:jc w:val="right"/>
      </w:pPr>
      <w:r>
        <w:t>فالزيارات السياسية للإدارة الأميركية إلى تل أبيب ليست مقتصرة على وقف القتال، بل ترتبط أيضًا بأهداف استثمارية واضحة. تتمثّل في تسليم نتنياهو غزة إلى إدارة ترامب لتتمكن من تنفيذ خططها الخاصة في القطاع.</w:t>
      </w:r>
    </w:p>
    <w:p w14:paraId="2D5B4647" w14:textId="77777777" w:rsidR="00F833EF" w:rsidRDefault="00F16263">
      <w:pPr>
        <w:keepLines/>
        <w:jc w:val="right"/>
      </w:pPr>
      <w:r>
        <w:t>إعلان 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 أمّا السلطة الفلسطينية، فوضعها ليس بأفضل من حركة حماس، ولا خيارات كثيرة لديها.</w:t>
      </w:r>
    </w:p>
    <w:p w14:paraId="21A3DFCC" w14:textId="77777777" w:rsidR="00F833EF" w:rsidRDefault="00F16263">
      <w:pPr>
        <w:keepLines/>
        <w:jc w:val="right"/>
      </w:pPr>
      <w:r>
        <w:t>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 وقد اعتبرها نتنياهو فرصة تاريخية لتقييد حركة السلطة وجعلها تراوح في مساحة صغيرة.</w:t>
      </w:r>
    </w:p>
    <w:p w14:paraId="26CD4BF5" w14:textId="77777777" w:rsidR="00F833EF" w:rsidRDefault="00F16263">
      <w:pPr>
        <w:keepLines/>
        <w:jc w:val="right"/>
      </w:pPr>
      <w:r>
        <w:t>تمتلك السلطة الآن خيارات محدودة. يجب التوافق مع العرب وتحميلهم المسؤولية، مستفيدة من المقدرات الاقتصادية والمالية والسياسية، والنفوذ السياسي والعلاقة مع الولايات المتحدة الأميركية .</w:t>
      </w:r>
    </w:p>
    <w:p w14:paraId="2CE7CE59" w14:textId="77777777" w:rsidR="00F833EF" w:rsidRDefault="00F16263">
      <w:pPr>
        <w:keepLines/>
        <w:jc w:val="right"/>
      </w:pPr>
      <w:r>
        <w:t>المتاح الآن أمام السلطة هو تغليف نفسها بالغطاء العربي لحمايتها. 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w:t>
      </w:r>
    </w:p>
    <w:p w14:paraId="53E3E5BA" w14:textId="77777777" w:rsidR="00F833EF" w:rsidRDefault="00F16263">
      <w:pPr>
        <w:keepLines/>
        <w:jc w:val="right"/>
      </w:pPr>
      <w:r>
        <w:t>وقامت إسرائيل بخروقات ممنهجة لوقف إطلاق النار ؛ ما تسبب بعدد من الشهداء والجرحى وتدمير مبانٍ، وقامت بتعذيب الأسرى الفلسطينيين خلال مراحل الإفراج لذات الهدف أيضًا. برزت محاولات إسرائيلية لـعرقلة وتأخير إدخال المساعدات، بالتوازي مع طرح فكرة ربط الإعمار بالسيطرة الإسرائيلية.</w:t>
      </w:r>
    </w:p>
    <w:p w14:paraId="68F0EFA7" w14:textId="77777777" w:rsidR="00F833EF" w:rsidRDefault="00F16263">
      <w:pPr>
        <w:keepLines/>
        <w:jc w:val="right"/>
      </w:pPr>
      <w:r>
        <w:t>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 هذا يتعارض مع الخطة الأصلية التي تفترض الانسحاب الكامل لإسرائيل في المراحل اللاحقة.</w:t>
      </w:r>
    </w:p>
    <w:p w14:paraId="7E26C6C3" w14:textId="77777777" w:rsidR="00F833EF" w:rsidRDefault="00F16263">
      <w:pPr>
        <w:keepLines/>
        <w:jc w:val="right"/>
      </w:pPr>
      <w:r>
        <w:t>كما وضعت إسرائيل عراقيل أمام دخول المعدات الثقيلة وفرق الإنقاذ التركية، وبدأت بـالتحفظ على مشاركة تركيا ومصر وقطر في قوات حفظ السلام. هذه السلوكيات تعطي مؤشّرًا واضحًا على استمرار النهج الإسرائيلي المعيق في المرحلة النهائية من الخطة.</w:t>
      </w:r>
    </w:p>
    <w:p w14:paraId="30A412AA" w14:textId="77777777" w:rsidR="00F833EF" w:rsidRDefault="00F16263">
      <w:pPr>
        <w:keepLines/>
        <w:jc w:val="right"/>
      </w:pPr>
      <w:r>
        <w:t>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 وبدأ مسار التفهم للمواقف والسياسات والمطالب الفلسطينية الأخرى تدريجيًا وبشيء من الاضطراب.</w:t>
      </w:r>
    </w:p>
    <w:p w14:paraId="216CC5EC" w14:textId="77777777" w:rsidR="00F833EF" w:rsidRDefault="00F16263">
      <w:pPr>
        <w:keepLines/>
        <w:jc w:val="right"/>
      </w:pPr>
      <w:r>
        <w:t>كما اتبعت المقاومة سياسة تطبيق الخطة فيما عرف بالمرحلة الأولى. ما أعطاها مصداقية الالتزام ووفر لها بيئة قابلة للتفهم والتفاهم على كثير من البنود الحساسة دون منح إسرائيل الذريعة.</w:t>
      </w:r>
    </w:p>
    <w:p w14:paraId="64F1B11E" w14:textId="77777777" w:rsidR="00F833EF" w:rsidRDefault="00F16263">
      <w:pPr>
        <w:keepLines/>
        <w:jc w:val="right"/>
      </w:pPr>
      <w:r>
        <w:t>View this post on Instagram A post shared by الجزيرة (@aljazeera) تمثل دور الوسطاء الثلاثة بما يمكن أن يسمى بالدور المساعد لوقف الحرب ووقف المجاعة وربما لاحقًا في إعادة الإعمار. وقد أدّوا، وما زالوا، دورًا مهمًا في إقناع الإدارة الأميركية بأن الخيار العسكري لا يحقق ما تزعمه إسرائيل، وأن توفير غطاء أميركي لها للعودة إلى حرب الإبادة الجماعية لا يخدم مصالحها في المنطقة، وقد أحرج حلفاءها.</w:t>
      </w:r>
    </w:p>
    <w:p w14:paraId="2724C98E" w14:textId="77777777" w:rsidR="00F833EF" w:rsidRDefault="00F16263">
      <w:pPr>
        <w:keepLines/>
        <w:jc w:val="right"/>
      </w:pPr>
      <w:r>
        <w:t>كان دور الوسطاء محفّزا للاتفاق، ومعززا لتحصيل ضمانات أميركية لوقف الحرب. أضف إلى ذلك بروز دور عربي وإسلامي مساعد للمقاومة الفلسطينية في بلورة تصوراتها ومواقفها تجاه الخطة وآلية التعامل معها ومراحل تنفيذها.</w:t>
      </w:r>
    </w:p>
    <w:p w14:paraId="49551784" w14:textId="77777777" w:rsidR="00F833EF" w:rsidRDefault="00F16263">
      <w:pPr>
        <w:keepLines/>
        <w:jc w:val="right"/>
      </w:pPr>
      <w:r>
        <w:t>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 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w:t>
      </w:r>
    </w:p>
    <w:p w14:paraId="6073EF01" w14:textId="77777777" w:rsidR="00F833EF" w:rsidRDefault="00F16263">
      <w:pPr>
        <w:keepLines/>
        <w:jc w:val="right"/>
      </w:pPr>
      <w:r>
        <w:t>يبدو أن الهدف الأساسي من القبول بالمبادئ الأساسية لخطة ترامب هو وقف حرب الإبادة. ورغم ذلك، فإنّ العديد من النقاط الواردة في الخطة ستكون موضع نقاش وتفاوض مكثف لتحديد كيفية تطبيقها بما يضمن تحقيق المصلحة الفلسطينية.</w:t>
      </w:r>
    </w:p>
    <w:p w14:paraId="5AA4E136" w14:textId="77777777" w:rsidR="00F833EF" w:rsidRDefault="00F16263">
      <w:pPr>
        <w:keepLines/>
        <w:jc w:val="right"/>
      </w:pPr>
      <w:r>
        <w:t>إعلان وتُعدّ مسألة السلاح الفلسطيني قضية وطنية محورية، وأي مقترح يتعلق بها سيكون مرهونًا بتحصيل الحقوق الفلسطينية كاملة. ولهذا، يبدو من الضروري تأجيل بحث هذا الموضوع لحين ترسيخ المرجعية الوطنية والحصول على اعتراف دولي بالكيانية السياسية الفلسطينية.</w:t>
      </w:r>
    </w:p>
    <w:p w14:paraId="0260CB62" w14:textId="77777777" w:rsidR="00F833EF" w:rsidRDefault="00F16263">
      <w:pPr>
        <w:keepLines/>
        <w:jc w:val="right"/>
      </w:pPr>
      <w:r>
        <w:t>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 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w:t>
      </w:r>
    </w:p>
    <w:p w14:paraId="56671E41" w14:textId="77777777" w:rsidR="00F833EF" w:rsidRDefault="00F16263">
      <w:pPr>
        <w:keepLines/>
        <w:jc w:val="right"/>
      </w:pPr>
      <w:r>
        <w:t>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 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w:t>
      </w:r>
    </w:p>
    <w:p w14:paraId="4D009189" w14:textId="77777777" w:rsidR="00F833EF" w:rsidRDefault="00F16263">
      <w:pPr>
        <w:keepLines/>
        <w:jc w:val="right"/>
      </w:pPr>
      <w:r>
        <w:t>ولم تخفِ إسرائيل أنها معنية بشكل أساسي في إتمام المرحلة الأولى، على أن تتحكم بالمراحل اللاحقة بناء على حساباتها ومصالحها الأمنية، وفوق كل ذلك مصلحة نتنياهو السياسية. تركزت السياسة الإسرائيلية في تطبيق المرحلة الأولى على المراوغة والتلاعب ببنود الاتفاق، بهدف تأجيل المراحل التالية والمماطلة في تنفيذها لشهور أو سنوات.</w:t>
      </w:r>
    </w:p>
    <w:p w14:paraId="29DC1128" w14:textId="77777777" w:rsidR="00F833EF" w:rsidRDefault="00F16263">
      <w:pPr>
        <w:keepLines/>
        <w:jc w:val="right"/>
      </w:pPr>
      <w:r>
        <w:t>وقد تجسد ذلك عملياً في اختلاق الذرائع، مثل تأخير تسليم الجثث، لتبرير إلغاء أو تأجيل الالتزامات الإسرائيلية. فعليًا، قامت إسرائيل بـإغلاق معبر رفح ، ووقف المساعدات، واستئناف الهجوم الواسع واستهداف عشرات الأهداف وإيقاع العشرات من الشهداء، متذرّعة بتأخير تسليم الجثث.</w:t>
      </w:r>
    </w:p>
    <w:p w14:paraId="7A8B03F2" w14:textId="77777777" w:rsidR="00F833EF" w:rsidRDefault="00F16263">
      <w:pPr>
        <w:keepLines/>
        <w:jc w:val="right"/>
      </w:pPr>
      <w:r>
        <w:t>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 كانت المقاومة تسير بحذر شديد، "كمن يسير على خيط مشدود"، مركّزة كل اهتمامها على وقف حرب الإبادة وضمان صمود وبقاء الشعب على أرضه.</w:t>
      </w:r>
    </w:p>
    <w:p w14:paraId="422341A4" w14:textId="77777777" w:rsidR="00F833EF" w:rsidRDefault="00F16263">
      <w:pPr>
        <w:keepLines/>
        <w:jc w:val="right"/>
      </w:pPr>
      <w:r>
        <w:t>ولهذا السبب، لم يكن بمقدورها رفض خطة ترامب أو إبداء تحفظات عليها؛ لأن أي رفض كان سيمنح نتنياهو مبررًا دوليًا وإقليميًا لمواصلة الحرب واستئنافها. وفي نفس الوقت من الصعب على المقاومة الموافقة على الخطة كما هي؛ أي بكل ما فيها من ثغرات ومساوئ.</w:t>
      </w:r>
    </w:p>
    <w:p w14:paraId="5D9A0B9D" w14:textId="77777777" w:rsidR="00F833EF" w:rsidRDefault="00F16263">
      <w:pPr>
        <w:keepLines/>
        <w:jc w:val="right"/>
      </w:pPr>
      <w:r>
        <w:t>لذلك خرجت المقاومة بذلك الموقف الدقيق والحذر الذي لم ينسَ دغدغة الأنا المنفوخة والمتضخمة لدى ترامب التي يبدو أنها عنصر رئيس خلف سياساته ومواقفه. 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w:t>
      </w:r>
    </w:p>
    <w:p w14:paraId="79BC7A78" w14:textId="77777777" w:rsidR="00F833EF" w:rsidRDefault="00F16263">
      <w:pPr>
        <w:keepLines/>
        <w:jc w:val="right"/>
      </w:pPr>
      <w:r>
        <w:t>انطلق موقف المقاومة من مبدأ مصلحة الشعب أولًا. فهي ترى أنّ سلاحها لا يعتمد على إمكانياتها العسكرية المادية في المرحلة الحاليّة، لأنّ المقاومة تعتمد على إرادة الناس في جوهرها.</w:t>
      </w:r>
    </w:p>
    <w:p w14:paraId="4EB35823" w14:textId="77777777" w:rsidR="00F833EF" w:rsidRDefault="00F16263">
      <w:pPr>
        <w:keepLines/>
        <w:jc w:val="right"/>
      </w:pPr>
      <w:r>
        <w:t>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 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w:t>
      </w:r>
    </w:p>
    <w:p w14:paraId="51490B02" w14:textId="77777777" w:rsidR="00F833EF" w:rsidRDefault="00F16263">
      <w:pPr>
        <w:keepLines/>
        <w:jc w:val="right"/>
      </w:pPr>
      <w:r>
        <w:t>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 تستطيع دول الوساطة الآن أن تلعب دورا سياسيًّا رئيسًا، وهي تدرك أن خطة ترامب ليست مجرد ترتيبات مالية وأمنية.</w:t>
      </w:r>
    </w:p>
    <w:p w14:paraId="7A3832D3" w14:textId="77777777" w:rsidR="00F833EF" w:rsidRDefault="00F16263">
      <w:pPr>
        <w:keepLines/>
        <w:jc w:val="right"/>
      </w:pPr>
      <w:r>
        <w:t>وقد لمسنا نجاحا واضحًا لدول الوساطة في تراجع الإدارة الأميركية عن مخطط التهجير، ولجم التطلعات الإسرائيلية لإعادة احتلال غزة والاستيطان فيها. وتجلّت في الإقرار الضمني من إدارة ترامب بالمبدأ الذي قامت عليه خطة إعادة الإعمار والتعافي المبكر التي قدمتها مصر وتبنتها القمة العربية الإسلامية.</w:t>
      </w:r>
    </w:p>
    <w:p w14:paraId="5902C675" w14:textId="77777777" w:rsidR="00F833EF" w:rsidRDefault="00F16263">
      <w:pPr>
        <w:keepLines/>
        <w:jc w:val="right"/>
      </w:pPr>
      <w:r>
        <w:t>هناك قضية مهمة ما زالت غامضة، ففي تبني الخطة السعودية الفرنسية لمسار موثوق لحل الدولتين، يجري التعامل مع الدولة الفلسطينية كطموح مشروع، وليس حقًا أصيلًا مكفولًا دوليًا. ويزيد الأمر تعقيدًا غياب الإشارة الحاسمة لمنظمة التحرير والسلطة كممثلين للفلسطينيين، وكذلك وحدة الأراضي الفلسطينية.</w:t>
      </w:r>
    </w:p>
    <w:p w14:paraId="5A844F71" w14:textId="77777777" w:rsidR="00F833EF" w:rsidRDefault="00F16263">
      <w:pPr>
        <w:keepLines/>
        <w:jc w:val="right"/>
      </w:pPr>
      <w:r>
        <w:t>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 ترامب (يمين) مع نتنياهو بالبيت الأبيض بعد توقيع اتفاقيات أبراهام التي تطبع العلاقات بين إسرائيل وبعض الدول العربية (رويترز) 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 الجولان ، وضم مساحات واسعة من أراضي الضفة لإسرائيل.</w:t>
      </w:r>
    </w:p>
    <w:p w14:paraId="20E89332" w14:textId="77777777" w:rsidR="00F833EF" w:rsidRDefault="00F16263">
      <w:pPr>
        <w:keepLines/>
        <w:jc w:val="right"/>
      </w:pPr>
      <w:r>
        <w:t>هذا الثابت تجلّى في كل المواقف الداعمة لإسرائيل خلال الحرب عسكريًّا وماليًّا وسياسيًّا، وحمايتها من قرارات مجلس الأمن . 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w:t>
      </w:r>
    </w:p>
    <w:p w14:paraId="1563A348" w14:textId="77777777" w:rsidR="00F833EF" w:rsidRDefault="00F16263">
      <w:pPr>
        <w:keepLines/>
        <w:jc w:val="right"/>
      </w:pPr>
      <w:r>
        <w:t>لكن ذلك سيكون صعبًا ومحرجًا لحلفاء واشنطن بدون وقف الحرب. 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w:t>
      </w:r>
    </w:p>
    <w:p w14:paraId="2A7BCAE3" w14:textId="77777777" w:rsidR="00F833EF" w:rsidRDefault="00F16263">
      <w:pPr>
        <w:keepLines/>
        <w:jc w:val="right"/>
      </w:pPr>
      <w:r>
        <w:t>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 ملف سحب السلاح أو وضعه يتّسم بالتعقيد ويتطلّب مناقشات تفصيليّة لتحديد معانيه الحقيقية، حيث إن المقاومة لا تعتمد على ترسانة تقليدية ضخمة كما قد يوحي المصطلح.</w:t>
      </w:r>
    </w:p>
    <w:p w14:paraId="6A23361D" w14:textId="77777777" w:rsidR="00F833EF" w:rsidRDefault="00F16263">
      <w:pPr>
        <w:keepLines/>
        <w:jc w:val="right"/>
      </w:pPr>
      <w:r>
        <w:t>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 View this post on Instagram كما أن انتشار الأسلحة الخفيفة في مناطق مختلفة يثبت أنّ الرهان الحقيقي هو على الأفراد والغاية من استخدام السلاح.</w:t>
      </w:r>
    </w:p>
    <w:p w14:paraId="63DFD398" w14:textId="77777777" w:rsidR="00F833EF" w:rsidRDefault="00F16263">
      <w:pPr>
        <w:keepLines/>
        <w:jc w:val="right"/>
      </w:pPr>
      <w:r>
        <w:t>وتؤكد المقاومة أنها تستطيع مواصلة نهجها عبر الأسلحة الخفيفة أو حتى العمليات الفدائية . لذا، يجب أوّلًا التوصل إلى تعريف دقيق وواضح لمفهوم السلاح.</w:t>
      </w:r>
    </w:p>
    <w:p w14:paraId="1CC55EFD" w14:textId="77777777" w:rsidR="00F833EF" w:rsidRDefault="00F16263">
      <w:pPr>
        <w:keepLines/>
        <w:jc w:val="right"/>
      </w:pPr>
      <w:r>
        <w:t>وثانيًا، مَن الجهة التي سيُسلَّم لها السلاح؟ فالمقاومة ترفض تسليم سلاحها لـإسرائيل، لكنها تبدي استعدادها لتسليمه إلى هيئة فلسطينية وطنية متوافق عليها. من المؤسف أنّ القيادة الفلسطينية الرسميّة لم تنخرط بما يكفي في مسار الاتفاق حتى الآن، وتستمر في اتخاذ موقف الانتظار والترقّب.</w:t>
      </w:r>
    </w:p>
    <w:p w14:paraId="5AD9D18C" w14:textId="77777777" w:rsidR="00F833EF" w:rsidRDefault="00F16263">
      <w:pPr>
        <w:keepLines/>
        <w:jc w:val="right"/>
      </w:pPr>
      <w:r>
        <w:t>ويبدو أنّها تعتقد أنّ الولايات المتحدة ستسلمها مقاليد الأمور "على طبق من فضة"، وأنّها الخيار الوحيد المقبول دوليًا، وهو أمر غير دقيق. لكي تثبت السلطة الفلسطينية أنها القيادة الحقيقية للشعب، يتوجّب عليها خوض هذه المعركة بكل إمكانياتها، ليس فقط في غزة، بل في الضفة الغربية أيضًا.</w:t>
      </w:r>
    </w:p>
    <w:p w14:paraId="7148C631" w14:textId="77777777" w:rsidR="00F833EF" w:rsidRDefault="00F16263">
      <w:pPr>
        <w:keepLines/>
        <w:jc w:val="right"/>
      </w:pPr>
      <w:r>
        <w:t>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 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w:t>
      </w:r>
    </w:p>
    <w:p w14:paraId="0FE839F1" w14:textId="77777777" w:rsidR="00F833EF" w:rsidRDefault="00F16263">
      <w:pPr>
        <w:keepLines/>
        <w:jc w:val="right"/>
      </w:pPr>
      <w:r>
        <w:t>تعامل نتنياهو مع خطة ترامب ضمن مجموعة سياسات، ابتداءً من الصمت الأوّلي تجاه الخطة والطلب من شركائه بن غفير وسموتريش عدم التعليق عليها. ثم التدخل بإحداث تعديلات عليها؛ فالخطة المعروضة على الأطراف العربية والإقليمية ليست تلك التي قُدّمت للمقاومة.</w:t>
      </w:r>
    </w:p>
    <w:p w14:paraId="5B039B01" w14:textId="77777777" w:rsidR="00F833EF" w:rsidRDefault="00F16263">
      <w:pPr>
        <w:keepLines/>
        <w:jc w:val="right"/>
      </w:pPr>
      <w:r>
        <w:t>ثمّ الرهان على رفض حماس لها. 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w:t>
      </w:r>
    </w:p>
    <w:p w14:paraId="345E6801" w14:textId="77777777" w:rsidR="00F833EF" w:rsidRDefault="00F16263">
      <w:pPr>
        <w:keepLines/>
        <w:jc w:val="right"/>
      </w:pPr>
      <w:r>
        <w:t>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 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w:t>
      </w:r>
    </w:p>
    <w:p w14:paraId="24C8C4C2" w14:textId="77777777" w:rsidR="00F833EF" w:rsidRDefault="00F16263">
      <w:pPr>
        <w:keepLines/>
        <w:jc w:val="right"/>
      </w:pPr>
      <w:r>
        <w:t>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 من الواضح أن هناك توافقًا كبيرًا بين الوسطاء في العمل المشترك على إنجاح الخطة.</w:t>
      </w:r>
    </w:p>
    <w:p w14:paraId="45310A83" w14:textId="77777777" w:rsidR="00F833EF" w:rsidRDefault="00F16263">
      <w:pPr>
        <w:keepLines/>
        <w:jc w:val="right"/>
      </w:pPr>
      <w:r>
        <w:t>هذا الانسجام قد يمتد ليشمل حتى القضايا الحساسة مثل مستقبل سلاح المقاومة، سواء بالتوصل إلى صيغة مقبولة أو غير ذلك. View this post on Instagram 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وتجاوز أي عقبات قد تعترض التنفيذ.</w:t>
      </w:r>
    </w:p>
    <w:p w14:paraId="056D1ABC" w14:textId="77777777" w:rsidR="00F833EF" w:rsidRDefault="00F16263">
      <w:pPr>
        <w:keepLines/>
        <w:jc w:val="right"/>
      </w:pPr>
      <w:r>
        <w:t>الأهداف المركزية لخطة ترامب، كلها تصب في صالح الاحتلال الإسرائيلي ما عدا الجانب الإنساني المتمثل بوقف حرب الإبادة والتجويع ، والهدف من ذلك تحويل قضية قطاع غزة لقضية إنسانية كما جرى في السابق تحويل قضية اللاجئين الفلسطينيين إلى قضية إنسانية وإزاحة البعد السياسي عنها. أضف إلى ذلك أنّ هناك هدفًا مرتبطًا بالحالة الأمنية، وهو ضمان عدم تشكيل قطاع غزة تهديدًا أمنيًّا مستقبليًّا للاحتلال من خلال نزع سلاح المقاومة.</w:t>
      </w:r>
    </w:p>
    <w:p w14:paraId="45A75B4A" w14:textId="77777777" w:rsidR="00F833EF" w:rsidRDefault="00F16263">
      <w:pPr>
        <w:keepLines/>
        <w:jc w:val="right"/>
      </w:pPr>
      <w:r>
        <w:t>الهدف الآخر يتمثل في البعد الاستثماري كما طرحه الرئيس ترامب بمشروع "ريفيرا". إنّ جوهر الخطة هو سلخ قطاع غزة عن الضفة الغربية، وبالتالي إنهاء أي فرصة لإقامة دولة فلسطينية.</w:t>
      </w:r>
    </w:p>
    <w:p w14:paraId="4065FA2D" w14:textId="77777777" w:rsidR="00F833EF" w:rsidRDefault="00F16263">
      <w:pPr>
        <w:keepLines/>
        <w:jc w:val="right"/>
      </w:pPr>
      <w:r>
        <w:t>وما يؤكد على ذلك عدم تطرّق الخطة إلى أي شيء مرتبط بتقرير حق المصير فلسطينيًا. 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w:t>
      </w:r>
    </w:p>
    <w:p w14:paraId="233B7773" w14:textId="77777777" w:rsidR="00F833EF" w:rsidRDefault="00F16263">
      <w:pPr>
        <w:keepLines/>
        <w:jc w:val="right"/>
      </w:pPr>
      <w:r>
        <w:t>إنّ فرص نجاح الولايات المتحدة في فرض الخطة مرهونة بالاستجابة الفلسطينية والإسرائيلية. فإذا أيقن نتنياهو أن الخطة تهدد مستقبله السياسي، قد يلجأ إلى حل الكنيست والدعوة لانتخابات مبكرة.</w:t>
      </w:r>
    </w:p>
    <w:p w14:paraId="3B624E38" w14:textId="77777777" w:rsidR="00F833EF" w:rsidRDefault="00F16263">
      <w:pPr>
        <w:keepLines/>
        <w:jc w:val="right"/>
      </w:pPr>
      <w:r>
        <w:t>في المقابل، تدرك حماس حجم التحديات، خاصة محاولات فرض بنود مثل سحب السلاح. لذا، تعمل على الاستفادة القصوى من تأثير الوسطاء والحوار الفلسطيني الداخلي لتحويل هذا الملف إلى قضية وطنية جامعة.</w:t>
      </w:r>
    </w:p>
    <w:p w14:paraId="455F9335" w14:textId="77777777" w:rsidR="00F833EF" w:rsidRDefault="00F16263">
      <w:pPr>
        <w:keepLines/>
        <w:jc w:val="right"/>
      </w:pPr>
      <w:r>
        <w:t>ولهذا، لن تقبل المقاومة بتسليم السلاح ما لم يكن هناك أفق سياسي حقيقي يستند إلى المرجعية الوطنية الفلسطينية. 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w:t>
      </w:r>
    </w:p>
    <w:p w14:paraId="7E9F426C" w14:textId="77777777" w:rsidR="00F833EF" w:rsidRDefault="00F16263">
      <w:pPr>
        <w:keepLines/>
        <w:jc w:val="right"/>
      </w:pPr>
      <w:r>
        <w:t>يضاف إلى ذلك، الرفض الإسرائيلي لأي دور مستقبلي لها. ونتيجة لذلك، قد يقتصر دورها المستقبلي على تمثيل شرطي محدود في غز</w:t>
      </w:r>
    </w:p>
    <w:p w14:paraId="3EC43833" w14:textId="77777777" w:rsidR="00F833EF" w:rsidRDefault="00F16263">
      <w:pPr>
        <w:jc w:val="right"/>
      </w:pPr>
      <w:r>
        <w:rPr>
          <w:b/>
        </w:rPr>
        <w:t xml:space="preserve">رابط المقال الأصلي: </w:t>
      </w:r>
      <w:r>
        <w:t>https://www.aljazeera.net/politics/2025/11/4/خطة-ترامب-للسلام-فرص-النجاح-والخيارات</w:t>
      </w:r>
    </w:p>
    <w:p w14:paraId="08ACC5E3" w14:textId="77777777" w:rsidR="00F833EF" w:rsidRDefault="00F16263">
      <w:r>
        <w:t>--------------------------------------------------</w:t>
      </w:r>
    </w:p>
    <w:p w14:paraId="67304245" w14:textId="77777777" w:rsidR="00F833EF" w:rsidRDefault="00F833EF"/>
    <w:p w14:paraId="416B42BC" w14:textId="77777777" w:rsidR="00F833EF" w:rsidRDefault="00F16263">
      <w:pPr>
        <w:pStyle w:val="Heading1"/>
        <w:jc w:val="right"/>
      </w:pPr>
      <w:r>
        <w:t>24. كاتبة من غزة: "من هنا إلى السودان ألَمُهم هو ألمنا"</w:t>
      </w:r>
    </w:p>
    <w:p w14:paraId="4AEBEED4" w14:textId="77777777" w:rsidR="00F833EF" w:rsidRDefault="00F16263">
      <w:pPr>
        <w:jc w:val="right"/>
      </w:pPr>
      <w:r>
        <w:rPr>
          <w:b/>
        </w:rPr>
        <w:t>نوع المحتوى: مقال</w:t>
      </w:r>
      <w:r>
        <w:t xml:space="preserve"> | تاريخ النشر: 2025-11-04 | المصدر: Al Jazeera</w:t>
      </w:r>
    </w:p>
    <w:p w14:paraId="58360E43" w14:textId="77777777" w:rsidR="00F833EF" w:rsidRDefault="00F16263">
      <w:pPr>
        <w:pStyle w:val="Heading2"/>
        <w:jc w:val="right"/>
      </w:pPr>
      <w:r>
        <w:t>ملخص المقال:</w:t>
      </w:r>
    </w:p>
    <w:p w14:paraId="2CCDF29D" w14:textId="77777777" w:rsidR="00F833EF" w:rsidRDefault="00F16263">
      <w:pPr>
        <w:jc w:val="right"/>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14:paraId="73E13571" w14:textId="77777777" w:rsidR="00F833EF" w:rsidRDefault="00F16263">
      <w:pPr>
        <w:pStyle w:val="Heading2"/>
        <w:jc w:val="right"/>
      </w:pPr>
      <w:r>
        <w:t>المحتوى الكامل:</w:t>
      </w:r>
    </w:p>
    <w:p w14:paraId="21CC2A09" w14:textId="77777777" w:rsidR="00F833EF" w:rsidRDefault="00F16263">
      <w:pPr>
        <w:keepLines/>
        <w:jc w:val="right"/>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 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w:t>
      </w:r>
    </w:p>
    <w:p w14:paraId="30756A05" w14:textId="77777777" w:rsidR="00F833EF" w:rsidRDefault="00F16263">
      <w:pPr>
        <w:keepLines/>
        <w:jc w:val="right"/>
      </w:pPr>
      <w:r>
        <w:t>اقرأ أيضا list of 2 items list 1 of 2 موقع إيطالي: هذه أبرز الأسلحة الروسية لدى فنزويلا list 2 of 2 تحمل "سلاح يوم القيامة".. غواصة نووية روسية تقض مضجع الناتو end of list 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w:t>
      </w:r>
    </w:p>
    <w:p w14:paraId="237117FC" w14:textId="77777777" w:rsidR="00F833EF" w:rsidRDefault="00F16263">
      <w:pPr>
        <w:keepLines/>
        <w:jc w:val="right"/>
      </w:pPr>
      <w:r>
        <w:t>ويمكن تلخيص ما ذهبت إليه الكاتبة بشأن تطابق مأساة غزة ومأساة السودان في 5 نقاط: أولا: حياة بين الخوف والجوع تصف الكاتبة المشهد اليومي في غزة حيث يعيش الناس تحت القصف، يعدّون الأيام بين وجبة وأخرى، ويتنقلون بين الخوف والأمل في دورة لا تنتهي. اعتقد سكان غزة أن معاناتهم فريدة، حتى شاهدوا السودان يحترق بالصمت نفسه الذي يلف مآسيهم.</w:t>
      </w:r>
    </w:p>
    <w:p w14:paraId="44B1F40A" w14:textId="77777777" w:rsidR="00F833EF" w:rsidRDefault="00F16263">
      <w:pPr>
        <w:keepLines/>
        <w:jc w:val="right"/>
      </w:pPr>
      <w:r>
        <w:t>وفي غزة كما في السودان، يموت الناس جوعا وتحت الأنقاض، في حين تغيب الكاميرات وكأن الألم في الجنوب العالمي لا يستحق أن يُرى في شمال الكرة الأرضية. ثانيا: نسخة أخرى من الألم 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w:t>
      </w:r>
    </w:p>
    <w:p w14:paraId="79EC0722" w14:textId="77777777" w:rsidR="00F833EF" w:rsidRDefault="00F16263">
      <w:pPr>
        <w:keepLines/>
        <w:jc w:val="right"/>
      </w:pPr>
      <w:r>
        <w:t>وتصف الكاتبة كيف أن الحصار والجوع وانعدام المياه والدواء جعلت من المدن السودانية مناطق موت بطيء، تشبه ما عاشه الغزيون بعد القصف والدمار. وتضيف أن المدنيين السودانيين أصبحوا رهائن لحرب يتعرضون فيها للقتل والاختطاف والتهجير القسري، دون حماية دولية أو اهتمام إعلامي.</w:t>
      </w:r>
    </w:p>
    <w:p w14:paraId="6EDAABF1" w14:textId="77777777" w:rsidR="00F833EF" w:rsidRDefault="00F16263">
      <w:pPr>
        <w:keepLines/>
        <w:jc w:val="right"/>
      </w:pPr>
      <w:r>
        <w:t>الإنسانية الحقيقية لا تُقاس بموقع الضحية، بل بالاستجابة لآلام البشر أينما كانوا ثالثا: الصمت العالمي إعلان 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 تقول "ما يؤلمنا أكثر من الجوع هو صمت العالم"، وتشدد على أن الإنسانية الحقيقية لا تُقاس بموقع الضحية، بل بالاستجابة لآلام البشر أينما كانوا.</w:t>
      </w:r>
    </w:p>
    <w:p w14:paraId="560341D9" w14:textId="77777777" w:rsidR="00F833EF" w:rsidRDefault="00F16263">
      <w:pPr>
        <w:keepLines/>
        <w:jc w:val="right"/>
      </w:pPr>
      <w:r>
        <w:t>وتصف هذا الصمت بأنه "خيانة مضاعفة"، تجعل الضحايا يشعرون بأن العالم يرى لكنه يختار ألا يتكلم. رابعا: نفس الجراح 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w:t>
      </w:r>
    </w:p>
    <w:p w14:paraId="56020111" w14:textId="77777777" w:rsidR="00F833EF" w:rsidRDefault="00F16263">
      <w:pPr>
        <w:keepLines/>
        <w:jc w:val="right"/>
      </w:pPr>
      <w:r>
        <w:t>كلما قرأت عن الموت في الفاشر أو الجنينة، أشعر أن ألمهم هو ألمنا وتؤكد أن الحروب في الجنوب العالمي سواء في فلسطين أو السودان ليست سوى وجوه مختلفة للمعاناة ذاتها، وأن التاريخ يعيد نفسه لأن العالم لا يتعلم من صمته. تكتب "كلما قرأت عن الموت في الفاشر أو الجنينة، أشعر أن ألمهم هو ألمنا"، لتجسد وحدة الوجع بين الشعبين.</w:t>
      </w:r>
    </w:p>
    <w:p w14:paraId="25EFBDD9" w14:textId="77777777" w:rsidR="00F833EF" w:rsidRDefault="00F16263">
      <w:pPr>
        <w:keepLines/>
        <w:jc w:val="right"/>
      </w:pPr>
      <w:r>
        <w:t>خامسا: دعوة للإنسانية وتختم الكاتبة مقالها بنداء صادق إلى العالم: "تحدثوا عن السودان، كما تتحدثون عن غزة، فالصمت يقتل كما تفعل القنابل". تحدثوا عن السودان، كما تتحدثون عن غزة، فالصمت يقتل كما تفعل القنابل وتدعو الكاتبة إلى كسر دائرة الصمت الإعلامي والاهتمام بمعاناة الشعوب المنسية، لأن الإنسانية ليست امتيازا، بل واجب أخلاقي.</w:t>
      </w:r>
    </w:p>
    <w:p w14:paraId="7952EB0C" w14:textId="77777777" w:rsidR="00F833EF" w:rsidRDefault="00F16263">
      <w:pPr>
        <w:keepLines/>
        <w:jc w:val="right"/>
      </w:pPr>
      <w:r>
        <w:t>وتؤكد أن كل كلمة تُكتب وكل قصة تُروى يمكن أن تُخفف من الألم وتعيد بعض الكرامة للضحايا. وتختتم أبو زيد مقالها بعبارة تلخص رسالتها قائلة "لا تتركوا السودان وحيدا كما تُركت غزة، فالألم مشترك، والإنسانية مسؤولية الجميع".</w:t>
      </w:r>
    </w:p>
    <w:p w14:paraId="7D10148E" w14:textId="77777777" w:rsidR="00F833EF" w:rsidRDefault="00F16263">
      <w:pPr>
        <w:jc w:val="right"/>
      </w:pPr>
      <w:r>
        <w:rPr>
          <w:b/>
        </w:rPr>
        <w:t xml:space="preserve">رابط المقال الأصلي: </w:t>
      </w:r>
      <w:r>
        <w:t>https://www.aljazeera.net/politics/2025/11/4/كاتبة-من-غزة-من-غزة-إلى-السودان</w:t>
      </w:r>
    </w:p>
    <w:p w14:paraId="6CF18CAF" w14:textId="77777777" w:rsidR="00F833EF" w:rsidRDefault="00F16263">
      <w:r>
        <w:t>--------------------------------------------------</w:t>
      </w:r>
    </w:p>
    <w:p w14:paraId="09AF1495" w14:textId="77777777" w:rsidR="00F833EF" w:rsidRDefault="00F833EF"/>
    <w:p w14:paraId="1CB5471D" w14:textId="77777777" w:rsidR="00F833EF" w:rsidRDefault="00F16263">
      <w:pPr>
        <w:pStyle w:val="Heading1"/>
        <w:jc w:val="right"/>
      </w:pPr>
      <w:r>
        <w:t>25. اقتحامات بالضفة والمستوطنون يواصلون اعتداءاتهم على الفلسطينيين</w:t>
      </w:r>
    </w:p>
    <w:p w14:paraId="7175D2BD" w14:textId="77777777" w:rsidR="00F833EF" w:rsidRDefault="00F16263">
      <w:pPr>
        <w:jc w:val="right"/>
      </w:pPr>
      <w:r>
        <w:rPr>
          <w:b/>
        </w:rPr>
        <w:t>نوع المحتوى: مقال</w:t>
      </w:r>
      <w:r>
        <w:t xml:space="preserve"> | تاريخ النشر: 2025-11-04 | المصدر: Al Jazeera</w:t>
      </w:r>
    </w:p>
    <w:p w14:paraId="50228722" w14:textId="77777777" w:rsidR="00F833EF" w:rsidRDefault="00F16263">
      <w:pPr>
        <w:pStyle w:val="Heading2"/>
        <w:jc w:val="right"/>
      </w:pPr>
      <w:r>
        <w:t>ملخص المقال:</w:t>
      </w:r>
    </w:p>
    <w:p w14:paraId="57A70189" w14:textId="77777777" w:rsidR="00F833EF" w:rsidRDefault="00F16263">
      <w:pPr>
        <w:jc w:val="right"/>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14:paraId="3CF2CAF9" w14:textId="77777777" w:rsidR="00F833EF" w:rsidRDefault="00F16263">
      <w:pPr>
        <w:pStyle w:val="Heading2"/>
        <w:jc w:val="right"/>
      </w:pPr>
      <w:r>
        <w:t>المحتوى الكامل:</w:t>
      </w:r>
    </w:p>
    <w:p w14:paraId="49618301" w14:textId="77777777" w:rsidR="00F833EF" w:rsidRDefault="00F16263">
      <w:pPr>
        <w:keepLines/>
        <w:jc w:val="right"/>
      </w:pPr>
      <w:r>
        <w:t>اقتحمت قوات الاحتلال الإسرائيلي مخيم الأمعري في مدينة البيرة قرب رام الله ، بالضفة الغربية ، وسط مواجهات وإطلاق نار، كما وزعت منشورات تحذيرية تتضمن تهديدات للفلسطينيين. وفي نابلس ، دهمت قوة خاصة مخيم بلاطة واقتحمت منازل ومجمعا تجاريا واعتقلت فلسطينيين، قبل أن تدفع بتعزيزات عسكرية إلى المنطقة.</w:t>
      </w:r>
    </w:p>
    <w:p w14:paraId="3CEBA151" w14:textId="77777777" w:rsidR="00F833EF" w:rsidRDefault="00F16263">
      <w:pPr>
        <w:keepLines/>
        <w:jc w:val="right"/>
      </w:pPr>
      <w:r>
        <w:t>كما اقتحمت قوات الاحتلال مدينة دورا جنوب الخليل ودمرت مرآبا للمركبات، ونفذت اقتحاما موسعا في بلدة إذنا غرب الخليل تخلله اعتداء على الفلسطينيين. وفي قلقيلية ، حوّلت قوات الاحتلال منزلا إلى ثكنة عسكرية وأجرت بداخله تحقيقات، في حين اقتحمت منطقة السينما وسط بيت لحم ودهمت أحد المنازل.</w:t>
      </w:r>
    </w:p>
    <w:p w14:paraId="3698861B" w14:textId="77777777" w:rsidR="00F833EF" w:rsidRDefault="00F16263">
      <w:pPr>
        <w:keepLines/>
        <w:jc w:val="right"/>
      </w:pPr>
      <w:r>
        <w:t>اعتداءات وفي شمال الضفة الغربية أيضا، اندلعت مواجهات في بلدة قباطية جنوب جنين ، وقالت مصادر فلسطينية إن قوات الاحتلال أطلقت الرصاص باتجاه شبان فلسطينيين كانوا يشتبكون معها. 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w:t>
      </w:r>
    </w:p>
    <w:p w14:paraId="145D7FF2" w14:textId="77777777" w:rsidR="00F833EF" w:rsidRDefault="00F16263">
      <w:pPr>
        <w:keepLines/>
        <w:jc w:val="right"/>
      </w:pPr>
      <w:r>
        <w:t>وعلى صعيد اعتداءات المستوطنين، قالت الإذاعة الإسرائيلية الرسمية أمس إن بعضهم هاجموا مركبات فلسطينية بالحجارة قرب بلدة تقوع جنوب بيت لحم، جنوبي الضفة. كما قالت منظمة "البيدر" الحقوقية إن مستوطنين أقاموا بؤرة استيطانية جديدة غرب قرية بردلة في الأغوار الشمالية.</w:t>
      </w:r>
    </w:p>
    <w:p w14:paraId="62021AFD" w14:textId="77777777" w:rsidR="00F833EF" w:rsidRDefault="00F16263">
      <w:pPr>
        <w:keepLines/>
        <w:jc w:val="right"/>
      </w:pPr>
      <w:r>
        <w:t>وأضافت في بيان أن البؤرة على بُعد نحو كيلومتر واحد من منازل القرية، فوق أرض مملوكة لأهالي بردلة يحوز أصحابها وثائق رسمية تثبت ملكيتهم لها. 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14:paraId="05D23EF8" w14:textId="77777777" w:rsidR="00F833EF" w:rsidRDefault="00F16263">
      <w:pPr>
        <w:jc w:val="right"/>
      </w:pPr>
      <w:r>
        <w:rPr>
          <w:b/>
        </w:rPr>
        <w:t xml:space="preserve">رابط المقال الأصلي: </w:t>
      </w:r>
      <w:r>
        <w:t>https://www.aljazeera.net/news/2025/11/4/اقتحامات-بالضفة-والمستوطنون-يواصلون</w:t>
      </w:r>
    </w:p>
    <w:p w14:paraId="6DC66883" w14:textId="77777777" w:rsidR="00F833EF" w:rsidRDefault="00F16263">
      <w:r>
        <w:t>--------------------------------------------------</w:t>
      </w:r>
    </w:p>
    <w:p w14:paraId="6FA4612C" w14:textId="77777777" w:rsidR="00F833EF" w:rsidRDefault="00F833EF"/>
    <w:p w14:paraId="1030D14B" w14:textId="77777777" w:rsidR="00F833EF" w:rsidRDefault="00F16263">
      <w:pPr>
        <w:pStyle w:val="Heading1"/>
        <w:jc w:val="right"/>
      </w:pPr>
      <w:r>
        <w:t>26. كوبر: بريطانيا قدمت خطة لتفكيك أسلحة حماس</w:t>
      </w:r>
    </w:p>
    <w:p w14:paraId="3BD9EAE9" w14:textId="77777777" w:rsidR="00F833EF" w:rsidRDefault="00F16263">
      <w:pPr>
        <w:jc w:val="right"/>
      </w:pPr>
      <w:r>
        <w:rPr>
          <w:b/>
        </w:rPr>
        <w:t>نوع المحتوى: مقال</w:t>
      </w:r>
      <w:r>
        <w:t xml:space="preserve"> | تاريخ النشر: 2025-11-04 | المصدر: Al Jazeera</w:t>
      </w:r>
    </w:p>
    <w:p w14:paraId="3215BD1E" w14:textId="77777777" w:rsidR="00F833EF" w:rsidRDefault="00F16263">
      <w:pPr>
        <w:pStyle w:val="Heading2"/>
        <w:jc w:val="right"/>
      </w:pPr>
      <w:r>
        <w:t>ملخص المقال:</w:t>
      </w:r>
    </w:p>
    <w:p w14:paraId="070504E3" w14:textId="77777777" w:rsidR="00F833EF" w:rsidRDefault="00F16263">
      <w:pPr>
        <w:jc w:val="right"/>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14:paraId="66993BE6" w14:textId="77777777" w:rsidR="00F833EF" w:rsidRDefault="00F16263">
      <w:pPr>
        <w:pStyle w:val="Heading2"/>
        <w:jc w:val="right"/>
      </w:pPr>
      <w:r>
        <w:t>المحتوى الكامل:</w:t>
      </w:r>
    </w:p>
    <w:p w14:paraId="1F9BD2AE" w14:textId="77777777" w:rsidR="00F833EF" w:rsidRDefault="00F16263">
      <w:pPr>
        <w:keepLines/>
        <w:jc w:val="right"/>
      </w:pPr>
      <w:r>
        <w:t>قالت وزيرة الخارجية البريطانية إيفيت كوبر إن بلادها قدّمت خطة لتفكيك أسلحة حركة المقاومة الإسلامية ( حماس )، مؤكدة أن لندن لا تريد أي ضربات إسرائيلية على غزة، بل تريد وقفا مستمرا لإطلاق النار. وفي مقابلة مع القناة البريطانية الرابعة، أكدت كوبر أن الطريقة الوحيدة للانتقال من وقف إطلاق النار إلى سلام عادل ودائم هي حل الدولتين .</w:t>
      </w:r>
    </w:p>
    <w:p w14:paraId="37EE14CF" w14:textId="77777777" w:rsidR="00F833EF" w:rsidRDefault="00F16263">
      <w:pPr>
        <w:keepLines/>
        <w:jc w:val="right"/>
      </w:pPr>
      <w:r>
        <w:t>وشددت على أنه لا مبرر لإيقاف المساعدات الإنسانية، مؤكدة أنه من غير المقبول أن يكون هناك طفل يتضور جوعا. وأشارت إلى أنه نتيجة لوقف إطلاق النار وخطة ترامب للسلام، تزداد وتيرة تدفق المساعدات لغزة.</w:t>
      </w:r>
    </w:p>
    <w:p w14:paraId="43A11A7F" w14:textId="77777777" w:rsidR="00F833EF" w:rsidRDefault="00F16263">
      <w:pPr>
        <w:keepLines/>
        <w:jc w:val="right"/>
      </w:pPr>
      <w:r>
        <w:t>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 وأكدت الوزيرة -التي تقوم بجولتها الأولى في الشرق الأوسط منذ توليها المنصب- ضرورة تسريع وصول المساعدات إلى القطاع.</w:t>
      </w:r>
    </w:p>
    <w:p w14:paraId="1682570D" w14:textId="77777777" w:rsidR="00F833EF" w:rsidRDefault="00F16263">
      <w:pPr>
        <w:keepLines/>
        <w:jc w:val="right"/>
      </w:pPr>
      <w:r>
        <w:t>وأشارت إلى احتجاز مساعدات بريطانية في الأردن ، معربة عن تصميمها على ضمان وصولها إلى غزة. شاحنة محملة بالمساعدات الغذائية في دير البلح قبل أيام (الفرنسية) وضع متفاقم والأسبوع الماضي، أكدت منظمة الصحة العالمية عدم تسجيل أي تقدم يُذكر على صعيد كميات الأغذية التي يُسمح بإدخالها إلى قطاع غزة منذ وقف إطلاق النار أو أي تحسن ملحوظ للحد من الجوع في القطاع، حيث لا يزال الوضع "كارثيا".</w:t>
      </w:r>
    </w:p>
    <w:p w14:paraId="21524A31" w14:textId="77777777" w:rsidR="00F833EF" w:rsidRDefault="00F16263">
      <w:pPr>
        <w:keepLines/>
        <w:jc w:val="right"/>
      </w:pPr>
      <w:r>
        <w:t>وقطعت إسرائيل المساعدات عن قطاع غزة مرارا خلال الحرب، مما أدى إلى تفاقم الأوضاع الإنسانية المزرية، وتسبب ذلك -حسب الأمم المتحدة – في مجاعة بأجزاء من القطاع الفلسطيني المحاصر. 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w:t>
      </w:r>
    </w:p>
    <w:p w14:paraId="6CF503AD" w14:textId="77777777" w:rsidR="00F833EF" w:rsidRDefault="00F16263">
      <w:pPr>
        <w:keepLines/>
        <w:jc w:val="right"/>
      </w:pPr>
      <w:r>
        <w:t>إعلان وتجدد إسرائيل انتهاكات في غزة لاتفاق 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14:paraId="0E9B07CD" w14:textId="77777777" w:rsidR="00F833EF" w:rsidRDefault="00F16263">
      <w:pPr>
        <w:jc w:val="right"/>
      </w:pPr>
      <w:r>
        <w:rPr>
          <w:b/>
        </w:rPr>
        <w:t xml:space="preserve">رابط المقال الأصلي: </w:t>
      </w:r>
      <w:r>
        <w:t>https://www.aljazeera.net/news/2025/11/4/كوبر-بريطانيا-قدمت-خطة-لتفكيك-أسلحة</w:t>
      </w:r>
    </w:p>
    <w:p w14:paraId="6C86F200" w14:textId="77777777" w:rsidR="00F833EF" w:rsidRDefault="00F16263">
      <w:r>
        <w:t>--------------------------------------------------</w:t>
      </w:r>
    </w:p>
    <w:p w14:paraId="0FFEE27D" w14:textId="77777777" w:rsidR="00F833EF" w:rsidRDefault="00F833EF"/>
    <w:p w14:paraId="40438BE2" w14:textId="77777777" w:rsidR="00F833EF" w:rsidRDefault="00F16263">
      <w:pPr>
        <w:pStyle w:val="Heading1"/>
        <w:jc w:val="right"/>
      </w:pPr>
      <w:r>
        <w:t>27. غضب واسع بعد إقرار إسرائيل قانون إعدام الأسرى الفلسطينيين</w:t>
      </w:r>
    </w:p>
    <w:p w14:paraId="7A5A38F6" w14:textId="77777777" w:rsidR="00F833EF" w:rsidRDefault="00F16263">
      <w:pPr>
        <w:jc w:val="right"/>
      </w:pPr>
      <w:r>
        <w:rPr>
          <w:b/>
        </w:rPr>
        <w:t>نوع المحتوى: مقال</w:t>
      </w:r>
      <w:r>
        <w:t xml:space="preserve"> | تاريخ النشر: 2025-11-04 | المصدر: Al Jazeera</w:t>
      </w:r>
    </w:p>
    <w:p w14:paraId="724829BA" w14:textId="77777777" w:rsidR="00F833EF" w:rsidRDefault="00F16263">
      <w:pPr>
        <w:pStyle w:val="Heading2"/>
        <w:jc w:val="right"/>
      </w:pPr>
      <w:r>
        <w:t>ملخص المقال:</w:t>
      </w:r>
    </w:p>
    <w:p w14:paraId="5575C838" w14:textId="77777777" w:rsidR="00F833EF" w:rsidRDefault="00F16263">
      <w:pPr>
        <w:jc w:val="right"/>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14:paraId="228EEBBB" w14:textId="77777777" w:rsidR="00F833EF" w:rsidRDefault="00F16263">
      <w:pPr>
        <w:pStyle w:val="Heading2"/>
        <w:jc w:val="right"/>
      </w:pPr>
      <w:r>
        <w:t>المحتوى الكامل:</w:t>
      </w:r>
    </w:p>
    <w:p w14:paraId="5FF6212D" w14:textId="77777777" w:rsidR="00F833EF" w:rsidRDefault="00F16263">
      <w:pPr>
        <w:keepLines/>
        <w:jc w:val="right"/>
      </w:pPr>
      <w:r>
        <w:t>أثار إقرار لجنة الأمن القومي في الكنيست الإسرائيلي ،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 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w:t>
      </w:r>
    </w:p>
    <w:p w14:paraId="006396B0" w14:textId="77777777" w:rsidR="00F833EF" w:rsidRDefault="00F16263">
      <w:pPr>
        <w:keepLines/>
        <w:jc w:val="right"/>
      </w:pPr>
      <w:r>
        <w:t>لجنة الأمن القومي بالكنيست تقر مشروع قانون إعدام أسرى فلسطينيين ممن يدانون بقتل إسرائيليين في عمليات فدائية وتحيله للهيئة العامة للتصويت.. ما التفاصيل؟ #الأخبار pic.twitter.com/Q197RkSCkX — قناة الجزيرة (@AJArabic) November 3, 2025 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w:t>
      </w:r>
    </w:p>
    <w:p w14:paraId="0798A187" w14:textId="77777777" w:rsidR="00F833EF" w:rsidRDefault="00F16263">
      <w:pPr>
        <w:keepLines/>
        <w:jc w:val="right"/>
      </w:pPr>
      <w:r>
        <w:t>اقرأ أيضا list of 2 items list 1 of 2 حرب إعلامية أم تضليل حقيقي؟.. القسام تنشر فيديو لعملية استخراج جثث الأسرى list 2 of 2 "أنا استخبارات"..</w:t>
      </w:r>
    </w:p>
    <w:p w14:paraId="05796561" w14:textId="77777777" w:rsidR="00F833EF" w:rsidRDefault="00F16263">
      <w:pPr>
        <w:keepLines/>
        <w:jc w:val="right"/>
      </w:pPr>
      <w:r>
        <w:t>عبارة تعيد ذاكرة السوريين إلى زمن الأسد فما القصة؟ end of list كما ينص المشروع على تعديل القانون القائم، بحيث يمكن فرض حكم الإعدام بأغلبية آراء القضاة، ولا يمكن تخفيف عقوبة من صدر بحقه حكم نهائي بالإعدام. غضب فلسطيني 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w:t>
      </w:r>
    </w:p>
    <w:p w14:paraId="1D32F7F9" w14:textId="77777777" w:rsidR="00F833EF" w:rsidRDefault="00F16263">
      <w:pPr>
        <w:keepLines/>
        <w:jc w:val="right"/>
      </w:pPr>
      <w:r>
        <w:t>الموافقة على مشروع قانون إعدام الأسرى بالقراءة التمهيدية ليست سوى تتويج للجريمة التي تمارس بحقهم. الأسرى يعيشون منذ أكثر من عامين تحت التعذيب، التجويع، الاغتصاب والموت.</w:t>
      </w:r>
    </w:p>
    <w:p w14:paraId="475FC973" w14:textId="77777777" w:rsidR="00F833EF" w:rsidRDefault="00F16263">
      <w:pPr>
        <w:keepLines/>
        <w:jc w:val="right"/>
      </w:pPr>
      <w:r>
        <w:t>أكثر من ٨٠ أسيرا استشهدوا بعد السابع من أكتوبر. القانون يرسخ المعاناة ويمنح التنكيل المستمر صبغة شرعية.</w:t>
      </w:r>
    </w:p>
    <w:p w14:paraId="40C02A5A" w14:textId="77777777" w:rsidR="00F833EF" w:rsidRDefault="00F16263">
      <w:pPr>
        <w:keepLines/>
        <w:jc w:val="right"/>
      </w:pPr>
      <w:r>
        <w:t>— خالد محاجنة Khaled Mahajna (@KhaledMahajna) November 3, 2025 وأكد ناشطون آخرون أن القانون الجديد يمنح التنكيل شرعية قانونية، ويحوّل الجرائم اليومية بحق الأسرى إلى ممارسة رسمية "بغطاء تشريعي". إعلان ووصف آخرون القانون بأنه "أداة انتقامية" بيد وزير الأمن القومي الإسرائيلي إيتمار بن غفير، الذي حوّل المعتقلات إلى ما سموها "معسكرات موت".</w:t>
      </w:r>
    </w:p>
    <w:p w14:paraId="272595EA" w14:textId="77777777" w:rsidR="00F833EF" w:rsidRDefault="00F16263">
      <w:pPr>
        <w:keepLines/>
        <w:jc w:val="right"/>
      </w:pPr>
      <w:r>
        <w:t>"قانون عنصري" 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 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 pic.twitter.com/lrHrsiGJo7 — Maya rahhal (@mayarahhal83) November 3, 2025 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w:t>
      </w:r>
    </w:p>
    <w:p w14:paraId="67F4F5F7" w14:textId="77777777" w:rsidR="00F833EF" w:rsidRDefault="00F16263">
      <w:pPr>
        <w:keepLines/>
        <w:jc w:val="right"/>
      </w:pPr>
      <w:r>
        <w:t>وتساءل ناشطون: "أين التزام إسرائيل بالمواثيق الدولية، وعلى رأسها اتفاقيات جنيف التي تحمي حقوق الأسرى في النزاعات المسلحة؟". جريمة جديدة ضد الإنسانية 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w:t>
      </w:r>
    </w:p>
    <w:p w14:paraId="3B8CFB45" w14:textId="77777777" w:rsidR="00F833EF" w:rsidRDefault="00F16263">
      <w:pPr>
        <w:keepLines/>
        <w:jc w:val="right"/>
      </w:pPr>
      <w:r>
        <w:t>وكتب أحد النشطاء: "القانون يرسخ المعاناة ويمنح التنكيل المستمر صبغة شرعية". ورأى آخرون أن ما من خطوة يتخذها الاحتلال إلا تعبر عن "جوهره المتوحش وانحطاطه العدمي الذي لا نظير له في الوجود".</w:t>
      </w:r>
    </w:p>
    <w:p w14:paraId="2A90472E" w14:textId="77777777" w:rsidR="00F833EF" w:rsidRDefault="00F16263">
      <w:pPr>
        <w:keepLines/>
        <w:jc w:val="right"/>
      </w:pPr>
      <w:r>
        <w:t>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 pic.twitter.com/KByTIobvbS — Maya rahhal (@mayarahhal83) November 3, 2025 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 #لاحظ 👇 هذا هو الكيان الإسرائيلي الذي لطالما سوق نفسه وروج بأنه راعي الحقوق والديمقراطية الوحيدة في منطقة عربية مستبدة.</w:t>
      </w:r>
    </w:p>
    <w:p w14:paraId="7C0783A1" w14:textId="77777777" w:rsidR="00F833EF" w:rsidRDefault="00F16263">
      <w:pPr>
        <w:keepLines/>
        <w:jc w:val="right"/>
      </w:pPr>
      <w:r>
        <w:t>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 pic.twitter.com/rhAlKEWcSm — د. صريح صالح القاز – Dr: sareeh saleh algaz (@sareehalgaz) November 3, 2025 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w:t>
      </w:r>
    </w:p>
    <w:p w14:paraId="4751A21C" w14:textId="77777777" w:rsidR="00F833EF" w:rsidRDefault="00F16263">
      <w:pPr>
        <w:keepLines/>
        <w:jc w:val="right"/>
      </w:pPr>
      <w:r>
        <w:t>إعلان 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14:paraId="21C4F84C" w14:textId="77777777" w:rsidR="00F833EF" w:rsidRDefault="00F16263">
      <w:pPr>
        <w:jc w:val="right"/>
      </w:pPr>
      <w:r>
        <w:rPr>
          <w:b/>
        </w:rPr>
        <w:t xml:space="preserve">رابط المقال الأصلي: </w:t>
      </w:r>
      <w:r>
        <w:t>https://www.aljazeera.net/news/2025/11/4/شرعنة-للقتل-غضب-واسع-بعد-إقرار-قانون</w:t>
      </w:r>
    </w:p>
    <w:p w14:paraId="1C763335" w14:textId="77777777" w:rsidR="00F833EF" w:rsidRDefault="00F16263">
      <w:r>
        <w:t>--------------------------------------------------</w:t>
      </w:r>
    </w:p>
    <w:p w14:paraId="7D97498C" w14:textId="77777777" w:rsidR="00F833EF" w:rsidRDefault="00F833EF"/>
    <w:p w14:paraId="2FED8323" w14:textId="77777777" w:rsidR="00F833EF" w:rsidRDefault="00F16263">
      <w:pPr>
        <w:pStyle w:val="Heading1"/>
        <w:jc w:val="right"/>
      </w:pPr>
      <w:r>
        <w:t>28. التوراة على فوهة البندقية.. الوجه الديني للإبادة في غزة</w:t>
      </w:r>
    </w:p>
    <w:p w14:paraId="45CC922F" w14:textId="77777777" w:rsidR="00F833EF" w:rsidRDefault="00F16263">
      <w:pPr>
        <w:jc w:val="right"/>
      </w:pPr>
      <w:r>
        <w:rPr>
          <w:b/>
        </w:rPr>
        <w:t>نوع المحتوى: مقال</w:t>
      </w:r>
      <w:r>
        <w:t xml:space="preserve"> | تاريخ النشر: 2025-11-04 | المصدر: Al Jazeera</w:t>
      </w:r>
    </w:p>
    <w:p w14:paraId="5410DEF4" w14:textId="77777777" w:rsidR="00F833EF" w:rsidRDefault="00F16263">
      <w:pPr>
        <w:pStyle w:val="Heading2"/>
        <w:jc w:val="right"/>
      </w:pPr>
      <w:r>
        <w:t>ملخص المقال:</w:t>
      </w:r>
    </w:p>
    <w:p w14:paraId="2646143A" w14:textId="77777777" w:rsidR="00F833EF" w:rsidRDefault="00F16263">
      <w:pPr>
        <w:jc w:val="right"/>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14:paraId="6982C9E3" w14:textId="77777777" w:rsidR="00F833EF" w:rsidRDefault="00F16263">
      <w:pPr>
        <w:pStyle w:val="Heading2"/>
        <w:jc w:val="right"/>
      </w:pPr>
      <w:r>
        <w:t>المحتوى الكامل:</w:t>
      </w:r>
    </w:p>
    <w:p w14:paraId="5987FAFB" w14:textId="77777777" w:rsidR="00F833EF" w:rsidRDefault="00F16263">
      <w:pPr>
        <w:keepLines/>
        <w:jc w:val="right"/>
      </w:pPr>
      <w:r>
        <w:t>في خضم الحرب المستعرة على قطاع غزة تبرز للواجهة ظاهرة تنفيذ جنود الاحتلال عمليات قتل وتدمير بدوافع دينية تصل بهم إلى جرائم الإبادة والتطهير العرقي والديني. 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 الضفة الغربية ، ويطلق عليها "الميخنا".</w:t>
      </w:r>
    </w:p>
    <w:p w14:paraId="50B45024" w14:textId="77777777" w:rsidR="00F833EF" w:rsidRDefault="00F16263">
      <w:pPr>
        <w:keepLines/>
        <w:jc w:val="right"/>
      </w:pPr>
      <w:r>
        <w:t>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 إسرائيل ". المعاهد تحولت إلى حواضن رئيسية للأيديولوجيا الدينية القومية المتطرفة (غيتي إيميجز) الخلفية والدوافع 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w:t>
      </w:r>
    </w:p>
    <w:p w14:paraId="30735091" w14:textId="77777777" w:rsidR="00F833EF" w:rsidRDefault="00F16263">
      <w:pPr>
        <w:keepLines/>
        <w:jc w:val="right"/>
      </w:pPr>
      <w:r>
        <w:t>تأسيس هذه المعاهد انطلق من دافعين: سد الفجوة الأيديولوجية التي شعر بها التيار الديني القومي في مواجهة النخبة العلمانية التقليدية في الجيش. إعداد شباب المستوطنات والمتعاطفين معهم ليكونوا ليس فقط جنودا أكفاء، بل "مبشرين" بمشروع استيطاني يستند إلى مرجعية دينية.</w:t>
      </w:r>
    </w:p>
    <w:p w14:paraId="52E69C32" w14:textId="77777777" w:rsidR="00F833EF" w:rsidRDefault="00F16263">
      <w:pPr>
        <w:keepLines/>
        <w:jc w:val="right"/>
      </w:pPr>
      <w:r>
        <w:t>لكن، قبل ظهور معاهد "الميخنا" استخدم جيش الاحتلال الإسرائيلي مسارات مختلفة لتحفيز المتدينين للالتحاق بالخدمة العسكرية، ومنها المدارس الدينية النظامية "يشيفوت هسدير" التي تجمع بين دراسة التوراة والخدمة العسكرية. وقد نشأت فكرة هذه المدارس في عام 1953 على يد الحاخام يهودا عاميتال أول يشيفا في مستوطنة كريات غات، لكن الانتشار الواسع بدأ بعد حرب 1967 عندما ازداد نفوذ التيار الديني القومي الذي رأى في الجمع بين التوراة والسلاح تعبيرا عن العقيدة الصهيونية الدينية الجديدة.</w:t>
      </w:r>
    </w:p>
    <w:p w14:paraId="74031BFA" w14:textId="77777777" w:rsidR="00F833EF" w:rsidRDefault="00F16263">
      <w:pPr>
        <w:keepLines/>
        <w:jc w:val="right"/>
      </w:pPr>
      <w:r>
        <w:t>إعلان وتقوم هذه العقيدة على أن الخدمة في الجيش واجب ديني ووطني معا، ويقوم الحاخامات بتلقين الطلبة رؤية توراتية تعتبر الحرب ضد الفلسطينيين حربا دينية. 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w:t>
      </w:r>
    </w:p>
    <w:p w14:paraId="365542A7" w14:textId="77777777" w:rsidR="00F833EF" w:rsidRDefault="00F16263">
      <w:pPr>
        <w:keepLines/>
        <w:jc w:val="right"/>
      </w:pPr>
      <w:r>
        <w:t>دور تكاملي 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 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w:t>
      </w:r>
    </w:p>
    <w:p w14:paraId="7FEACBD1" w14:textId="77777777" w:rsidR="00F833EF" w:rsidRDefault="00F16263">
      <w:pPr>
        <w:keepLines/>
        <w:jc w:val="right"/>
      </w:pPr>
      <w:r>
        <w:t>وتعلن هذه المؤسسات أن أهدافها هي: تعزيز القيادة الصهيونية الدينية. إعداد الجنود لخدمة متقدمة في وحدات النخبة.</w:t>
      </w:r>
    </w:p>
    <w:p w14:paraId="6D9A183E" w14:textId="77777777" w:rsidR="00F833EF" w:rsidRDefault="00F16263">
      <w:pPr>
        <w:keepLines/>
        <w:jc w:val="right"/>
      </w:pPr>
      <w:r>
        <w:t>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 ويقدّر أن نحو 50% من ضباط وحدات المشاة القتالية في الجيش الإسرائيلي هم خريجو يشيفوت هسدير أو معاهد تحضيرية دينية.</w:t>
      </w:r>
    </w:p>
    <w:p w14:paraId="4BA10486" w14:textId="77777777" w:rsidR="00F833EF" w:rsidRDefault="00F16263">
      <w:pPr>
        <w:keepLines/>
        <w:jc w:val="right"/>
      </w:pPr>
      <w:r>
        <w:t>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 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 المشروع الصهيوني وتطويره.</w:t>
      </w:r>
    </w:p>
    <w:p w14:paraId="7B376836" w14:textId="77777777" w:rsidR="00F833EF" w:rsidRDefault="00F16263">
      <w:pPr>
        <w:keepLines/>
        <w:jc w:val="right"/>
      </w:pPr>
      <w:r>
        <w:t>مستوطنات الضفة الغربية أصبحت المركز الرئيسي لحواضن التعبئة الأيديولوجية (الجزيرة) الضفة الغربية مركز رئيسي تُظهر الإحصاءات أن مستوطنات الضفة الغربية أصبحت المركز الرئيسي لحواضن التعبئة الأيديولوجية في التيار الديني القومي الإسرائيلي. وبحسب بيانات رسمية، يوجد في إسرائيل قرابة 62 معهد ميخنا معترفا بها من قبل وزارة الاستيطان ووزارة الجيش، من ضمنها 27 معهدا تعمل داخل مستوطنات الضفة الغربية.</w:t>
      </w:r>
    </w:p>
    <w:p w14:paraId="17A5D02A" w14:textId="77777777" w:rsidR="00F833EF" w:rsidRDefault="00F16263">
      <w:pPr>
        <w:keepLines/>
        <w:jc w:val="right"/>
      </w:pPr>
      <w:r>
        <w:t>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 وفي موازاة ذلك، ينشط نحو 70 معهدا من "يشيفوت هسدير" التي تدمج الدراسة التوراتية في الخدمة العسكرية، منها قرابة 20 معهدا داخل مستوطنات الضفة الغربية.</w:t>
      </w:r>
    </w:p>
    <w:p w14:paraId="4F2F8824" w14:textId="77777777" w:rsidR="00F833EF" w:rsidRDefault="00F16263">
      <w:pPr>
        <w:keepLines/>
        <w:jc w:val="right"/>
      </w:pPr>
      <w:r>
        <w:t>ويتخرج سنويا من معاهد الميخنا نحو 1400 طالب، في حين تخرّج معاهد يشيفوت هسدير نحو 1700 طالب. 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w:t>
      </w:r>
    </w:p>
    <w:p w14:paraId="6D869F59" w14:textId="77777777" w:rsidR="00F833EF" w:rsidRDefault="00F16263">
      <w:pPr>
        <w:keepLines/>
        <w:jc w:val="right"/>
      </w:pPr>
      <w:r>
        <w:t>إعلان 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 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w:t>
      </w:r>
    </w:p>
    <w:p w14:paraId="609C041A" w14:textId="77777777" w:rsidR="00F833EF" w:rsidRDefault="00F16263">
      <w:pPr>
        <w:keepLines/>
        <w:jc w:val="right"/>
      </w:pPr>
      <w:r>
        <w:t>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 بين التدريس والتطبيق 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w:t>
      </w:r>
    </w:p>
    <w:p w14:paraId="5C565381" w14:textId="77777777" w:rsidR="00F833EF" w:rsidRDefault="00F16263">
      <w:pPr>
        <w:keepLines/>
        <w:jc w:val="right"/>
      </w:pPr>
      <w:r>
        <w:t>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 وقد تحوّل منذ ذلك الحين إلى مؤسسة محورية في إعادة تشكيل مسار اندماج التيار الديني الوطني داخل الجيش الإسرائيلي.</w:t>
      </w:r>
    </w:p>
    <w:p w14:paraId="76CE5194" w14:textId="77777777" w:rsidR="00F833EF" w:rsidRDefault="00F16263">
      <w:pPr>
        <w:keepLines/>
        <w:jc w:val="right"/>
      </w:pPr>
      <w:r>
        <w:t>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 وينطلق المعهد من رؤية تعتبر دولة إسرائيل بداية الخلاص للشعب اليهودي، وترى أن الخدمة العسكرية ومؤسسات الدولة تمثل واجبا دينيا وقوميا.</w:t>
      </w:r>
    </w:p>
    <w:p w14:paraId="641C932C" w14:textId="77777777" w:rsidR="00F833EF" w:rsidRDefault="00F16263">
      <w:pPr>
        <w:keepLines/>
        <w:jc w:val="right"/>
      </w:pPr>
      <w:r>
        <w:t>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 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w:t>
      </w:r>
    </w:p>
    <w:p w14:paraId="3746FB4B" w14:textId="77777777" w:rsidR="00F833EF" w:rsidRDefault="00F16263">
      <w:pPr>
        <w:keepLines/>
        <w:jc w:val="right"/>
      </w:pPr>
      <w:r>
        <w:t>وتكشف الهجمات 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 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w:t>
      </w:r>
    </w:p>
    <w:p w14:paraId="39232CD6" w14:textId="77777777" w:rsidR="00F833EF" w:rsidRDefault="00F16263">
      <w:pPr>
        <w:keepLines/>
        <w:jc w:val="right"/>
      </w:pPr>
      <w:r>
        <w:t>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 نشرت تسجيلات لجنود يرددون عبارات مثل "نحن نحارب حرب الرب" أو "تطهير أرض إسرائيل من الأشرار" (شترستوك) ميادين الإبادة 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w:t>
      </w:r>
    </w:p>
    <w:p w14:paraId="157BD740" w14:textId="77777777" w:rsidR="00F833EF" w:rsidRDefault="00F16263">
      <w:pPr>
        <w:keepLines/>
        <w:jc w:val="right"/>
      </w:pPr>
      <w:r>
        <w:t>إعلان 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 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w:t>
      </w:r>
    </w:p>
    <w:p w14:paraId="4AFD6CFE" w14:textId="77777777" w:rsidR="00F833EF" w:rsidRDefault="00F16263">
      <w:pPr>
        <w:keepLines/>
        <w:jc w:val="right"/>
      </w:pPr>
      <w:r>
        <w:t>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 كما كشفت "هآرتس" في تحقيق نشر في سبتمبر/أيلول 2025 عن وجود فرقة غير نظامية تسمى " أوريا " تضم مستوطنين إسرائيليين من الضفة الغربية المحتلة وتنشط في تدمير منازل الفلسطينيين بقطاع غزة ويحصلون على رواتب خيالية.</w:t>
      </w:r>
    </w:p>
    <w:p w14:paraId="774B35B2" w14:textId="77777777" w:rsidR="00F833EF" w:rsidRDefault="00F16263">
      <w:pPr>
        <w:keepLines/>
        <w:jc w:val="right"/>
      </w:pPr>
      <w:r>
        <w:t>وتستخدم الفلسطينيين دروعا بشرية، وهي إحدى فرق "تدمير غزة"، وترتبط ببتسلئيل زيني شقيق رئيس جهاز الأمن العام (الشاباك) المعين ديفيد زيني ، وتتم مشاهدة هؤلاء المستوطنين في جميع أنحاء غزة "وهم يشغلون أدوات هندسية ثقيلة لغرض واحد، وهو التدمير". 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w:t>
      </w:r>
    </w:p>
    <w:p w14:paraId="1B57DD4F" w14:textId="77777777" w:rsidR="00F833EF" w:rsidRDefault="00F16263">
      <w:pPr>
        <w:keepLines/>
        <w:jc w:val="right"/>
      </w:pPr>
      <w:r>
        <w:t>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 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w:t>
      </w:r>
    </w:p>
    <w:p w14:paraId="14D1EC0E" w14:textId="77777777" w:rsidR="00F833EF" w:rsidRDefault="00F16263">
      <w:pPr>
        <w:keepLines/>
        <w:jc w:val="right"/>
      </w:pPr>
      <w:r>
        <w:t>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14:paraId="54598C15" w14:textId="77777777" w:rsidR="00F833EF" w:rsidRDefault="00F16263">
      <w:pPr>
        <w:jc w:val="right"/>
      </w:pPr>
      <w:r>
        <w:rPr>
          <w:b/>
        </w:rPr>
        <w:t xml:space="preserve">رابط المقال الأصلي: </w:t>
      </w:r>
      <w:r>
        <w:t>https://www.aljazeera.net/politics/2025/11/4/التوراة-على-فوهة-البندقية-الوجه</w:t>
      </w:r>
    </w:p>
    <w:p w14:paraId="0A5FE7E9" w14:textId="77777777" w:rsidR="00F833EF" w:rsidRDefault="00F16263">
      <w:r>
        <w:t>--------------------------------------------------</w:t>
      </w:r>
    </w:p>
    <w:p w14:paraId="1C5086CD" w14:textId="77777777" w:rsidR="00F833EF" w:rsidRDefault="00F833EF"/>
    <w:p w14:paraId="58501FF1" w14:textId="77777777" w:rsidR="00F833EF" w:rsidRDefault="00F16263">
      <w:pPr>
        <w:pStyle w:val="Heading1"/>
        <w:jc w:val="right"/>
      </w:pPr>
      <w:r>
        <w:t>29. شهداء بقصف على غزة واستمرار البحث عن جثث إسرائيليين</w:t>
      </w:r>
    </w:p>
    <w:p w14:paraId="14E6469B" w14:textId="77777777" w:rsidR="00F833EF" w:rsidRDefault="00F16263">
      <w:pPr>
        <w:jc w:val="right"/>
      </w:pPr>
      <w:r>
        <w:rPr>
          <w:b/>
        </w:rPr>
        <w:t>نوع المحتوى: مقال</w:t>
      </w:r>
      <w:r>
        <w:t xml:space="preserve"> | تاريخ النشر: 2025-11-04 | المصدر: Al Jazeera</w:t>
      </w:r>
    </w:p>
    <w:p w14:paraId="612F6AEB" w14:textId="77777777" w:rsidR="00F833EF" w:rsidRDefault="00F16263">
      <w:pPr>
        <w:pStyle w:val="Heading2"/>
        <w:jc w:val="right"/>
      </w:pPr>
      <w:r>
        <w:t>ملخص المقال:</w:t>
      </w:r>
    </w:p>
    <w:p w14:paraId="7325A591" w14:textId="77777777" w:rsidR="00F833EF" w:rsidRDefault="00F16263">
      <w:pPr>
        <w:jc w:val="right"/>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14:paraId="064D909C" w14:textId="77777777" w:rsidR="00F833EF" w:rsidRDefault="00F16263">
      <w:pPr>
        <w:pStyle w:val="Heading2"/>
        <w:jc w:val="right"/>
      </w:pPr>
      <w:r>
        <w:t>المحتوى الكامل:</w:t>
      </w:r>
    </w:p>
    <w:p w14:paraId="68B1578F" w14:textId="77777777" w:rsidR="00F833EF" w:rsidRDefault="00F16263">
      <w:pPr>
        <w:keepLines/>
        <w:jc w:val="right"/>
      </w:pPr>
      <w:r>
        <w:t>أنهى فريق من الصليب الأحمر وكتائب القسام عملياته في حي الشجاعية شرقي مدينة غزة دون العثور على جثث أسرى إسرائيليين إضافيين، موازاة مع استشهاد فلسطينيين بنيران الاحتلال في مناطق ب قطاع غزة . وكانت صور قد أظهرت توجه شاحنات ومعدات حفر إلى المنطقة المعنية للبحث عن جثث أسرى إسرائيليين لليوم الثاني.</w:t>
      </w:r>
    </w:p>
    <w:p w14:paraId="7678ED33" w14:textId="77777777" w:rsidR="00F833EF" w:rsidRDefault="00F16263">
      <w:pPr>
        <w:keepLines/>
        <w:jc w:val="right"/>
      </w:pPr>
      <w:r>
        <w:t>وذكرت القناة الـ12 الإسرائيلية أن قوات الاحتلال أغلقت محور فيلادلفيا جنوبي قطاع غزة في إطار البحث عن جثث أسرى. وأفرجت سلطات الاحتلال الإسرائيلي أمس الاثنين عن جثامين 45 فلسطينيا كانت محتجزة لديها، وقد نُقلت إلى مجمع ناصر الطبي في مدينة خان يونس لمحاولة التعرف عليها.</w:t>
      </w:r>
    </w:p>
    <w:p w14:paraId="1830BF15" w14:textId="77777777" w:rsidR="00F833EF" w:rsidRDefault="00F16263">
      <w:pPr>
        <w:keepLines/>
        <w:jc w:val="right"/>
      </w:pPr>
      <w:r>
        <w:t>وذكرت وزارة الصحة في غزة أن سلطات الاحتلال سلّمت جثامين 270 شهيدا منذ بدء تنفيذ المرحلة الأولى من اتفاق وقف الحرب على قطاع غزة. وقال المتحدث باسم الدفاع المدني في غزة محمود بصل للجزيرة إن مخلفات الحرب تشكل قنابل موقوتة تهدد حياة السكان، خصوصا المواد غير المتفجرة.</w:t>
      </w:r>
    </w:p>
    <w:p w14:paraId="211F3E5B" w14:textId="77777777" w:rsidR="00F833EF" w:rsidRDefault="00F16263">
      <w:pPr>
        <w:keepLines/>
        <w:jc w:val="right"/>
      </w:pPr>
      <w:r>
        <w:t>وأضاف أن الدفاع المدني بحاجة إلى معدات ثقيلة لانتشال آلاف الشهداء من تحت الانقاض. الإفراج عن الأسرى من جهة أخرى، أفاد مراسل الجزيرة بأن قوات الاحتلال الإسرائيلي أفرجت عن 5 أسرى فلسطينيين عبر معبر كرم أبو سالم .</w:t>
      </w:r>
    </w:p>
    <w:p w14:paraId="46A7E59A" w14:textId="77777777" w:rsidR="00F833EF" w:rsidRDefault="00F16263">
      <w:pPr>
        <w:keepLines/>
        <w:jc w:val="right"/>
      </w:pPr>
      <w:r>
        <w:t>وأضاف المراسل أن المفرج عنهم نُقلوا إلى مستشفى شهداء الأقصى في دير البلح بقطاع غزة لإجراء الفحوص الطبية. وأفرجت إسرائيل عن نحو 1700 أسير من غزة في 13 أكتوبر/تشرين الأول الجاري ضمن اتفاق وقف إطلاق النار وتبادل الأسرى الذي وقّعت عليه حركة حماس وإسرائيل.</w:t>
      </w:r>
    </w:p>
    <w:p w14:paraId="322015CB" w14:textId="77777777" w:rsidR="00F833EF" w:rsidRDefault="00F16263">
      <w:pPr>
        <w:keepLines/>
        <w:jc w:val="right"/>
      </w:pPr>
      <w:r>
        <w:t>ودخل الاتفاق حيز التنفيذ في 10 أكتوبر/تشرين الأول الجاري بوساطة مصر وقطر وتركيا ورعاية الرئيس الأميركي دونالد ترامب ضمن خطة وضعها تتضمن مراحل عدة. ووصل معظم المفرج عنهم آنذاك في حالة صحية متدهورة، وتحدّث عدد منهم عن تعرضهم لتعذيب وتجويع وإهانة داخل السجون الإسرائيلية .</w:t>
      </w:r>
    </w:p>
    <w:p w14:paraId="13F0E637" w14:textId="77777777" w:rsidR="00F833EF" w:rsidRDefault="00F16263">
      <w:pPr>
        <w:keepLines/>
        <w:jc w:val="right"/>
      </w:pPr>
      <w:r>
        <w:t>إعلان شهداء في القطاع ميدانيا، أفاد مصدر في مجمع ناصر الطبي باستشهاد 3 فلسطينيين بنيران جيش الاحتلال الإسرائيلي في مدينة رفح جنوبي قطاع غزة. كما أصيب 4 فلسطينيين -بينهم 3 أطفال- بنيران مسيّرة إسرائيلية شرقي مدينة غزة.</w:t>
      </w:r>
    </w:p>
    <w:p w14:paraId="1BBC7AD0" w14:textId="77777777" w:rsidR="00F833EF" w:rsidRDefault="00F16263">
      <w:pPr>
        <w:keepLines/>
        <w:jc w:val="right"/>
      </w:pPr>
      <w:r>
        <w:t>وأفاد مراسل الجزيرة بأن آليات الاحتلال المتمركزة شرقي المدينة فتحت نيران أسلحتها، كما تعرضت مناطق في حيي التفاح والشجاعية لقصف مدفعي إسرائيلي. وذكرت مصادر فلسطينية أن الاحتلال قصف أيضا شمال شرق مخيم البريج وكذلك مخيم المغازي .</w:t>
      </w:r>
    </w:p>
    <w:p w14:paraId="28C04532" w14:textId="77777777" w:rsidR="00F833EF" w:rsidRDefault="00F16263">
      <w:pPr>
        <w:keepLines/>
        <w:jc w:val="right"/>
      </w:pPr>
      <w:r>
        <w:t>وأنهى اتفاق وقف النار إبادة جماعية إسرائيلية في غزة استمرت عامين منذ 7 أكتوبر/تشرين الأول 2023 خلفت 68 ألفا و865 شهيدا على الأقل و170 ألفا و670 مصابا، معظمهم أطفال ونساء، مع تكلفة إعادة إعمار قدرتها الأمم المتحدة بنحو 70 مليار دولار.</w:t>
      </w:r>
    </w:p>
    <w:p w14:paraId="732B5B83" w14:textId="77777777" w:rsidR="00F833EF" w:rsidRDefault="00F16263">
      <w:pPr>
        <w:jc w:val="right"/>
      </w:pPr>
      <w:r>
        <w:rPr>
          <w:b/>
        </w:rPr>
        <w:t xml:space="preserve">رابط المقال الأصلي: </w:t>
      </w:r>
      <w:r>
        <w:t>https://www.aljazeera.net/news/2025/11/4/تطورات-الوضع-في-غزة-4</w:t>
      </w:r>
    </w:p>
    <w:p w14:paraId="6162B450" w14:textId="77777777" w:rsidR="00F833EF" w:rsidRDefault="00F16263">
      <w:r>
        <w:t>--------------------------------------------------</w:t>
      </w:r>
    </w:p>
    <w:p w14:paraId="22AC477E" w14:textId="77777777" w:rsidR="00F833EF" w:rsidRDefault="00F833EF"/>
    <w:p w14:paraId="463F6BDD" w14:textId="77777777" w:rsidR="00F833EF" w:rsidRDefault="00F16263">
      <w:pPr>
        <w:pStyle w:val="Heading1"/>
        <w:jc w:val="right"/>
      </w:pPr>
      <w:r>
        <w:t>30. اقتحامات واسعة ومواجهات في عدة مناطق بالضفة</w:t>
      </w:r>
    </w:p>
    <w:p w14:paraId="0A19D4E1" w14:textId="77777777" w:rsidR="00F833EF" w:rsidRDefault="00F16263">
      <w:pPr>
        <w:jc w:val="right"/>
      </w:pPr>
      <w:r>
        <w:rPr>
          <w:b/>
        </w:rPr>
        <w:t>نوع المحتوى: مقال</w:t>
      </w:r>
      <w:r>
        <w:t xml:space="preserve"> | تاريخ النشر: 2025-11-04 | المصدر: Al Jazeera</w:t>
      </w:r>
    </w:p>
    <w:p w14:paraId="1C087C2E" w14:textId="77777777" w:rsidR="00F833EF" w:rsidRDefault="00F16263">
      <w:pPr>
        <w:pStyle w:val="Heading2"/>
        <w:jc w:val="right"/>
      </w:pPr>
      <w:r>
        <w:t>ملخص المقال:</w:t>
      </w:r>
    </w:p>
    <w:p w14:paraId="0C90AC48" w14:textId="77777777" w:rsidR="00F833EF" w:rsidRDefault="00F16263">
      <w:pPr>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14:paraId="252E0925" w14:textId="77777777" w:rsidR="00F833EF" w:rsidRDefault="00F16263">
      <w:pPr>
        <w:pStyle w:val="Heading2"/>
        <w:jc w:val="right"/>
      </w:pPr>
      <w:r>
        <w:t>المحتوى الكامل:</w:t>
      </w:r>
    </w:p>
    <w:p w14:paraId="722192C0" w14:textId="77777777" w:rsidR="00F833EF" w:rsidRDefault="00F16263">
      <w:pPr>
        <w:keepLines/>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 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w:t>
      </w:r>
    </w:p>
    <w:p w14:paraId="0D07C671" w14:textId="77777777" w:rsidR="00F833EF" w:rsidRDefault="00F16263">
      <w:pPr>
        <w:keepLines/>
        <w:jc w:val="right"/>
      </w:pPr>
      <w:r>
        <w:t>وقالت مصادر فلسطينية إن قوات إسرائيلية اقتحمت فجر اليوم مدن نابلس وطولكرم وقلقيلية وطوباس وبلدات قريبة منها شمالي الضفة المحتلة. 🔴 مصادر محلية: قوات الاحتلال تعتقل 3 شبان حتى اللحظة خلال اقتحامها المستمر لمدينة قلقيلية شمال الضفة الغربية — ساحات – عاجل 🇵🇸 (@Sa7atPlBreaking) November 4, 2025 وأضافت المصادر أن القوات المتوغلة نفذت عمليات دهم للمنازل واعتقلت 3 فلسطينيين على الأقل في مدينة نابلس وبلدة بيت فوريك.</w:t>
      </w:r>
    </w:p>
    <w:p w14:paraId="7E5485BC" w14:textId="77777777" w:rsidR="00F833EF" w:rsidRDefault="00F16263">
      <w:pPr>
        <w:keepLines/>
        <w:jc w:val="right"/>
      </w:pPr>
      <w:r>
        <w:t>وتابعت المصادر الفلسطينية أن قوات الاحتلال نفذت حملة اعتقالات في مدينة قلقيلية. وفي طولكرم، اقتحمت القوات الإسرائيلية محيط الجامع القديم واعتقلت شابا، بحسب المصادر نفسها.</w:t>
      </w:r>
    </w:p>
    <w:p w14:paraId="0B9B6F57" w14:textId="77777777" w:rsidR="00F833EF" w:rsidRDefault="00F16263">
      <w:pPr>
        <w:keepLines/>
        <w:jc w:val="right"/>
      </w:pPr>
      <w:r>
        <w:t>وفي طوباس، داهم الجنود محلات تجارية في محيط جامعة القدس المفتوحة. قوات الاحتلال تواصل اقتحام بلدة قباطية، جنوب جنين.</w:t>
      </w:r>
    </w:p>
    <w:p w14:paraId="650B21C3" w14:textId="77777777" w:rsidR="00F833EF" w:rsidRDefault="00F16263">
      <w:pPr>
        <w:keepLines/>
        <w:jc w:val="right"/>
      </w:pPr>
      <w:r>
        <w:t>pic.twitter.com/jlSbbH6mqO — شبكة قدس الإخبارية (@qudsn) November 3, 2025 مواجهات واعتداءات 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 وفي وسط الضفة، أطلق الجنود الإسرائيليون قنابل مضيئة وغازية خلال مواجهات عند مدخل مخيم الأمعري بمدينة البيرة.</w:t>
      </w:r>
    </w:p>
    <w:p w14:paraId="771B28C7" w14:textId="77777777" w:rsidR="00F833EF" w:rsidRDefault="00F16263">
      <w:pPr>
        <w:keepLines/>
        <w:jc w:val="right"/>
      </w:pPr>
      <w:r>
        <w:t>واندلعت الصدامات تزامنا مع اقتحام قوة إسرائيبلية مدينة البيرة الملاصقة لرام الله. 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w:t>
      </w:r>
    </w:p>
    <w:p w14:paraId="67F84C8E" w14:textId="77777777" w:rsidR="00F833EF" w:rsidRDefault="00F16263">
      <w:pPr>
        <w:keepLines/>
        <w:jc w:val="right"/>
      </w:pPr>
      <w:r>
        <w:t>🔴 مصادر محلية: عصابات المستوطنين تحرق أشجار الزيتون بالقرب من مدخل مراح رباح جنوب بيت لحم جنوب الضفة الغربية pic.twitter.com/Seza2lMJkV — ساحات – عاجل 🇵🇸 (@Sa7atPlBreaking) November 3, 2025 وإلى الجنوب من بيت لحم، أحرق مستوطنون أشجار الزيتون، بحسب مصادر فلسطينية، كما هاجموا مركبات الفلسطينيين ورشقوها بالحجارة عند دوار تقوع جنوب المدينة. إعلان وشملت الاقتحامات الإسرائيلية مدينة بيت لحم وكذلك بلدة كفر عقب شمال القدس المحتلة التي شهدت إطلاق قنابل الغاز على فلسطينيين.</w:t>
      </w:r>
    </w:p>
    <w:p w14:paraId="3B9DE3F0" w14:textId="77777777" w:rsidR="00F833EF" w:rsidRDefault="00F16263">
      <w:pPr>
        <w:keepLines/>
        <w:jc w:val="right"/>
      </w:pPr>
      <w:r>
        <w:t>كما اقتحمت قوات الاحتلال مدينة الخليل ومدينة دورا التي تقع إلى الجنوب منها. 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14:paraId="333E4DCC" w14:textId="77777777" w:rsidR="00F833EF" w:rsidRDefault="00F16263">
      <w:pPr>
        <w:jc w:val="right"/>
      </w:pPr>
      <w:r>
        <w:rPr>
          <w:b/>
        </w:rPr>
        <w:t xml:space="preserve">رابط المقال الأصلي: </w:t>
      </w:r>
      <w:r>
        <w:t>https://www.aljazeera.net/news/2025/11/4/اقتحامات-واسعة-ومواجهات-في-عدة-مناطق</w:t>
      </w:r>
    </w:p>
    <w:p w14:paraId="783B5C41" w14:textId="77777777" w:rsidR="00F833EF" w:rsidRDefault="00F16263">
      <w:r>
        <w:t>--------------------------------------------------</w:t>
      </w:r>
    </w:p>
    <w:p w14:paraId="184F1EF4" w14:textId="77777777" w:rsidR="00F833EF" w:rsidRDefault="00F833EF"/>
    <w:p w14:paraId="2E633B80" w14:textId="77777777" w:rsidR="00F833EF" w:rsidRDefault="00F16263">
      <w:pPr>
        <w:pStyle w:val="Heading1"/>
        <w:jc w:val="right"/>
      </w:pPr>
      <w:r>
        <w:t>31. تحرك أميركي لتشكيل قوة دولية بصلاحيات واسعة في غزة</w:t>
      </w:r>
    </w:p>
    <w:p w14:paraId="2FEE7491" w14:textId="77777777" w:rsidR="00F833EF" w:rsidRDefault="00F16263">
      <w:pPr>
        <w:jc w:val="right"/>
      </w:pPr>
      <w:r>
        <w:rPr>
          <w:b/>
        </w:rPr>
        <w:t>نوع المحتوى: مقال</w:t>
      </w:r>
      <w:r>
        <w:t xml:space="preserve"> | تاريخ النشر: 2025-11-04 | المصدر: Al Jazeera</w:t>
      </w:r>
    </w:p>
    <w:p w14:paraId="69FABB0F" w14:textId="77777777" w:rsidR="00F833EF" w:rsidRDefault="00F16263">
      <w:pPr>
        <w:pStyle w:val="Heading2"/>
        <w:jc w:val="right"/>
      </w:pPr>
      <w:r>
        <w:t>ملخص المقال:</w:t>
      </w:r>
    </w:p>
    <w:p w14:paraId="52E72D3A" w14:textId="77777777" w:rsidR="00F833EF" w:rsidRDefault="00F16263">
      <w:pPr>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14:paraId="09BEF0CD" w14:textId="77777777" w:rsidR="00F833EF" w:rsidRDefault="00F16263">
      <w:pPr>
        <w:pStyle w:val="Heading2"/>
        <w:jc w:val="right"/>
      </w:pPr>
      <w:r>
        <w:t>المحتوى الكامل:</w:t>
      </w:r>
    </w:p>
    <w:p w14:paraId="7D289D12" w14:textId="77777777" w:rsidR="00F833EF" w:rsidRDefault="00F16263">
      <w:pPr>
        <w:keepLines/>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 وأضاف أكسيوس -نقلا عن مسودة قرار أميركي- أن واشنطن أرسلت لعدد من أعضاء المجلس مسودة قرار لإنشاء قوة دولية بغزة.</w:t>
      </w:r>
    </w:p>
    <w:p w14:paraId="1A1EA903" w14:textId="77777777" w:rsidR="00F833EF" w:rsidRDefault="00F16263">
      <w:pPr>
        <w:keepLines/>
        <w:jc w:val="right"/>
      </w:pPr>
      <w:r>
        <w:t>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 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w:t>
      </w:r>
    </w:p>
    <w:p w14:paraId="25469A1B" w14:textId="77777777" w:rsidR="00F833EF" w:rsidRDefault="00F16263">
      <w:pPr>
        <w:keepLines/>
        <w:jc w:val="right"/>
      </w:pPr>
      <w:r>
        <w:t>ووفقا للمسودة، فإن القوة الدولية ستسهم في استقرار البيئة الأمنية بغزة من خلال ضمان عملية نزع السلاح من القطاع، وستتولى قوات الأمن الإسرائيلية مهام إضافية قد تلزم لدعم اتفاق وقف إطلاق النار . 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w:t>
      </w:r>
    </w:p>
    <w:p w14:paraId="2092B243" w14:textId="77777777" w:rsidR="00F833EF" w:rsidRDefault="00F16263">
      <w:pPr>
        <w:keepLines/>
        <w:jc w:val="right"/>
      </w:pPr>
      <w:r>
        <w:t>ونقل أكسيوس عن مسؤول أميركي أن مشروع القرار سيكون أساسا للمفاوضات خلال الأيام المقبلة بين أعضاء مجلس الأمن الدولي. وقال المسؤول الأميركي إن بلاده تهدف للتصويت على إنشاء القوة في الأسابيع المقبلة ونشر القوات الأولى بغزة بحلول يناير/كانون الثاني المقبل.</w:t>
      </w:r>
    </w:p>
    <w:p w14:paraId="36CD6D83" w14:textId="77777777" w:rsidR="00F833EF" w:rsidRDefault="00F16263">
      <w:pPr>
        <w:keepLines/>
        <w:jc w:val="right"/>
      </w:pPr>
      <w:r>
        <w:t>وأضاف أن القوة الدولية ستكون قوة إنفاذ وليست قوة حفظ سلام وستضم قوات من عدة دول، وسيتم إنشاؤها بالتشاور مع مجلس السلام في غزة. 16 دولة 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w:t>
      </w:r>
    </w:p>
    <w:p w14:paraId="01EF04C6" w14:textId="77777777" w:rsidR="00F833EF" w:rsidRDefault="00F16263">
      <w:pPr>
        <w:keepLines/>
        <w:jc w:val="right"/>
      </w:pPr>
      <w:r>
        <w:t>إعلان وذكرت الشبكة الأميركية أن غابارد أجرت زيارة مفاجئة لمركز التنسيق الأميركي في كريات غات بإسرائيل، ونشرت صورا لها وهي تتحدث إلى ضباط أميركيين وإسرائيليين. 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w:t>
      </w:r>
    </w:p>
    <w:p w14:paraId="4996CCA9" w14:textId="77777777" w:rsidR="00F833EF" w:rsidRDefault="00F16263">
      <w:pPr>
        <w:keepLines/>
        <w:jc w:val="right"/>
      </w:pPr>
      <w:r>
        <w:t>في الإطار نفسه، نقلت قناة نيوز نيشن عن مسؤول استخباراتي أن رئيسة الاستخبارات الوطنية الأميركية زارت معبر كرم أبو سالم على حدود قطاع غزة. 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w:t>
      </w:r>
    </w:p>
    <w:p w14:paraId="39365A18" w14:textId="77777777" w:rsidR="00F833EF" w:rsidRDefault="00F16263">
      <w:pPr>
        <w:keepLines/>
        <w:jc w:val="right"/>
      </w:pPr>
      <w:r>
        <w:t>وأشار المسؤول الاستخباراتي إلى أن غابارد عقدت اجتماعات مع نظرائها في الاستخبارات الإسرائيلية. وقبل أيام، نقلت صحيفة تلغراف عن مصادر دبلوماسية أن القوات العاملة المفترض أن تعمل على الأرض في غزة ستأتي بشكل رئيسي من دول المنطقة بهدف تخفيف التوتر.</w:t>
      </w:r>
    </w:p>
    <w:p w14:paraId="752B2E5F" w14:textId="77777777" w:rsidR="00F833EF" w:rsidRDefault="00F16263">
      <w:pPr>
        <w:keepLines/>
        <w:jc w:val="right"/>
      </w:pPr>
      <w:r>
        <w:t>ومؤخرا أعلن الرئيس الأميركي أن قوة إرساء الاستقرار في غزة ستنشر قريبا وبسرعة، وقال إنه يجري حاليا اختيار قادة هذه القوة، كما تحدث وزير خارجيته ماركو روبيو عن ترتيبات جارية لتفويض قوة متعددة الجنسيات، لكنه اشترط أن تكون مريحة للجانب الإسرائيلي. ويفترض نشر القوة في قطاع غزة في إطار تطبيق اتفاق وقف إطلاق النار الذي دخل حيز التنفيذ في العاشر من أكتوبر/تشرين الأول الماضي.</w:t>
      </w:r>
    </w:p>
    <w:p w14:paraId="149EE2AF" w14:textId="77777777" w:rsidR="00F833EF" w:rsidRDefault="00F16263">
      <w:pPr>
        <w:keepLines/>
        <w:jc w:val="right"/>
      </w:pPr>
      <w:r>
        <w:t>وتريد الولايات المتحدة وإسرائيل للقوة الدولية المفترض نشرها في غزة نزع سلاح حركة المقاومة الإسلامية ( حماس ) وفصائل المقاومة الأخرى وفرض الأمن، لكن المقاومة أعلنت أنها تقبل بها كقوات فصل ومراقبة للحدود ومتابعة لتنفيذ وقف إطلاق النار.</w:t>
      </w:r>
    </w:p>
    <w:p w14:paraId="2E6B03E8" w14:textId="77777777" w:rsidR="00F833EF" w:rsidRDefault="00F16263">
      <w:pPr>
        <w:jc w:val="right"/>
      </w:pPr>
      <w:r>
        <w:rPr>
          <w:b/>
        </w:rPr>
        <w:t xml:space="preserve">رابط المقال الأصلي: </w:t>
      </w:r>
      <w:r>
        <w:t>https://www.aljazeera.net/news/2025/11/4/تحرك-أميركي-لتشكيل-قوة-دولية-بصلاحيات</w:t>
      </w:r>
    </w:p>
    <w:p w14:paraId="5A8194D3" w14:textId="77777777" w:rsidR="00F833EF" w:rsidRDefault="00F16263">
      <w:r>
        <w:t>--------------------------------------------------</w:t>
      </w:r>
    </w:p>
    <w:p w14:paraId="38374FAC" w14:textId="77777777" w:rsidR="00F833EF" w:rsidRDefault="00F833EF"/>
    <w:p w14:paraId="3CF85E57" w14:textId="77777777" w:rsidR="00F833EF" w:rsidRDefault="00F16263">
      <w:pPr>
        <w:pStyle w:val="Heading1"/>
        <w:jc w:val="right"/>
      </w:pPr>
      <w:r>
        <w:t>32. "للقصة بقية" يعرض صورا حصرية تفتح ملف سرقة أعضاء أسرى فلسطينيين</w:t>
      </w:r>
    </w:p>
    <w:p w14:paraId="1F47F5D1" w14:textId="77777777" w:rsidR="00F833EF" w:rsidRDefault="00F16263">
      <w:pPr>
        <w:jc w:val="right"/>
      </w:pPr>
      <w:r>
        <w:rPr>
          <w:b/>
        </w:rPr>
        <w:t>نوع المحتوى: مقال</w:t>
      </w:r>
      <w:r>
        <w:t xml:space="preserve"> | تاريخ النشر: 2025-11-04 | المصدر: Al Jazeera</w:t>
      </w:r>
    </w:p>
    <w:p w14:paraId="26AE0DF9" w14:textId="77777777" w:rsidR="00F833EF" w:rsidRDefault="00F16263">
      <w:pPr>
        <w:pStyle w:val="Heading2"/>
        <w:jc w:val="right"/>
      </w:pPr>
      <w:r>
        <w:t>المحتوى الكامل:</w:t>
      </w:r>
    </w:p>
    <w:p w14:paraId="7E5AC206" w14:textId="77777777" w:rsidR="00F833EF" w:rsidRDefault="00F16263">
      <w:pPr>
        <w:keepLines/>
        <w:jc w:val="right"/>
      </w:pPr>
      <w:r>
        <w:t>تبدأ الحلقة التي حملت عنوان "أسرى غزة.. 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w:t>
      </w:r>
    </w:p>
    <w:p w14:paraId="7AD265B3" w14:textId="77777777" w:rsidR="00F833EF" w:rsidRDefault="00F16263">
      <w:pPr>
        <w:keepLines/>
        <w:jc w:val="right"/>
      </w:pPr>
      <w:r>
        <w:t>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 اقرأ أيضا list of 4 items list 1 of 4 “المقابر الجماعية” تضاعف معاناة ذوي الشهداء والمفقودين في غزة list 2 of 4 التعرف على جثامين الشهداء ملحمة من نوع آخر بغزة list 3 of 4 "سجل أسود"..</w:t>
      </w:r>
    </w:p>
    <w:p w14:paraId="7494783D" w14:textId="77777777" w:rsidR="00F833EF" w:rsidRDefault="00F16263">
      <w:pPr>
        <w:keepLines/>
        <w:jc w:val="right"/>
      </w:pPr>
      <w:r>
        <w:t>حماس تدين ظروف استشهاد أسير في سجن إسرائيلي list 4 of 4 مختص جنائي للجزيرة نت: إسرائيل سلمتنا جثامين شهداء مُشوّهة وبلا بيانات end of list ويقول أطباء شاركوا في فحص الجثث إن علامات الخياطة الدقيقة ونظافة الجروح لا يمكن أن تكون ناتجة عن تحلل طبيعي، بل تدل على تدخّل جراحي محترف. ويؤكدون أن أجساد بعض الأسرى وصلت وهي منزوعة القلب أو الكبد أو القرنية، في حين سُجلت حالات أخرى لجثث أُعيدت بعد أشهر من الاختفاء وقد بدت عليها آثار تبريد وحفظ.</w:t>
      </w:r>
    </w:p>
    <w:p w14:paraId="7ED5B1DE" w14:textId="77777777" w:rsidR="00F833EF" w:rsidRDefault="00F16263">
      <w:pPr>
        <w:keepLines/>
        <w:jc w:val="right"/>
      </w:pPr>
      <w:r>
        <w:t>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 يقول أحدهم إن إدارة السجن كانت تخبرهم بأن زميلهم استشهد متأثرا بجراحه، لكن أحدا لم يكن يسلّم الجثمان فورا، بل بعد أسابيع وقد تغيرت ملامحه.</w:t>
      </w:r>
    </w:p>
    <w:p w14:paraId="67159FA3" w14:textId="77777777" w:rsidR="00F833EF" w:rsidRDefault="00F16263">
      <w:pPr>
        <w:keepLines/>
        <w:jc w:val="right"/>
      </w:pPr>
      <w:r>
        <w:t>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 وأضاف أن هذا النمط تكرّر منذ بداية الحرب الأخيرة على غزة حين اختفى مئات الأسرى في ظروف غامضة.</w:t>
      </w:r>
    </w:p>
    <w:p w14:paraId="439A1225" w14:textId="77777777" w:rsidR="00F833EF" w:rsidRDefault="00F16263">
      <w:pPr>
        <w:keepLines/>
        <w:jc w:val="right"/>
      </w:pPr>
      <w:r>
        <w:t>ملف سري التحقيق الذي استند إلى وثائق وشهادات متقاطعة، وضع يده أيضا على سياق قانوني وسياسي مكّن الاحتلال من تحويل الأسرى إلى "ملف سري" لا يخضع للرقابة. فقد أقرّت الكنيست 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 اتفاقيات جنيف وميثاق مناهضة التعذيب.</w:t>
      </w:r>
    </w:p>
    <w:p w14:paraId="08B6FECB" w14:textId="77777777" w:rsidR="00F833EF" w:rsidRDefault="00F16263">
      <w:pPr>
        <w:keepLines/>
        <w:jc w:val="right"/>
      </w:pPr>
      <w:r>
        <w:t>وفي الجزء التحليلي من الحلقة، أكد البروفيسور غسان أبو ستة ، رئيس جامعة غلاسكو في إسكتلندا والطبيب الجراح الذي عمل في غزة خلال الحرب، أن ما عُرض في التحقيق ليس مفاجئا لمن تابع سلوك الاحتلال داخل القطاع. وقال إن جيش الاحتلال تعامل مع الجسد الفلسطيني باعتباره "مسرحا للعقوبة"، بدءا من ترك الجرحى ينزفون حتى الموت وصولا إلى استخدام أجساد الشهداء كمصدر لأعضاء بشرية.</w:t>
      </w:r>
    </w:p>
    <w:p w14:paraId="6F59740E" w14:textId="77777777" w:rsidR="00F833EF" w:rsidRDefault="00F16263">
      <w:pPr>
        <w:keepLines/>
        <w:jc w:val="right"/>
      </w:pPr>
      <w:r>
        <w:t>وأضاف أن إسرائيل ، منذ عقود، تواجه اتهامات مشابهة لم تُجرَ فيها أي تحقيقات مستقلة، ما جعلها تواصل ممارساتها بثقة الإفلات من العقاب. 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w:t>
      </w:r>
    </w:p>
    <w:p w14:paraId="55C633C5" w14:textId="77777777" w:rsidR="00F833EF" w:rsidRDefault="00F16263">
      <w:pPr>
        <w:keepLines/>
        <w:jc w:val="right"/>
      </w:pPr>
      <w:r>
        <w:t>وأشار إلى أن الاحتلال لا يسلّم الجثامين فورا بل يحتفظ بها في ما يُعرف بـ" مقابر الأرقام "، وهو ما يتيح له السيطرة الكاملة على مصير الجسد. أما البروفيسور جون كويغلي، أستاذ القانون الدولي بجامعة أوهايو في كولومبوس، فاعتبر أن ما أُثير في الحلقة يرقى إلى جرائم حرب وانتهاك صارخ للقانون الدولي الإنساني.</w:t>
      </w:r>
    </w:p>
    <w:p w14:paraId="2FBD01FB" w14:textId="77777777" w:rsidR="00F833EF" w:rsidRDefault="00F16263">
      <w:pPr>
        <w:keepLines/>
        <w:jc w:val="right"/>
      </w:pPr>
      <w:r>
        <w:t>جريمة مزدوجة 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 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w:t>
      </w:r>
    </w:p>
    <w:p w14:paraId="0101C5DE" w14:textId="77777777" w:rsidR="00F833EF" w:rsidRDefault="00F16263">
      <w:pPr>
        <w:keepLines/>
        <w:jc w:val="right"/>
      </w:pPr>
      <w:r>
        <w:t>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 وأوضح أن مجلس الأمن يمتلك صلاحية إحالة هذه القضايا إلى المحكمة الجنائية الدولية ، لكن غياب الإرادة لدى الدول الكبرى يحول دون ذلك.</w:t>
      </w:r>
    </w:p>
    <w:p w14:paraId="3C10744B" w14:textId="77777777" w:rsidR="00F833EF" w:rsidRDefault="00F16263">
      <w:pPr>
        <w:keepLines/>
        <w:jc w:val="right"/>
      </w:pPr>
      <w:r>
        <w:t>من جانبها، روت أمل العطار، ابنة أحد الأسرى الشهداء الذين يشتبه بسرقة أعضائهم، كيف تسلّمت جثمان والدها بعد أسابيع من اعتقاله وقد بدا مختلفا تماما، وقالت "لم يكن وجهه كما عرفناه، وكان صدره وبطنه مخيطين بخيوط طويلة". 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w:t>
      </w:r>
    </w:p>
    <w:p w14:paraId="5E4A4640" w14:textId="77777777" w:rsidR="00F833EF" w:rsidRDefault="00F16263">
      <w:pPr>
        <w:keepLines/>
        <w:jc w:val="right"/>
      </w:pPr>
      <w:r>
        <w:t>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 المجتمع الدولي ببعثة تحقيق دولية تضع حدا لهذا الملف الذي تم طمسه طويلا. 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14:paraId="6275E4DB" w14:textId="77777777" w:rsidR="00F833EF" w:rsidRDefault="00F16263">
      <w:pPr>
        <w:jc w:val="right"/>
      </w:pPr>
      <w:r>
        <w:rPr>
          <w:b/>
        </w:rPr>
        <w:t xml:space="preserve">رابط المقال الأصلي: </w:t>
      </w:r>
      <w:r>
        <w:t>https://www.aljazeera.net/video/rest-of-the-story/2025/11/4/للقصة-بقية-يعرض-صورا-حصرية-تفتح-ملف</w:t>
      </w:r>
    </w:p>
    <w:p w14:paraId="5FD99D11" w14:textId="77777777" w:rsidR="00F833EF" w:rsidRDefault="00F16263">
      <w:r>
        <w:t>--------------------------------------------------</w:t>
      </w:r>
    </w:p>
    <w:p w14:paraId="3A6B8A84" w14:textId="77777777" w:rsidR="00F833EF" w:rsidRDefault="00F833EF"/>
    <w:p w14:paraId="4AADAEA9" w14:textId="77777777" w:rsidR="00F833EF" w:rsidRDefault="00F16263">
      <w:pPr>
        <w:pStyle w:val="Heading1"/>
        <w:jc w:val="right"/>
      </w:pPr>
      <w:r>
        <w:t>33. غزة بعد الاتفاق.. القسام تسلم جثة أسير وتحركات أميركية للمضي قدما بترتيبات المرحلة الثانية</w:t>
      </w:r>
    </w:p>
    <w:p w14:paraId="041278E4" w14:textId="77777777" w:rsidR="00F833EF" w:rsidRDefault="00F16263">
      <w:pPr>
        <w:jc w:val="right"/>
      </w:pPr>
      <w:r>
        <w:rPr>
          <w:b/>
        </w:rPr>
        <w:t>نوع المحتوى: مقال</w:t>
      </w:r>
      <w:r>
        <w:t xml:space="preserve"> | تاريخ النشر: 2025-11-04 | المصدر: Al Jazeera</w:t>
      </w:r>
    </w:p>
    <w:p w14:paraId="53B48118" w14:textId="77777777" w:rsidR="00F833EF" w:rsidRDefault="00F16263">
      <w:pPr>
        <w:pStyle w:val="Heading2"/>
        <w:jc w:val="right"/>
      </w:pPr>
      <w:r>
        <w:t>المحتوى الكامل:</w:t>
      </w:r>
    </w:p>
    <w:p w14:paraId="4EC94D62" w14:textId="77777777" w:rsidR="00F833EF" w:rsidRDefault="00F16263">
      <w:pPr>
        <w:keepLines/>
        <w:jc w:val="right"/>
      </w:pPr>
      <w:r>
        <w:t>في اليوم الـ25 من بدء اتفاق وقف إطلاق النار في قطاع غزة ،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14:paraId="1BAA9660" w14:textId="77777777" w:rsidR="00F833EF" w:rsidRDefault="00F16263">
      <w:pPr>
        <w:jc w:val="right"/>
      </w:pPr>
      <w:r>
        <w:rPr>
          <w:b/>
        </w:rPr>
        <w:t xml:space="preserve">رابط المقال الأصلي: </w:t>
      </w:r>
      <w:r>
        <w:t>https://www.aljazeera.net/news/liveblog/2025/11/4/غزة-بعد-الاتفاق-مباشر-قصف-جوي-ومدفعي</w:t>
      </w:r>
    </w:p>
    <w:p w14:paraId="7A579852" w14:textId="77777777" w:rsidR="00F833EF" w:rsidRDefault="00F833EF"/>
    <w:p w14:paraId="0D7B6B84" w14:textId="77777777" w:rsidR="00F833EF" w:rsidRDefault="00F16263">
      <w:pPr>
        <w:jc w:val="center"/>
      </w:pPr>
      <w:r>
        <w:t>تم إنشاء هذا التقرير في: 2025-11-07 03:04</w:t>
      </w:r>
    </w:p>
    <w:sectPr w:rsidR="00F83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745184">
    <w:abstractNumId w:val="8"/>
  </w:num>
  <w:num w:numId="2" w16cid:durableId="728503164">
    <w:abstractNumId w:val="6"/>
  </w:num>
  <w:num w:numId="3" w16cid:durableId="381179592">
    <w:abstractNumId w:val="5"/>
  </w:num>
  <w:num w:numId="4" w16cid:durableId="2023119036">
    <w:abstractNumId w:val="4"/>
  </w:num>
  <w:num w:numId="5" w16cid:durableId="2134589517">
    <w:abstractNumId w:val="7"/>
  </w:num>
  <w:num w:numId="6" w16cid:durableId="1672830734">
    <w:abstractNumId w:val="3"/>
  </w:num>
  <w:num w:numId="7" w16cid:durableId="1683512419">
    <w:abstractNumId w:val="2"/>
  </w:num>
  <w:num w:numId="8" w16cid:durableId="1474906789">
    <w:abstractNumId w:val="1"/>
  </w:num>
  <w:num w:numId="9" w16cid:durableId="2441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27D"/>
    <w:rsid w:val="0015074B"/>
    <w:rsid w:val="001E015E"/>
    <w:rsid w:val="0029639D"/>
    <w:rsid w:val="00326F90"/>
    <w:rsid w:val="00332339"/>
    <w:rsid w:val="005B6377"/>
    <w:rsid w:val="005C7258"/>
    <w:rsid w:val="00AA1D8D"/>
    <w:rsid w:val="00AB64C1"/>
    <w:rsid w:val="00B47730"/>
    <w:rsid w:val="00CB0664"/>
    <w:rsid w:val="00D07761"/>
    <w:rsid w:val="00D752C6"/>
    <w:rsid w:val="00F16263"/>
    <w:rsid w:val="00F833EF"/>
    <w:rsid w:val="00FC69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5D237B-0713-4275-8DEA-424D0BF7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tcBorders>
        <w:insideH w:val="nil"/>
        <w:insideV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tcBorders>
        <w:insideH w:val="nil"/>
        <w:insideV w:val="nil"/>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tcBorders>
        <w:insideH w:val="nil"/>
        <w:insideV w:val="nil"/>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tcBorders>
        <w:insideH w:val="nil"/>
        <w:insideV w:val="nil"/>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tcBorders>
        <w:insideH w:val="nil"/>
        <w:insideV w:val="nil"/>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tcBorders>
        <w:insideH w:val="nil"/>
        <w:insideV w:val="nil"/>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tcBorders>
        <w:insideH w:val="nil"/>
        <w:insideV w:val="nil"/>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20455</Words>
  <Characters>116595</Characters>
  <Application>Microsoft Office Word</Application>
  <DocSecurity>4</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sa</cp:lastModifiedBy>
  <cp:revision>5</cp:revision>
  <dcterms:created xsi:type="dcterms:W3CDTF">2013-12-24T13:15:00Z</dcterms:created>
  <dcterms:modified xsi:type="dcterms:W3CDTF">2025-11-06T21:54:00Z</dcterms:modified>
  <cp:category/>
</cp:coreProperties>
</file>