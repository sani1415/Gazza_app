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- 2 فبراير 2025</w:t>
      </w:r>
    </w:p>
    <w:p>
      <w:pPr>
        <w:jc w:val="right"/>
      </w:pPr>
      <w:r>
        <w:t>عدد المقالات: 43 مقال</w:t>
      </w:r>
    </w:p>
    <w:p>
      <w:r>
        <w:t>==================================================</w:t>
      </w:r>
    </w:p>
    <w:p>
      <w:pPr>
        <w:pStyle w:val="Heading1"/>
        <w:jc w:val="right"/>
      </w:pPr>
      <w:r>
        <w:t>1. مدير الأمن الداخلي في غزة: تم تحييد جميع المنفلتين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تفقد مدير قوى الأمن الداخلي في قطاع غزة اللواء محمود أبو وطفة قوات الأمن والشرطة في القطاع اليوم الأحد، مؤكدا انتشارها في مختلف المناطق، والقضاء على “جميع المنفلتين”.</w:t>
      </w:r>
    </w:p>
    <w:p>
      <w:pPr>
        <w:pStyle w:val="Heading2"/>
        <w:jc w:val="right"/>
      </w:pPr>
      <w:r>
        <w:t>المحتوى الكامل:</w:t>
      </w:r>
    </w:p>
    <w:p>
      <w:pPr>
        <w:jc w:val="right"/>
      </w:pPr>
      <w:r>
        <w:t>تفقد مدير قوى الأمن الداخلي في قطاع</w:t>
      </w:r>
    </w:p>
    <w:p>
      <w:pPr>
        <w:jc w:val="right"/>
      </w:pPr>
      <w:r>
        <w:t>غزة</w:t>
      </w:r>
    </w:p>
    <w:p>
      <w:pPr>
        <w:jc w:val="right"/>
      </w:pPr>
      <w:r>
        <w:t>اللواء محمود أبو وطفة قوات الأمن والشرطة في القطاع اليوم الأحد، مؤكدا انتشارها في مختلف المناطق، والقضاء على "جميع المنفلتين".</w:t>
      </w:r>
    </w:p>
    <w:p>
      <w:pPr>
        <w:jc w:val="right"/>
      </w:pPr>
      <w:r>
        <w:t>وقال أبو وطفة في مقابلة مع الجزيرة خلال تفقده قوات الأمن قرب</w:t>
      </w:r>
    </w:p>
    <w:p>
      <w:pPr>
        <w:jc w:val="right"/>
      </w:pPr>
      <w:r>
        <w:t>معبر رفح</w:t>
      </w:r>
    </w:p>
    <w:p>
      <w:pPr>
        <w:jc w:val="right"/>
      </w:pPr>
      <w:r>
        <w:t>على حدود القطاع مع مصر إن الوضع الأمني في منطقة المعبر تحت السيطرة.</w:t>
      </w:r>
    </w:p>
    <w:p>
      <w:pPr>
        <w:jc w:val="right"/>
      </w:pPr>
      <w:r>
        <w:t>وأوضح أن قوات الأمن تتمركز حاليا في</w:t>
      </w:r>
    </w:p>
    <w:p>
      <w:pPr>
        <w:jc w:val="right"/>
      </w:pPr>
      <w:r>
        <w:t>شارع صلاح الدين</w:t>
      </w:r>
    </w:p>
    <w:p>
      <w:pPr>
        <w:jc w:val="right"/>
      </w:pPr>
      <w:r>
        <w:t>مقابل المعبر للقيام بدورها في ضبط الأمن العام وحماية الجبهة الداخلية.</w:t>
      </w:r>
    </w:p>
    <w:p>
      <w:pPr>
        <w:jc w:val="right"/>
      </w:pPr>
      <w:r>
        <w:t>وأضاف أنه "حسب انسحابات العدو، سيكون لدينا القدرة والسيطرة والانتشار الذي يناسب الواقع".</w:t>
      </w:r>
    </w:p>
    <w:p>
      <w:pPr>
        <w:jc w:val="right"/>
      </w:pPr>
      <w:r>
        <w:t>عناصر من الشرطة في أحد شوارع مدينة غزة (رويترز)</w:t>
      </w:r>
    </w:p>
    <w:p>
      <w:pPr>
        <w:jc w:val="right"/>
      </w:pPr>
      <w:r>
        <w:t>وخلال جولته في القطاع، أكد أبو وطفة أن قوات الشرطة والأمن الداخلي أكملت انتشارها في مختلف المناطق لبسط الأمن وتأمين قوافل المساعدات وملاحقة من وصفهم بالمنفلتين.</w:t>
      </w:r>
    </w:p>
    <w:p>
      <w:pPr>
        <w:jc w:val="right"/>
      </w:pPr>
      <w:r>
        <w:t>وأكد أنه تم "تحييد جميع المنفلتين"، ومن شاركوا في نهب قوافل المساعدات بإيعاز من قوات الاحتلال الإسرائيلي، وفق قوله.</w:t>
      </w:r>
    </w:p>
    <w:p>
      <w:pPr>
        <w:jc w:val="right"/>
      </w:pPr>
      <w:r>
        <w:t>وعادت قوات الشرطة للانتشار في أنحاء قطاع غزة مع دخول</w:t>
      </w:r>
    </w:p>
    <w:p>
      <w:pPr>
        <w:jc w:val="right"/>
      </w:pPr>
      <w:r>
        <w:t>اتفاق وقف إطلاق النار</w:t>
      </w:r>
    </w:p>
    <w:p>
      <w:pPr>
        <w:jc w:val="right"/>
      </w:pPr>
      <w:r>
        <w:t>بين حركة المقاومة الإسلامية (</w:t>
      </w:r>
    </w:p>
    <w:p>
      <w:pPr>
        <w:jc w:val="right"/>
      </w:pPr>
      <w:r>
        <w:t>حماس</w:t>
      </w:r>
    </w:p>
    <w:p>
      <w:pPr>
        <w:jc w:val="right"/>
      </w:pPr>
      <w:r>
        <w:t>) وإسرائيل حيز التنفيذ في 19 يناير/كانون الثاني الماضي، بعد حرب</w:t>
      </w:r>
    </w:p>
    <w:p>
      <w:pPr>
        <w:jc w:val="right"/>
      </w:pPr>
      <w:r>
        <w:t>إبادة</w:t>
      </w:r>
    </w:p>
    <w:p>
      <w:pPr>
        <w:jc w:val="right"/>
      </w:pPr>
      <w:r>
        <w:t>استمرت 15 شهرا، استهدف الجيش الإسرائيلي خلالها قادة الشرطة وعناصرها.</w:t>
      </w:r>
    </w:p>
    <w:p>
      <w:r>
        <w:t>--------------------------------------------------</w:t>
      </w:r>
    </w:p>
    <w:p/>
    <w:p>
      <w:pPr>
        <w:pStyle w:val="Heading1"/>
        <w:jc w:val="right"/>
      </w:pPr>
      <w:r>
        <w:t>2. إعلام إسرائيلي: الضيف أصدر أمر هجوم 7 أكتوبر قبل أسبوعين من تنفيذه</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كشفت هيئة البث الإسرائيلية أنه عثر على وثيقة في غزة كشفت أن رئيس أركان كتائب عز الدين القسام الشهيد محمد الضيف أصدر أمر هجوم 7 أكتوبر/تشرين الأول قبل أسبوعين من تنفيذه.</w:t>
      </w:r>
    </w:p>
    <w:p>
      <w:pPr>
        <w:pStyle w:val="Heading2"/>
        <w:jc w:val="right"/>
      </w:pPr>
      <w:r>
        <w:t>المحتوى الكامل:</w:t>
      </w:r>
    </w:p>
    <w:p>
      <w:pPr>
        <w:jc w:val="right"/>
      </w:pPr>
      <w:r>
        <w:t>كشفت هيئة البث الإسرائيلية أنه عثر على وثيقة في غزة كشفت أن رئيس أركان</w:t>
      </w:r>
    </w:p>
    <w:p>
      <w:pPr>
        <w:jc w:val="right"/>
      </w:pPr>
      <w:r>
        <w:t>كتائب عز الدين القسام</w:t>
      </w:r>
    </w:p>
    <w:p>
      <w:pPr>
        <w:jc w:val="right"/>
      </w:pPr>
      <w:r>
        <w:t>-الجناح العسكري لحركة المقاومة الإسلامية (</w:t>
      </w:r>
    </w:p>
    <w:p>
      <w:pPr>
        <w:jc w:val="right"/>
      </w:pPr>
      <w:r>
        <w:t>حماس</w:t>
      </w:r>
    </w:p>
    <w:p>
      <w:pPr>
        <w:jc w:val="right"/>
      </w:pPr>
      <w:r>
        <w:t>)- الشهيد</w:t>
      </w:r>
    </w:p>
    <w:p>
      <w:pPr>
        <w:jc w:val="right"/>
      </w:pPr>
      <w:r>
        <w:t>محمد الضيف</w:t>
      </w:r>
    </w:p>
    <w:p>
      <w:pPr>
        <w:jc w:val="right"/>
      </w:pPr>
      <w:r>
        <w:t>أصدر أمر هجوم السابع من أكتوبر/تشرين الأول (</w:t>
      </w:r>
    </w:p>
    <w:p>
      <w:pPr>
        <w:jc w:val="right"/>
      </w:pPr>
      <w:r>
        <w:t>طوفان الأقصى</w:t>
      </w:r>
    </w:p>
    <w:p>
      <w:pPr>
        <w:jc w:val="right"/>
      </w:pPr>
      <w:r>
        <w:t>) قبل أسبوعين من تنفيذه.</w:t>
      </w:r>
    </w:p>
    <w:p>
      <w:pPr>
        <w:jc w:val="right"/>
      </w:pPr>
      <w:r>
        <w:t>وتوضح الوثيقة -وفق هيئة البث الإسرائيلية- مراحل خطة هجوم السابع من أكتوبر/تشرين الأول من الموعد وتوزيع القوات إلى أهداف كل وحدة.</w:t>
      </w:r>
    </w:p>
    <w:p>
      <w:pPr>
        <w:jc w:val="right"/>
      </w:pPr>
      <w:r>
        <w:t>وكان برنامج "ما خفي أعظم" عرض لقطات حصرية نادرة للقائد العام لكتائب القسام محمد الضيف، الذي أعلن الناطق باسم الكتائب أبو عبيدة استشهاده خلال الحرب الإسرائيلية الأخيرة إلى جانب قادة عسكريين آخرين.</w:t>
      </w:r>
    </w:p>
    <w:p>
      <w:pPr>
        <w:jc w:val="right"/>
      </w:pPr>
      <w:r>
        <w:t>وأظهرت اللقطات -للمرة الأولى- وقوف الضيف داخل غرفة القيادة العسكرية لوضع اللمسات الأخيرة على تفاصيل عملية "طوفان الأقصى" قبل أيام من انطلاقها.</w:t>
      </w:r>
    </w:p>
    <w:p>
      <w:pPr>
        <w:jc w:val="right"/>
      </w:pPr>
      <w:r>
        <w:t>وظهر الضيف وهو واقف على قدميه داخل غرفة العمليات، خلافا لما روجت إليه إسرائيل على مدار السنوات الأخيرة بأنه عاجز ومقعد.</w:t>
      </w:r>
    </w:p>
    <w:p>
      <w:r>
        <w:t>--------------------------------------------------</w:t>
      </w:r>
    </w:p>
    <w:p/>
    <w:p>
      <w:pPr>
        <w:pStyle w:val="Heading1"/>
        <w:jc w:val="right"/>
      </w:pPr>
      <w:r>
        <w:t>3. 5 أسباب وراء ثقة ترامب بإمكانية تهجير سكان غزة لمصر والأردن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يشير إصرار ترامب على تكرار دعوته لتهجير سكان غزة إلى مصر والأردن، رغم الرفض العربي القاطع، إلى استناده على عوامل ضغط اقتصادية وسياسية، وسوابق تراجع دول أمامه بعد ممارسة هذه الضغوط.</w:t>
      </w:r>
    </w:p>
    <w:p>
      <w:pPr>
        <w:pStyle w:val="Heading2"/>
        <w:jc w:val="right"/>
      </w:pPr>
      <w:r>
        <w:t>المحتوى الكامل:</w:t>
      </w:r>
    </w:p>
    <w:p>
      <w:pPr>
        <w:jc w:val="right"/>
      </w:pPr>
      <w:r>
        <w:t>واشنطن-</w:t>
      </w:r>
    </w:p>
    <w:p>
      <w:pPr>
        <w:jc w:val="right"/>
      </w:pPr>
      <w:r>
        <w:t>تحدث الرئيس</w:t>
      </w:r>
    </w:p>
    <w:p>
      <w:pPr>
        <w:jc w:val="right"/>
      </w:pPr>
      <w:r>
        <w:t>دونالد ترامب</w:t>
      </w:r>
    </w:p>
    <w:p>
      <w:pPr>
        <w:jc w:val="right"/>
      </w:pPr>
      <w:r>
        <w:t>عدة مرات خلال الأيام القليلة الماضية حول فكرة نقل ما بين مليون إلى 1.5 مليون من سكان</w:t>
      </w:r>
    </w:p>
    <w:p>
      <w:pPr>
        <w:jc w:val="right"/>
      </w:pPr>
      <w:r>
        <w:t>قطاع غزة</w:t>
      </w:r>
    </w:p>
    <w:p>
      <w:pPr>
        <w:jc w:val="right"/>
      </w:pPr>
      <w:r>
        <w:t>إلى مصر والأردن، بصورة دائمة أو مؤقتة، إلى أن يتمكنوا من العودة بعد انتهاء عمليات إعادة الإعمار إلى مكان يمكنهم العيش فيه، وذلك لأن غزة الآن غير صالحة للسكن، حسب رأيه.</w:t>
      </w:r>
    </w:p>
    <w:p>
      <w:pPr>
        <w:jc w:val="right"/>
      </w:pPr>
      <w:r>
        <w:t>في الوقت ذاته، قدّر مبعوث ترامب للشرق الأوسط</w:t>
      </w:r>
    </w:p>
    <w:p>
      <w:pPr>
        <w:jc w:val="right"/>
      </w:pPr>
      <w:r>
        <w:t>ستيفن ويتكوف</w:t>
      </w:r>
    </w:p>
    <w:p>
      <w:pPr>
        <w:jc w:val="right"/>
      </w:pPr>
      <w:r>
        <w:t>، أن تستغرق عملية إعادة بناء القطاع ما بين 10 إلى 15 عاما.</w:t>
      </w:r>
    </w:p>
    <w:p>
      <w:pPr>
        <w:jc w:val="right"/>
      </w:pPr>
      <w:r>
        <w:t>وبينما قوبل طرح ترامب برفض صارم من الأردن على لسان وزير خارجيته</w:t>
      </w:r>
    </w:p>
    <w:p>
      <w:pPr>
        <w:jc w:val="right"/>
      </w:pPr>
      <w:r>
        <w:t>أيمن الصفدي</w:t>
      </w:r>
    </w:p>
    <w:p>
      <w:pPr>
        <w:jc w:val="right"/>
      </w:pPr>
      <w:r>
        <w:t>، ومن مصر على لسان الرئيس</w:t>
      </w:r>
    </w:p>
    <w:p>
      <w:pPr>
        <w:jc w:val="right"/>
      </w:pPr>
      <w:r>
        <w:t>عبد الفتاح السيسي</w:t>
      </w:r>
    </w:p>
    <w:p>
      <w:pPr>
        <w:jc w:val="right"/>
      </w:pPr>
      <w:r>
        <w:t>، جاء رد رافض لخطط التهجير أيضا من القاهرة خلال الاجتماع الوزاري لـ6 دول عربية فاعلة، وهي فلسطين ومصر والأردن وقطر والسعودية والإمارات، عُقد أمس السبت ليؤكد بوضوح رفض "إخلاء أرض غزة من أصحابها من خلال التهجير، أو تشجيع نقل أو اقتلاع الفلسطينيين من أرضهم بأي صورة من الصور، أو تحت أي ظروف ومبررات".</w:t>
      </w:r>
    </w:p>
    <w:p>
      <w:pPr>
        <w:jc w:val="right"/>
      </w:pPr>
      <w:r>
        <w:t>ووسط تكرار مطالب ترامب، والتي بدأ الحديث عنها من على متن طائرة الرئاسة "أير فورس وان"، قبل أسبوع، ثم كررها في لقاءين بالصحفيين بالبيت الأبيض، لم يُعرف على وجه التحديد سياق مطالب الرئيس الأميركي، وعما إذا كان ذلك يعبر عن خطة أميركية لما بعد وقف القتال وإعادة كل المحتجزين لدى</w:t>
      </w:r>
    </w:p>
    <w:p>
      <w:pPr>
        <w:jc w:val="right"/>
      </w:pPr>
      <w:r>
        <w:t>حركة حماس</w:t>
      </w:r>
    </w:p>
    <w:p>
      <w:pPr>
        <w:jc w:val="right"/>
      </w:pPr>
      <w:r>
        <w:t>، أم أنه فقط يختبر حدود الرفض العربي.</w:t>
      </w:r>
    </w:p>
    <w:p>
      <w:pPr>
        <w:jc w:val="right"/>
      </w:pPr>
      <w:r>
        <w:t>ومن خلال استطلاع الجزيرة نت لعدة تقارير عن مطالب ترامب، والاستماع إلى آراء دبلوماسي عربي متقاعد سبقت له الخدمة في العاصمة الأميركية واشنطن، ودبلوماسي أميركي آخر متقاعد خدم في عدة عواصم عربية، تحفظا على ذكر هويتهما، يمكن الإشارة لـ5 محفزات شجعت ترامب على تكرار مطالبه لمصر والأردن.</w:t>
      </w:r>
    </w:p>
    <w:p>
      <w:pPr>
        <w:jc w:val="right"/>
      </w:pPr>
      <w:r>
        <w:t>أولا: الضغط لتحقيق الاتفاق</w:t>
      </w:r>
    </w:p>
    <w:p>
      <w:pPr>
        <w:jc w:val="right"/>
      </w:pPr>
      <w:r>
        <w:t>طرحت إدارة الرئيس السابق</w:t>
      </w:r>
    </w:p>
    <w:p>
      <w:pPr>
        <w:jc w:val="right"/>
      </w:pPr>
      <w:r>
        <w:t>جو بايدن</w:t>
      </w:r>
    </w:p>
    <w:p>
      <w:pPr>
        <w:jc w:val="right"/>
      </w:pPr>
      <w:r>
        <w:t>رؤيتها لاتفاق وقف القتال في قطاع غزة بما يسمح بإطلاق المحتجزين، وإدخال المساعدات، والبدء في عملية تفاوض حول انسحاب إسرائيلي من القطاع، في شهر مايو/أيار الماضي، ورغم قبول حركة حماس العلني للاتفاق، تهربت حكومة رئيس الوزراء الإسرائيلي</w:t>
      </w:r>
    </w:p>
    <w:p>
      <w:pPr>
        <w:jc w:val="right"/>
      </w:pPr>
      <w:r>
        <w:t>بنيامين نتنياهو</w:t>
      </w:r>
    </w:p>
    <w:p>
      <w:pPr>
        <w:jc w:val="right"/>
      </w:pPr>
      <w:r>
        <w:t>من قبول الصفقة، ولم يتمكن بايدن من الضغط عليها.</w:t>
      </w:r>
    </w:p>
    <w:p>
      <w:pPr>
        <w:jc w:val="right"/>
      </w:pPr>
      <w:r>
        <w:t>إعلان</w:t>
      </w:r>
    </w:p>
    <w:p>
      <w:pPr>
        <w:jc w:val="right"/>
      </w:pPr>
      <w:r>
        <w:t>بينما قام الرئيس ترامب خلال حملته الانتخابية وبعد فوزه، بتهديد الأطراف من مغبة عدم وقف القتال قبل دخوله البيت الأبيض بتاريخ 20 من الشهر الماضي، كما شارك مبعوثه ويتكوف في مفاوضات اللحظة الأخيرة، وضغط على نتنياهو حتى تم قبول الاتفاق قبل يوم واحد من بدء حكم ترامب، وهو ما منح الرئيس الأميركي الجديد وفريقه ثقة أكبر فيما يمكن المطالبة به من مختلف الأطراف.</w:t>
      </w:r>
    </w:p>
    <w:p>
      <w:pPr>
        <w:jc w:val="right"/>
      </w:pPr>
      <w:r>
        <w:t>ثانيا: تجربة كولومبيا</w:t>
      </w:r>
    </w:p>
    <w:p>
      <w:pPr>
        <w:jc w:val="right"/>
      </w:pPr>
      <w:r>
        <w:t>تتحدث دوائر مختلفة في واشنطن عن تبعات تراجع</w:t>
      </w:r>
    </w:p>
    <w:p>
      <w:pPr>
        <w:jc w:val="right"/>
      </w:pPr>
      <w:r>
        <w:t>كولومبيا</w:t>
      </w:r>
    </w:p>
    <w:p>
      <w:pPr>
        <w:jc w:val="right"/>
      </w:pPr>
      <w:r>
        <w:t>عن تحديها لطلبات ترامب، بقبولها عودة مواطنيها من المهاجرين غير النظاميين، ممن بدأت إدارة ترامب في ترحيلهم لبلدانهم الأصلية.</w:t>
      </w:r>
    </w:p>
    <w:p>
      <w:pPr>
        <w:jc w:val="right"/>
      </w:pPr>
      <w:r>
        <w:t>فبعد رفض كولومبيا المبدئي، فرض ترامب رسوما جمركية وعقوبات انتقامية، منها حظر سفر مسؤوليها للولايات المتحدة، وهو ما أدى لتراجع كولومبيا، فغيّرت موقفها ووافقت على استرجاع مواطنيها.</w:t>
      </w:r>
    </w:p>
    <w:p>
      <w:pPr>
        <w:jc w:val="right"/>
      </w:pPr>
      <w:r>
        <w:t>وفي حديث مع بودكاست مجلس العلاقات الخارجية، تحدث الخبير ستيفن كوك عن دعوة ترامب لتهجير سكان غزة، وقال "البعض يعتقد أن الولايات المتحدة ستتغلب على معارضة المصريين والأردنيين، تماما كما فعل في مواجهة الرئيس الكولومبي الذي رفض رحلات الكولومبيين المرحلين، ثم عاد وقبل".</w:t>
      </w:r>
    </w:p>
    <w:p>
      <w:pPr>
        <w:jc w:val="right"/>
      </w:pPr>
      <w:r>
        <w:t>ثالثا: المساعدات الضخمة</w:t>
      </w:r>
    </w:p>
    <w:p>
      <w:pPr>
        <w:jc w:val="right"/>
      </w:pPr>
      <w:r>
        <w:t>وعما تملكه الولايات المتحدة من أدوات ضغط، قال كوك إن "مصر تستفيد من 1.3 مليار دولار من المساعدات العسكرية الأميركية على أساس سنوي، كما تحتفظ الولايات المتحدة بمقعد مؤثر في صندوق النقد الدولي، الذي أصبحت مصر تعتمد عليه على مدار العقد الماضي"،</w:t>
      </w:r>
    </w:p>
    <w:p>
      <w:pPr>
        <w:jc w:val="right"/>
      </w:pPr>
      <w:r>
        <w:t>مشيرا أن ذلك ينطبق أيضا على الأردن.</w:t>
      </w:r>
    </w:p>
    <w:p>
      <w:pPr>
        <w:jc w:val="right"/>
      </w:pPr>
      <w:r>
        <w:t>وفي حديثه عن نقل سكان غزة، قال ترامب إن بلاده "تساعد مصر والأردن كثيرا"، وقد لا يرى ترامب ما تحصل عليه بلاده مقابل مساعداتها -خاصة العسكرية- للأردن ومصر.</w:t>
      </w:r>
    </w:p>
    <w:p>
      <w:pPr>
        <w:jc w:val="right"/>
      </w:pPr>
      <w:r>
        <w:t>ومن الجدير بالذكر أن المساعدات الأميركية السنوية للأردن تضاعفت 3 مرات خلال العقد الأخير، حيث تقدم الولايات المتحدة مساعدات اقتصادية وعسكرية للأردن منذ خمسينيات القرن الماضي.</w:t>
      </w:r>
    </w:p>
    <w:p>
      <w:pPr>
        <w:jc w:val="right"/>
      </w:pPr>
      <w:r>
        <w:t>وبلغ إجمالي المساعدات الثنائية الأميركية للأردن -التي تشرف عليها وزارتا الخارجية والدفاع- حتى السنة المالية 2020 حوالي 26.4 مليار دولار، طبقا لدراسة لخدمة أبحاث الكونغرس اطلعت عليها الجزيرة نت، كذلك تضمن طلب ميزانية الرئيس للسنة المالية 2025 مبلغ 1.45 مليار دولار للأردن.</w:t>
      </w:r>
    </w:p>
    <w:p>
      <w:pPr>
        <w:jc w:val="right"/>
      </w:pPr>
      <w:r>
        <w:t>في السياق نفسه، وصل حجم المساعدات التي حصلت عليها القاهرة منذ</w:t>
      </w:r>
    </w:p>
    <w:p>
      <w:pPr>
        <w:jc w:val="right"/>
      </w:pPr>
      <w:r>
        <w:t>معاهدة السلام المصرية الإسرائيلية</w:t>
      </w:r>
    </w:p>
    <w:p>
      <w:pPr>
        <w:jc w:val="right"/>
      </w:pPr>
      <w:r>
        <w:t>الموقعة في واشنطن عام 1979 ما يتخطى 75 مليار دولار، وتضمن طلب ميزانية الرئيس للسنة المالية 2025 مبلغ 1.4 مليار دولار لمصر.</w:t>
      </w:r>
    </w:p>
    <w:p>
      <w:pPr>
        <w:jc w:val="right"/>
      </w:pPr>
      <w:r>
        <w:t>وتدفع خلفية ترامب كرجل أعمال يؤمن بالصفقات في إدارته لسياسة بلاده الخارجية، إلى عدم اعترافه بما تحصل عليه بلاده مقابل تقديم المساعدات لدولتين حليفتين لواشنطن في أحد أكثر مناطق العالم توترا.</w:t>
      </w:r>
    </w:p>
    <w:p>
      <w:pPr>
        <w:jc w:val="right"/>
      </w:pPr>
      <w:r>
        <w:t>ترامب دعا الأردن ومصر إلى استقبال 1.5 مليون من سكان قطاع غزة بصورة دائمة أو مؤقتة (الفرنسية)</w:t>
      </w:r>
    </w:p>
    <w:p>
      <w:pPr>
        <w:jc w:val="right"/>
      </w:pPr>
      <w:r>
        <w:t>رابعا: سابقة تراجع مصر</w:t>
      </w:r>
    </w:p>
    <w:p>
      <w:pPr>
        <w:jc w:val="right"/>
      </w:pPr>
      <w:r>
        <w:t>يرى خبراء أن ترامب يستدعي تجربة ضغطه الناجحة على مصر في شهر ديسمبر/كانون الأول 2016، في الفترة ما بين فوزه بالانتخابات وقبل بدء حكمه، إذ خططت مصر آنذاك لتقديم مشروع قرار في</w:t>
      </w:r>
    </w:p>
    <w:p>
      <w:pPr>
        <w:jc w:val="right"/>
      </w:pPr>
      <w:r>
        <w:t>مجلس الأمن</w:t>
      </w:r>
    </w:p>
    <w:p>
      <w:pPr>
        <w:jc w:val="right"/>
      </w:pPr>
      <w:r>
        <w:t>يدين استمرار إسرائيل في بناء مستوطنات في أراضي الضفة الغربية، بينما تعهدت إدارة الرئيس السابق</w:t>
      </w:r>
    </w:p>
    <w:p>
      <w:pPr>
        <w:jc w:val="right"/>
      </w:pPr>
      <w:r>
        <w:t>باراك أوباما</w:t>
      </w:r>
    </w:p>
    <w:p>
      <w:pPr>
        <w:jc w:val="right"/>
      </w:pPr>
      <w:r>
        <w:t>بعدم استخدام حق الفيتو لعرقلة صدور القرار.</w:t>
      </w:r>
    </w:p>
    <w:p>
      <w:pPr>
        <w:jc w:val="right"/>
      </w:pPr>
      <w:r>
        <w:t>إعلان</w:t>
      </w:r>
    </w:p>
    <w:p>
      <w:pPr>
        <w:jc w:val="right"/>
      </w:pPr>
      <w:r>
        <w:t>بالمقابل، تحدث نتنياهو حينها مع فريق ترامب، وتلقى وعدا بالتدخل بالضغط على الجانب المصري، وهو ما تم بالفعل حين هاتف ترامب نظيره المصري، وحصل من السيسي على وعد بسحب مشروع القرار، فتم ذلك وغيرت مصر موقفها، واعتذر الوفد المصري لنظيره الأميركي بمجلس الأمن عما آلت إليه الأمور، مبررا ذلك بضغوط أميركية واسعة على القيادة المصرية.</w:t>
      </w:r>
    </w:p>
    <w:p>
      <w:pPr>
        <w:jc w:val="right"/>
      </w:pPr>
      <w:r>
        <w:t>لكن ورغم ذلك، نجحت إدارة أوباما في دفع 4 دول لتبني مشروع القرار بدلا من مصر، وهي نيوزيلندا، والسنغال، وماليزيا، وفنزويلا.</w:t>
      </w:r>
    </w:p>
    <w:p>
      <w:pPr>
        <w:jc w:val="right"/>
      </w:pPr>
      <w:r>
        <w:t>خامسا: تجربة نقل السفارة</w:t>
      </w:r>
    </w:p>
    <w:p>
      <w:pPr>
        <w:jc w:val="right"/>
      </w:pPr>
      <w:r>
        <w:t>في ديسمبر/كانون الأول 2017، وخلال فترة حكمه الأولى، أقدم الرئيس ترامب على</w:t>
      </w:r>
    </w:p>
    <w:p>
      <w:pPr>
        <w:jc w:val="right"/>
      </w:pPr>
      <w:r>
        <w:t>إعلان القدس عاصمة لإسرائيل</w:t>
      </w:r>
    </w:p>
    <w:p>
      <w:pPr>
        <w:jc w:val="right"/>
      </w:pPr>
      <w:r>
        <w:t>، وأعقبه بقرار</w:t>
      </w:r>
    </w:p>
    <w:p>
      <w:pPr>
        <w:jc w:val="right"/>
      </w:pPr>
      <w:r>
        <w:t>نقل السفارة الأميركية</w:t>
      </w:r>
    </w:p>
    <w:p>
      <w:pPr>
        <w:jc w:val="right"/>
      </w:pPr>
      <w:r>
        <w:t>من تل أبيب للقدس، حيث تم افتتاحها في مايو/أيار عام 2018.</w:t>
      </w:r>
    </w:p>
    <w:p>
      <w:pPr>
        <w:jc w:val="right"/>
      </w:pPr>
      <w:r>
        <w:t>وقال ترامب حينها إنه تم تحذيره من خطورة الإقدام على هذه الخطوة، التي سبق أن رفض القيام بها 5 رؤساء أميركيين، هم</w:t>
      </w:r>
    </w:p>
    <w:p>
      <w:pPr>
        <w:jc w:val="right"/>
      </w:pPr>
      <w:r>
        <w:t>رونالد ريغان</w:t>
      </w:r>
    </w:p>
    <w:p>
      <w:pPr>
        <w:jc w:val="right"/>
      </w:pPr>
      <w:r>
        <w:t>، و</w:t>
      </w:r>
    </w:p>
    <w:p>
      <w:pPr>
        <w:jc w:val="right"/>
      </w:pPr>
      <w:r>
        <w:t>جورج بوش الأب</w:t>
      </w:r>
    </w:p>
    <w:p>
      <w:pPr>
        <w:jc w:val="right"/>
      </w:pPr>
      <w:r>
        <w:t>، و</w:t>
      </w:r>
    </w:p>
    <w:p>
      <w:pPr>
        <w:jc w:val="right"/>
      </w:pPr>
      <w:r>
        <w:t>بيل كلينتون</w:t>
      </w:r>
    </w:p>
    <w:p>
      <w:pPr>
        <w:jc w:val="right"/>
      </w:pPr>
      <w:r>
        <w:t>، و</w:t>
      </w:r>
    </w:p>
    <w:p>
      <w:pPr>
        <w:jc w:val="right"/>
      </w:pPr>
      <w:r>
        <w:t>جورج بوش الابن</w:t>
      </w:r>
    </w:p>
    <w:p>
      <w:pPr>
        <w:jc w:val="right"/>
      </w:pPr>
      <w:r>
        <w:t>، وباراك أوباما، تحسبا لردود فعل الدول العربية.</w:t>
      </w:r>
    </w:p>
    <w:p>
      <w:pPr>
        <w:jc w:val="right"/>
      </w:pPr>
      <w:r>
        <w:t>ورغم أن خطوة ترامب خالفت أسس القانون والشرعية الدوليين وقرارات مجلس الأمن، فإن الدول العربية لم تتخذ أي إجراءات عقابية أو خطوات دبلوماسية تعكس رفضها للقرار وخطورته.</w:t>
      </w:r>
    </w:p>
    <w:p>
      <w:r>
        <w:t>--------------------------------------------------</w:t>
      </w:r>
    </w:p>
    <w:p/>
    <w:p>
      <w:pPr>
        <w:pStyle w:val="Heading1"/>
        <w:jc w:val="right"/>
      </w:pPr>
      <w:r>
        <w:t>4. مسؤول فلسطيني: الاحتلال يستنسخ تفجير المربعات السكنية من غزة إلى جنين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 محافظ جنين كمال أبو الرب إن الجيش الإسرائيلي يستنسخ صورة نسف المربعات السكنية من قطاع غزة إلى مخيم جنين بالضفة الغربية، مشيرا إلى أن التفجيرات التي شهدها المخيم اليوم الأحد هي الأولى منذ 2002.</w:t>
      </w:r>
    </w:p>
    <w:p>
      <w:pPr>
        <w:pStyle w:val="Heading2"/>
        <w:jc w:val="right"/>
      </w:pPr>
      <w:r>
        <w:t>المحتوى الكامل:</w:t>
      </w:r>
    </w:p>
    <w:p>
      <w:pPr>
        <w:jc w:val="right"/>
      </w:pPr>
      <w:r>
        <w:t>قال محافظ</w:t>
      </w:r>
    </w:p>
    <w:p>
      <w:pPr>
        <w:jc w:val="right"/>
      </w:pPr>
      <w:r>
        <w:t>جنين</w:t>
      </w:r>
    </w:p>
    <w:p>
      <w:pPr>
        <w:jc w:val="right"/>
      </w:pPr>
      <w:r>
        <w:t>كمال أبو الرب إن الجيش الإسرائيلي يستنسخ صورة نسف المربعات السكنية من قطاع</w:t>
      </w:r>
    </w:p>
    <w:p>
      <w:pPr>
        <w:jc w:val="right"/>
      </w:pPr>
      <w:r>
        <w:t>غزة</w:t>
      </w:r>
    </w:p>
    <w:p>
      <w:pPr>
        <w:jc w:val="right"/>
      </w:pPr>
      <w:r>
        <w:t>إلى مخيم جنين شمالي</w:t>
      </w:r>
    </w:p>
    <w:p>
      <w:pPr>
        <w:jc w:val="right"/>
      </w:pPr>
      <w:r>
        <w:t>الضفة الغربية</w:t>
      </w:r>
    </w:p>
    <w:p>
      <w:pPr>
        <w:jc w:val="right"/>
      </w:pPr>
      <w:r>
        <w:t>، مشيرا إلى أن</w:t>
      </w:r>
    </w:p>
    <w:p>
      <w:pPr>
        <w:jc w:val="right"/>
      </w:pPr>
      <w:r>
        <w:t>التفجيرات</w:t>
      </w:r>
    </w:p>
    <w:p>
      <w:pPr>
        <w:jc w:val="right"/>
      </w:pPr>
      <w:r>
        <w:t>التي شهدها المخيم اليوم الأحد هي الأولى منذ أكثر من عقدين.</w:t>
      </w:r>
    </w:p>
    <w:p>
      <w:pPr>
        <w:jc w:val="right"/>
      </w:pPr>
      <w:r>
        <w:t>وأضاف أبو الرب -في تصريحات لوكالة الأناضول- أن إسرائيل تعمل على تدمير مخيم جنين، وتحويله إلى مكان غير صالح للعيش عبر نسف مربعات سكنية وتدمير البنية التحتية.</w:t>
      </w:r>
    </w:p>
    <w:p>
      <w:pPr>
        <w:jc w:val="right"/>
      </w:pPr>
      <w:r>
        <w:t>وحذر محافظ جنين من أن "الجيش الإسرائيلي ينوي تفجير مزيد من المربعات السكنية في مخيم جنين بحسب ما أبلغنا".</w:t>
      </w:r>
    </w:p>
    <w:p>
      <w:pPr>
        <w:jc w:val="right"/>
      </w:pPr>
      <w:r>
        <w:t>وأشار إلى أن 3420 عائلة فلسطينية نزحت من مخيم جنين من أصل 3490 عائلة، جراء العملية العسكرية التي يشنها جيش الاحتلال الإسرائيلي في المنطقة منذ نحو أسبوعين تحت اسم "الجدار الحديدي".</w:t>
      </w:r>
    </w:p>
    <w:p>
      <w:pPr>
        <w:jc w:val="right"/>
      </w:pPr>
      <w:r>
        <w:t>الأولى منذ 2002</w:t>
      </w:r>
    </w:p>
    <w:p>
      <w:pPr>
        <w:jc w:val="right"/>
      </w:pPr>
      <w:r>
        <w:t>ورأى محافظ جنين أن الجيش الإسرائيلي نقل حربه من قطاع غزة إلى الضفة الغربية، وأن ما يجري من تفجيرات في مخيم جنين أشبه ما يكون</w:t>
      </w:r>
    </w:p>
    <w:p>
      <w:pPr>
        <w:jc w:val="right"/>
      </w:pPr>
      <w:r>
        <w:t>بالإبادة</w:t>
      </w:r>
    </w:p>
    <w:p>
      <w:pPr>
        <w:jc w:val="right"/>
      </w:pPr>
      <w:r>
        <w:t>الإسرائيلية في غزة.</w:t>
      </w:r>
    </w:p>
    <w:p>
      <w:pPr>
        <w:jc w:val="right"/>
      </w:pPr>
      <w:r>
        <w:t>وأوضح أن التفجيرات التي وقعت اليوم في المخيم هي "الأولى من نوعها منذ 2002، بعد المعركة التي دمرت فيها أحياء من المخيم في حينه".</w:t>
      </w:r>
    </w:p>
    <w:p>
      <w:pPr>
        <w:jc w:val="right"/>
      </w:pPr>
      <w:r>
        <w:t>وفي ذلك التاريخ، وتزامنا مع</w:t>
      </w:r>
    </w:p>
    <w:p>
      <w:pPr>
        <w:jc w:val="right"/>
      </w:pPr>
      <w:r>
        <w:t>انتفاضة الأقصى</w:t>
      </w:r>
    </w:p>
    <w:p>
      <w:pPr>
        <w:jc w:val="right"/>
      </w:pPr>
      <w:r>
        <w:t>، نفذ جيش الاحتلال عملية عسكرية في مخيم جنين أدت لتدميره.</w:t>
      </w:r>
    </w:p>
    <w:p>
      <w:pPr>
        <w:jc w:val="right"/>
      </w:pPr>
      <w:r>
        <w:t>وقالت مصادر للجزيرة إن قوات الاحتلال نسفت، اليوم الأحد، مربعا سكنيا كاملا في مخيم جنين، فيما أعلن الجيش الإسرائيلي أنه فجّر 20 مبنى في</w:t>
      </w:r>
    </w:p>
    <w:p>
      <w:pPr>
        <w:jc w:val="right"/>
      </w:pPr>
      <w:r>
        <w:t>حي الدمج</w:t>
      </w:r>
    </w:p>
    <w:p>
      <w:pPr>
        <w:jc w:val="right"/>
      </w:pPr>
      <w:r>
        <w:t>بالمخيم، في إطار ما سماها "عملية إحباط الإرهاب" شمالي الضفة الغربية.</w:t>
      </w:r>
    </w:p>
    <w:p>
      <w:pPr>
        <w:jc w:val="right"/>
      </w:pPr>
      <w:r>
        <w:t>ويعد حي الدمج أحد الأحياء المعروفة بمقاومته ونضاله ضد الاحتلال منذ سنوات، لا سيما أثناء</w:t>
      </w:r>
    </w:p>
    <w:p>
      <w:pPr>
        <w:jc w:val="right"/>
      </w:pPr>
      <w:r>
        <w:t>انتفاضة الحجارة</w:t>
      </w:r>
    </w:p>
    <w:p>
      <w:pPr>
        <w:jc w:val="right"/>
      </w:pPr>
      <w:r>
        <w:t>عام 1987، وكذلك خلال اجتياح مخيم جنين في أبريل/نيسان 2002.</w:t>
      </w:r>
    </w:p>
    <w:p>
      <w:pPr>
        <w:jc w:val="right"/>
      </w:pPr>
      <w:r>
        <w:t>في الوقت نفسه، أعلن الجيش الإسرائيلي أنه سيوسع نطاق عملياته في شمال الضفة لتشمل 5 قرى جديدة، مؤكدا قتل أكثر من 50 مسلحا واعتقال أكثر من 110 مطلوبين منذ بدء العمليات.</w:t>
      </w:r>
    </w:p>
    <w:p>
      <w:pPr>
        <w:jc w:val="right"/>
      </w:pPr>
      <w:r>
        <w:t>إعلان</w:t>
      </w:r>
    </w:p>
    <w:p>
      <w:r>
        <w:t>--------------------------------------------------</w:t>
      </w:r>
    </w:p>
    <w:p/>
    <w:p>
      <w:pPr>
        <w:pStyle w:val="Heading1"/>
        <w:jc w:val="right"/>
      </w:pPr>
      <w:r>
        <w:t>5. مكتب الإعلام الحكومي: غزة تحولت إلى منطقة منكوبة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أعلن رئيس المكتب الإعلامي الحكومي في غزة، سلامة معروف، أن القطاع تحول إلى “منطقة منكوبة” نتيجة حرب الإبادة الإسرائيلية التي استمرت 15 شهرا، مخلفة دمارا هائلا في البنية التحتية وخسائر بشرية غير مسبوقة.</w:t>
      </w:r>
    </w:p>
    <w:p>
      <w:pPr>
        <w:pStyle w:val="Heading2"/>
        <w:jc w:val="right"/>
      </w:pPr>
      <w:r>
        <w:t>المحتوى الكامل:</w:t>
      </w:r>
    </w:p>
    <w:p>
      <w:pPr>
        <w:jc w:val="right"/>
      </w:pPr>
      <w:r>
        <w:t>أعلن رئيس المكتب الإعلامي الحكومي في غزة، سلامة معروف، أن القطاع تحول إلى "منطقة منكوبة" نتيجة حرب الإبادة الإسرائيلية التي استمرت 15 شهرا، مخلفة دمارا هائلا في البنية التحتية وخسائر بشرية غير مسبوقة.</w:t>
      </w:r>
    </w:p>
    <w:p>
      <w:pPr>
        <w:jc w:val="right"/>
      </w:pPr>
      <w:r>
        <w:t>وكشف معروف، خلال مؤتمر صحفي عُقد اليوم الأحد في مدينة</w:t>
      </w:r>
    </w:p>
    <w:p>
      <w:pPr>
        <w:jc w:val="right"/>
      </w:pPr>
      <w:r>
        <w:t>غزة</w:t>
      </w:r>
    </w:p>
    <w:p>
      <w:pPr>
        <w:jc w:val="right"/>
      </w:pPr>
      <w:r>
        <w:t>، عن ارتفاع عدد شهداء الحرب إلى 61 ألفا و709 شهداء، بينهم 17 ألفا و881 طفلا و214 رضيعا.</w:t>
      </w:r>
    </w:p>
    <w:p>
      <w:pPr>
        <w:jc w:val="right"/>
      </w:pPr>
      <w:r>
        <w:t>وأشار أيضا إلى أن 47 ألفا و487 جثة وصلت إلى المستشفيات، فيما لا يزال هناك 14 ألفا و222 مفقودا عالقين تحت الأنقاض.</w:t>
      </w:r>
    </w:p>
    <w:p>
      <w:pPr>
        <w:jc w:val="right"/>
      </w:pPr>
      <w:r>
        <w:t>كما لفت إلى أن 38 ألف طفل تيتموا، فيما قتل الاحتلال 1155 من الكوادر الطبية و205 صحفيين و194 من عناصر الدفاع المدني.</w:t>
      </w:r>
    </w:p>
    <w:p>
      <w:pPr>
        <w:jc w:val="right"/>
      </w:pPr>
      <w:r>
        <w:t>وأوضح معروف أن أكثر من مليوني فلسطيني تعرضوا للنزوح القسري، بعضهم نزح أكثر من 25 مرة في ظروف تعاني من انعدام الخدمات الأساسية.</w:t>
      </w:r>
    </w:p>
    <w:p>
      <w:pPr>
        <w:jc w:val="right"/>
      </w:pPr>
      <w:r>
        <w:t>كما أكد اعتقال القوات الإسرائيلية لأكثر من 6 آلاف فلسطيني، مشيرا إلى مقتل العشرات منهم تحت التعذيب داخل السجون.</w:t>
      </w:r>
    </w:p>
    <w:p>
      <w:pPr>
        <w:jc w:val="right"/>
      </w:pPr>
      <w:r>
        <w:t>مجازر ممنهجة ضد العائلات</w:t>
      </w:r>
    </w:p>
    <w:p>
      <w:pPr>
        <w:jc w:val="right"/>
      </w:pPr>
      <w:r>
        <w:t>وكشف عن ارتكاب الاحتلال 9268 مجزرة أسفرت عن محو 2092 عائلة كاملة من السجلات المدنية، وفقدان 4889 عائلة لجميع أفرادها باستثناء فرد واحد.</w:t>
      </w:r>
    </w:p>
    <w:p>
      <w:pPr>
        <w:jc w:val="right"/>
      </w:pPr>
      <w:r>
        <w:t>ووصف معروف الوضع بأنه "غير مسبوق في التاريخ"، حيث أصبح 8% من سكان غزة ضحايا مباشرين للحرب.</w:t>
      </w:r>
    </w:p>
    <w:p>
      <w:pPr>
        <w:jc w:val="right"/>
      </w:pPr>
      <w:r>
        <w:t>أما بالنسبة للخسائر المادية، فقد بلغت نحو 50 مليار دولار، وشملت:</w:t>
      </w:r>
    </w:p>
    <w:p>
      <w:pPr>
        <w:jc w:val="right"/>
      </w:pPr>
      <w:r>
        <w:t>القطاع السكني:</w:t>
      </w:r>
    </w:p>
    <w:p>
      <w:pPr>
        <w:jc w:val="right"/>
      </w:pPr>
      <w:r>
        <w:t>دمر الاحتلال الإسرائيلي 450 ألف وحدة سكنية (170 ألفا دُمرت بالكامل، و80 ألفا تضررت بشكل جسيم).</w:t>
      </w:r>
    </w:p>
    <w:p>
      <w:pPr>
        <w:jc w:val="right"/>
      </w:pPr>
      <w:r>
        <w:t>القطاع الصحي:</w:t>
      </w:r>
    </w:p>
    <w:p>
      <w:pPr>
        <w:jc w:val="right"/>
      </w:pPr>
      <w:r>
        <w:t>تم تدمير 34 مستشفى و80 مركزا صحيا و212 مؤسسة طبية و191 سيارة إسعاف، بخسائر بلغت 3 مليارات دولار.</w:t>
      </w:r>
    </w:p>
    <w:p>
      <w:pPr>
        <w:jc w:val="right"/>
      </w:pPr>
      <w:r>
        <w:t>القطاع التعليمي:</w:t>
      </w:r>
    </w:p>
    <w:p>
      <w:pPr>
        <w:jc w:val="right"/>
      </w:pPr>
      <w:r>
        <w:t>تضررت 1661 منشأة تعليمية، بينها 927 مدرسة وجامعة. كما استشهد 12 ألفا و800 طالب، و800 معلم.</w:t>
      </w:r>
    </w:p>
    <w:p>
      <w:pPr>
        <w:jc w:val="right"/>
      </w:pPr>
      <w:r>
        <w:t>البنية التحتية:</w:t>
      </w:r>
    </w:p>
    <w:p>
      <w:pPr>
        <w:jc w:val="right"/>
      </w:pPr>
      <w:r>
        <w:t>دمر الجيش الإسرائيلي 3680 كيلومترا من شبكات الكهرباء و335 كيلومترا من شبكات المياه و655 كيلومترا من شبكات الصرف الصحي، بالإضافة إلى تضرر 3916 كيلومترا من الطرق.</w:t>
      </w:r>
    </w:p>
    <w:p>
      <w:pPr>
        <w:jc w:val="right"/>
      </w:pPr>
      <w:r>
        <w:t>اقتصاد مدمر ومؤسسات ممحية</w:t>
      </w:r>
    </w:p>
    <w:p>
      <w:pPr>
        <w:jc w:val="right"/>
      </w:pPr>
      <w:r>
        <w:t>كذلك أفاد بتضرر 3725 منشأة صناعية، و23 ألف منشأة تجارية، بخسائر تجاوزت 6 مليارات دولار. كما طال الدمار 229 موقعا سياحيا و291 موقعا أثريا، بينما بلغت خسائر القطاع الإعلامي 600 مليون دولار بعد تدمير 262 مؤسسة إعلامية.</w:t>
      </w:r>
    </w:p>
    <w:p>
      <w:pPr>
        <w:jc w:val="right"/>
      </w:pPr>
      <w:r>
        <w:t>إعلان</w:t>
      </w:r>
    </w:p>
    <w:p>
      <w:pPr>
        <w:jc w:val="right"/>
      </w:pPr>
      <w:r>
        <w:t>ووجّه معروف نداءً عاجلا إلى المجتمع الدولي لإنقاذ سكان غزة من خطر الموت "جوعا وعطشا"، محمّلا الاحتلال والإدارة الأميركية السابقة المسؤولية الكاملة عن الكارثة.</w:t>
      </w:r>
    </w:p>
    <w:p>
      <w:pPr>
        <w:jc w:val="right"/>
      </w:pPr>
      <w:r>
        <w:t>وكشف رئيس المكتب الإعلامي الحكومي عن خطة لإعادة الإعمار تشمل إدخال 200 ألف خيمة و60 ألف بيت متنقل، مع التأكيد على ضرورة تدخلات إغاثية فورية.</w:t>
      </w:r>
    </w:p>
    <w:p>
      <w:r>
        <w:t>--------------------------------------------------</w:t>
      </w:r>
    </w:p>
    <w:p/>
    <w:p>
      <w:pPr>
        <w:pStyle w:val="Heading1"/>
        <w:jc w:val="right"/>
      </w:pPr>
      <w:r>
        <w:t>6. دفعة ثانية من الجرحى والمرضى تغادر قطاع غزة عبر معبر رفح</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رصد مراسل الجزيرة هاني الشاعر حركة مغادرة المرضى والمصابين ومرافقيهم من قطاع غزة إلى مصر عبر معبر رفح الحدودي، في إطار تفاهمات اتفاق وقف إطلاق النار وتبادل الأسرى.</w:t>
      </w:r>
    </w:p>
    <w:p>
      <w:pPr>
        <w:pStyle w:val="Heading2"/>
        <w:jc w:val="right"/>
      </w:pPr>
      <w:r>
        <w:t>المحتوى الكامل:</w:t>
      </w:r>
    </w:p>
    <w:p>
      <w:pPr>
        <w:jc w:val="right"/>
      </w:pPr>
      <w:r>
        <w:t>ووفق الشاعر، فإن 46 مريضا وجريحا ومرافقيهم غادروا قطاع غزة في ثاني أيام عمل معبر رفح البري، لتكون الدفعة الثانية من المرضى والجرحى التي تغادر القطاع للعلاج في الخارج.</w:t>
      </w:r>
    </w:p>
    <w:p>
      <w:r>
        <w:t>--------------------------------------------------</w:t>
      </w:r>
    </w:p>
    <w:p/>
    <w:p>
      <w:pPr>
        <w:pStyle w:val="Heading1"/>
        <w:jc w:val="right"/>
      </w:pPr>
      <w:r>
        <w:t>7. محللان: اصطحاب نتنياهو هذين الرجلين لواشنطن يكشف نواياه</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تحمل زيارة رئيس الوزراء الإسرائيلي بنيامين نتنياهو إلى الولايات المتحدة أهمية كبيرة، وذلك بعد أسبوعين من تولي الرئيس الأميركي دونالد ترامب مهامه رسميا، وسريان وقف إطلاق النار في قطاع غزة.</w:t>
      </w:r>
    </w:p>
    <w:p>
      <w:pPr>
        <w:pStyle w:val="Heading2"/>
        <w:jc w:val="right"/>
      </w:pPr>
      <w:r>
        <w:t>المحتوى الكامل:</w:t>
      </w:r>
    </w:p>
    <w:p>
      <w:pPr>
        <w:jc w:val="right"/>
      </w:pPr>
      <w:r>
        <w:t>تحمل زيارة رئيس الوزراء الإسرائيلي</w:t>
      </w:r>
    </w:p>
    <w:p>
      <w:pPr>
        <w:jc w:val="right"/>
      </w:pPr>
      <w:r>
        <w:t>بنيامين نتنياهو</w:t>
      </w:r>
    </w:p>
    <w:p>
      <w:pPr>
        <w:jc w:val="right"/>
      </w:pPr>
      <w:r>
        <w:t>إلى الولايات المتحدة أهمية كبيرة، وذلك بعد أسبوعين من تولي الرئيس الأميركي</w:t>
      </w:r>
    </w:p>
    <w:p>
      <w:pPr>
        <w:jc w:val="right"/>
      </w:pPr>
      <w:r>
        <w:t>دونالد ترامب</w:t>
      </w:r>
    </w:p>
    <w:p>
      <w:pPr>
        <w:jc w:val="right"/>
      </w:pPr>
      <w:r>
        <w:t>مهامه رسميا، وسريان</w:t>
      </w:r>
    </w:p>
    <w:p>
      <w:pPr>
        <w:jc w:val="right"/>
      </w:pPr>
      <w:r>
        <w:t>اتفاق وقف إطلاق النار في قطاع غزة</w:t>
      </w:r>
    </w:p>
    <w:p>
      <w:pPr>
        <w:jc w:val="right"/>
      </w:pPr>
      <w:r>
        <w:t>.</w:t>
      </w:r>
    </w:p>
    <w:p>
      <w:pPr>
        <w:jc w:val="right"/>
      </w:pPr>
      <w:r>
        <w:t>ويرى الكاتب والمحلل السياسي إيهاب جبارين أن اصطحاب نتنياهو وزير الشؤون الإستراتيجية الإسرائيلي</w:t>
      </w:r>
    </w:p>
    <w:p>
      <w:pPr>
        <w:jc w:val="right"/>
      </w:pPr>
      <w:r>
        <w:t>رون ديرمر</w:t>
      </w:r>
    </w:p>
    <w:p>
      <w:pPr>
        <w:jc w:val="right"/>
      </w:pPr>
      <w:r>
        <w:t>ورئيس الأركان الجديد للجيش</w:t>
      </w:r>
    </w:p>
    <w:p>
      <w:pPr>
        <w:jc w:val="right"/>
      </w:pPr>
      <w:r>
        <w:t>إيال زامير</w:t>
      </w:r>
    </w:p>
    <w:p>
      <w:pPr>
        <w:jc w:val="right"/>
      </w:pPr>
      <w:r>
        <w:t>يحمل دلالات لافتة ورسائل تكشف نواياه في الفترة المقبلة.</w:t>
      </w:r>
    </w:p>
    <w:p>
      <w:pPr>
        <w:jc w:val="right"/>
      </w:pPr>
      <w:r>
        <w:t>وحسب وسائل إعلام إسرائيلية، فإن نتنياهو وضع ديرمر على رأس طاقم التفاوض الإسرائيلي مع الوسطاء وحركة المقاومة الإسلامية (</w:t>
      </w:r>
    </w:p>
    <w:p>
      <w:pPr>
        <w:jc w:val="right"/>
      </w:pPr>
      <w:r>
        <w:t>حماس</w:t>
      </w:r>
    </w:p>
    <w:p>
      <w:pPr>
        <w:jc w:val="right"/>
      </w:pPr>
      <w:r>
        <w:t>)، بشأن المرحلتين الثانية والثالثة من اتفاق وقف إطلاق النار وتبادل الأسرى.</w:t>
      </w:r>
    </w:p>
    <w:p>
      <w:pPr>
        <w:jc w:val="right"/>
      </w:pPr>
      <w:r>
        <w:t>وأمس السبت، أعلن مكتب نتنياهو تعيين إيال زامير رئيسا لهيئة أركان الجيش الإسرائيلي، خلفا ل</w:t>
      </w:r>
    </w:p>
    <w:p>
      <w:pPr>
        <w:jc w:val="right"/>
      </w:pPr>
      <w:r>
        <w:t>هرتسي هاليفي</w:t>
      </w:r>
    </w:p>
    <w:p>
      <w:pPr>
        <w:jc w:val="right"/>
      </w:pPr>
      <w:r>
        <w:t>، الذي استقال يوم 21 يناير/كانون الثاني الماضي على خلفية الفشل في السابع من أكتوبر/تشرين الأول 2023.</w:t>
      </w:r>
    </w:p>
    <w:p>
      <w:pPr>
        <w:jc w:val="right"/>
      </w:pPr>
      <w:r>
        <w:t>وباصطحاب هذين الرجلين، يريد نتنياهو إرسال رسالة مفادها أنه لديه "خطط حربية وعسكرية جديدة يمكنها تغيير الأمر الواقع"، خاصة مع الصور الواردة من غزة في مراسم تسليم الأسرى الإسرائيليين، حسب جبارين.</w:t>
      </w:r>
    </w:p>
    <w:p>
      <w:pPr>
        <w:jc w:val="right"/>
      </w:pPr>
      <w:r>
        <w:t>وأعرب جبارين عن قناعته أيضا بأن نتنياهو يريد القول إن لديه رئيس أركان جديد يثق بقدراته العسكرية، وبالتالي فإنه "يحمّل المستوى العسكري السابق مسؤولية ما حدث".</w:t>
      </w:r>
    </w:p>
    <w:p>
      <w:pPr>
        <w:jc w:val="right"/>
      </w:pPr>
      <w:r>
        <w:t>ويدرك نتنياهو -وفق جبارين- أن المفاوضات المقبلة ستكون بينه وبين الإدارة الأميركية، مشيرا إلى أن ديرمر يعد وجها مقبولا لدى الجمهوريين ويجيد مخاطبتهم جيدا.</w:t>
      </w:r>
    </w:p>
    <w:p>
      <w:pPr>
        <w:jc w:val="right"/>
      </w:pPr>
      <w:r>
        <w:t>ولفت إلى أن نتنياهو لا يراوغ بقضية الأسرى الفلسطينيين بعد إطلاق سراح الأسرى الإسرائيليين، مرجحا أنه سيناور في الأمور غير المرئية مثل البروتوكول الإغاثي والإنساني من أجل شراء الوقت.</w:t>
      </w:r>
    </w:p>
    <w:p>
      <w:pPr>
        <w:jc w:val="right"/>
      </w:pPr>
      <w:r>
        <w:t>بدوره، قال الباحث في الشأن السياسي والإستراتيجي سعيد زياد إن إ</w:t>
      </w:r>
    </w:p>
    <w:p>
      <w:pPr>
        <w:jc w:val="right"/>
      </w:pPr>
      <w:r>
        <w:t>سرائيل</w:t>
      </w:r>
    </w:p>
    <w:p>
      <w:pPr>
        <w:jc w:val="right"/>
      </w:pPr>
      <w:r>
        <w:t>لا تلتزم بالشق الإغاثي والإنساني من اتفاق وقف إطلاق النار بغزة، إذ لم تسمح بإدخال سيارات إسعاف ومعدات ثقيلة، ولم يتم تأهيل المستشفيات والمراكز الصحية وغيرها من المتطلبات.</w:t>
      </w:r>
    </w:p>
    <w:p>
      <w:pPr>
        <w:jc w:val="right"/>
      </w:pPr>
      <w:r>
        <w:t>إعلان</w:t>
      </w:r>
    </w:p>
    <w:p>
      <w:pPr>
        <w:jc w:val="right"/>
      </w:pPr>
      <w:r>
        <w:t>وأعرب زياد عن قناعته بأن إسرائيل تريد خلق بيئة طاردة للحياة في قطاع غزة، وتجعل من ذلك أرضية لمفاوضات المرحلة الثانية وليس البناء على ما تم إنجازه سابقا.</w:t>
      </w:r>
    </w:p>
    <w:p>
      <w:pPr>
        <w:jc w:val="right"/>
      </w:pPr>
      <w:r>
        <w:t>ورجح ظهور مشاكل عدة على طاولة المفاوضات المقبلة المزدحمة بالملفات ومن بينها تبادل الأسرى، مؤكدا أن ذلك سيحرج نتنياهو أمام الأميركيين، خاصة في ظل التزام حماس بالاتفاق.</w:t>
      </w:r>
    </w:p>
    <w:p>
      <w:pPr>
        <w:jc w:val="right"/>
      </w:pPr>
      <w:r>
        <w:t>وكان</w:t>
      </w:r>
    </w:p>
    <w:p>
      <w:pPr>
        <w:jc w:val="right"/>
      </w:pPr>
      <w:r>
        <w:t>نتنياهو</w:t>
      </w:r>
    </w:p>
    <w:p>
      <w:pPr>
        <w:jc w:val="right"/>
      </w:pPr>
      <w:r>
        <w:t>الذي توجه إلى واشنطن اليوم الأحد، قال إنه سيناقش مع ترامب خلال لقائمها في</w:t>
      </w:r>
    </w:p>
    <w:p>
      <w:pPr>
        <w:jc w:val="right"/>
      </w:pPr>
      <w:r>
        <w:t>البيت الأبيض</w:t>
      </w:r>
    </w:p>
    <w:p>
      <w:pPr>
        <w:jc w:val="right"/>
      </w:pPr>
      <w:r>
        <w:t>بعد غد الثلاثاء ما وصفها بقضايا حرجة، منها ملف المفاوضات في غزة وحماس، وإعادة جميع المحتجزين الإسرائيليين من غزة.</w:t>
      </w:r>
    </w:p>
    <w:p>
      <w:pPr>
        <w:jc w:val="right"/>
      </w:pPr>
      <w:r>
        <w:t>وذكر مراسل موقع أكسيوس الأميركي أن المفاوضات بشأن المرحلة الثانية من</w:t>
      </w:r>
    </w:p>
    <w:p>
      <w:pPr>
        <w:jc w:val="right"/>
      </w:pPr>
      <w:r>
        <w:t>صفقة الأسرى</w:t>
      </w:r>
    </w:p>
    <w:p>
      <w:pPr>
        <w:jc w:val="right"/>
      </w:pPr>
      <w:r>
        <w:t>كان من المفترض استئنافها غدا الاثنين، لكن نتنياهو قرر عدم إرسال فريق التفاوض إلى قطر قبل اجتماعه مع ترامب.</w:t>
      </w:r>
    </w:p>
    <w:p>
      <w:pPr>
        <w:jc w:val="right"/>
      </w:pPr>
      <w:r>
        <w:t>ويوم 19 يناير/كانون الثاني الماضي بدأ سريان</w:t>
      </w:r>
    </w:p>
    <w:p>
      <w:pPr>
        <w:jc w:val="right"/>
      </w:pPr>
      <w:r>
        <w:t>وقف إطلاق النار</w:t>
      </w:r>
    </w:p>
    <w:p>
      <w:pPr>
        <w:jc w:val="right"/>
      </w:pPr>
      <w:r>
        <w:t>بين المقاومة الفلسطينية والاحتلال الإسرائيلي، ويستمر في مرحلته الأولى 42 يوما، يتم خلالها التفاوض لبدء مرحلة ثانية ثم ثالثة بوساطة قطر ومصر والولايات المتحدة.</w:t>
      </w:r>
    </w:p>
    <w:p>
      <w:r>
        <w:t>--------------------------------------------------</w:t>
      </w:r>
    </w:p>
    <w:p/>
    <w:p>
      <w:pPr>
        <w:pStyle w:val="Heading1"/>
        <w:jc w:val="right"/>
      </w:pPr>
      <w:r>
        <w:t>8. غارة إسرائيلية على سيارة فلسطينية بشارع الرشيد غربي النصيرات</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أغارت إسرائيل على سيارة مدنية فلسطينية في شارع الرشيد شمال غربي مخيم النصيرات وسط قطاع غزة، مما أدى إلى استشهاد طفل ووقوع مصابين، في خرق لاتفاق وقف إطلاق النار مع المقاومة الفلسطينية.</w:t>
      </w:r>
    </w:p>
    <w:p>
      <w:pPr>
        <w:pStyle w:val="Heading2"/>
        <w:jc w:val="right"/>
      </w:pPr>
      <w:r>
        <w:t>المحتوى الكامل:</w:t>
      </w:r>
    </w:p>
    <w:p>
      <w:pPr>
        <w:jc w:val="right"/>
      </w:pPr>
      <w:r>
        <w:t>ويسلك النازحون شارع الرشيد الساحلي عائدين إلى منازلهم في شمال القطاع مشيا على الأقدام أو بواسطة دراجات نارية أو عربات تجرها حيوانات.</w:t>
      </w:r>
    </w:p>
    <w:p>
      <w:pPr>
        <w:jc w:val="right"/>
      </w:pPr>
      <w:r>
        <w:t>تقرير: أشرف أبو عمرة</w:t>
      </w:r>
    </w:p>
    <w:p>
      <w:r>
        <w:t>--------------------------------------------------</w:t>
      </w:r>
    </w:p>
    <w:p/>
    <w:p>
      <w:pPr>
        <w:pStyle w:val="Heading1"/>
        <w:jc w:val="right"/>
      </w:pPr>
      <w:r>
        <w:t>9. بالصور.. جنين تحت النار</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تعيش مدينة جنين ومخيمها شمال الضفة الغربية المحتلة تحت وطأة عدوان إسرائيلي متواصل حيث تتعرض المنازل والبنية التحتية للتدمير. ومنذ أكثر من أسبوع، تواصل قوات الاحتلال عملياتها العسكرية.</w:t>
      </w:r>
    </w:p>
    <w:p>
      <w:pPr>
        <w:pStyle w:val="Heading2"/>
        <w:jc w:val="right"/>
      </w:pPr>
      <w:r>
        <w:t>المحتوى الكامل:</w:t>
      </w:r>
    </w:p>
    <w:p>
      <w:pPr>
        <w:jc w:val="right"/>
      </w:pPr>
      <w:r>
        <w:t>تعيش</w:t>
      </w:r>
    </w:p>
    <w:p>
      <w:pPr>
        <w:jc w:val="right"/>
      </w:pPr>
      <w:r>
        <w:t>مدينة جنين</w:t>
      </w:r>
    </w:p>
    <w:p>
      <w:pPr>
        <w:jc w:val="right"/>
      </w:pPr>
      <w:r>
        <w:t>ومخيمها شمال الضفة الغربية المحتلة تحت وطأة عدوان إسرائيلي متواصل حيث تتعرض المنازل والبنية التحتية فيها للتدمير.</w:t>
      </w:r>
    </w:p>
    <w:p>
      <w:pPr>
        <w:jc w:val="right"/>
      </w:pPr>
      <w:r>
        <w:t>ومنذ أكثر من أسبوع، تواصل قوات الاحتلال عملياتها العسكرية، مما أدى إلى تهجير العائلات وتفاقم الوضع الإنساني.</w:t>
      </w:r>
    </w:p>
    <w:p>
      <w:pPr>
        <w:jc w:val="right"/>
      </w:pPr>
      <w:r>
        <w:t>وفي ظل هذا الحصار الخانق، يواجه سكان جنين يوميا تحديات البقاء والصمود، بينما تتصاعد وتيرة العنف والاعتقالات.</w:t>
      </w:r>
    </w:p>
    <w:p>
      <w:pPr>
        <w:jc w:val="right"/>
      </w:pPr>
      <w:r>
        <w:t>وعُرفت جنين بالمدينة العصية على الاحتلال بمقاومتها منذ العصور القديمة، حيث كانت مسرحا للعديد من الصراعات والحروب.</w:t>
      </w:r>
    </w:p>
    <w:p>
      <w:pPr>
        <w:jc w:val="right"/>
      </w:pPr>
      <w:r>
        <w:t>وتأسست المدينة في العصور الكنعانية حوالي 2450 قبل الميلاد، ومرت بفترات ازدهار وانتكاس عبر العصور المختلفة.</w:t>
      </w:r>
    </w:p>
    <w:p>
      <w:pPr>
        <w:jc w:val="right"/>
      </w:pPr>
      <w:r>
        <w:t>وفي العصر الحديث، أصبحت جنين رمزا للصمود الفلسطيني، خاصة خلال الانتفاضة الثانية، حيث شهدت مواجهات عنيفة مع قوات الاحتلال.</w:t>
      </w:r>
    </w:p>
    <w:p>
      <w:pPr>
        <w:jc w:val="right"/>
      </w:pPr>
      <w:r>
        <w:t>ورغم كل هذه المعاناة، يظل الأمل حيا في قلوب الفلسطينيين الذين يواصلون التمسك بأرضهم وحقوقهم.</w:t>
      </w:r>
    </w:p>
    <w:p>
      <w:r>
        <w:t>--------------------------------------------------</w:t>
      </w:r>
    </w:p>
    <w:p/>
    <w:p>
      <w:pPr>
        <w:pStyle w:val="Heading1"/>
        <w:jc w:val="right"/>
      </w:pPr>
      <w:r>
        <w:t>10. خبير عسكري: الاحتلال يسعى لتغيير هندسة منطقة شمالي الضفة للسيطرة عليها</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 الخبير العسكري العميد إلياس حنا إن التدمير الإسرائيلي الممنهج لمخيم جنين ومناطق أخرى شمالي الضفة الغربية المحتلة يهدف إلى فرض قواعد اشتباك جديدة وطريقة تعامل مشابهة لما حدث في قطاع غزة.</w:t>
      </w:r>
    </w:p>
    <w:p>
      <w:pPr>
        <w:pStyle w:val="Heading2"/>
        <w:jc w:val="right"/>
      </w:pPr>
      <w:r>
        <w:t>المحتوى الكامل:</w:t>
      </w:r>
    </w:p>
    <w:p>
      <w:pPr>
        <w:jc w:val="right"/>
      </w:pPr>
      <w:r>
        <w:t>قال الخبير العسكري العميد إلياس حنا إن التدمير الإسرائيلي الممنهج لمخيم</w:t>
      </w:r>
    </w:p>
    <w:p>
      <w:pPr>
        <w:jc w:val="right"/>
      </w:pPr>
      <w:r>
        <w:t>جنين</w:t>
      </w:r>
    </w:p>
    <w:p>
      <w:pPr>
        <w:jc w:val="right"/>
      </w:pPr>
      <w:r>
        <w:t>ومناطق أخرى شمالي</w:t>
      </w:r>
    </w:p>
    <w:p>
      <w:pPr>
        <w:jc w:val="right"/>
      </w:pPr>
      <w:r>
        <w:t>الضفة الغربية</w:t>
      </w:r>
    </w:p>
    <w:p>
      <w:pPr>
        <w:jc w:val="right"/>
      </w:pPr>
      <w:r>
        <w:t>المحتلة يهدف إلى فرض قواعد اشتباك جديدة وطريقة تعامل مشابهة لما حدث في</w:t>
      </w:r>
    </w:p>
    <w:p>
      <w:pPr>
        <w:jc w:val="right"/>
      </w:pPr>
      <w:r>
        <w:t>قطاع غزة</w:t>
      </w:r>
    </w:p>
    <w:p>
      <w:pPr>
        <w:jc w:val="right"/>
      </w:pPr>
      <w:r>
        <w:t>.</w:t>
      </w:r>
    </w:p>
    <w:p>
      <w:pPr>
        <w:jc w:val="right"/>
      </w:pPr>
      <w:r>
        <w:t>وأوضح حنا -في حديثه للجزيرة- أن</w:t>
      </w:r>
    </w:p>
    <w:p>
      <w:pPr>
        <w:jc w:val="right"/>
      </w:pPr>
      <w:r>
        <w:t>جيش الاحتلال الإسرائيلي</w:t>
      </w:r>
    </w:p>
    <w:p>
      <w:pPr>
        <w:jc w:val="right"/>
      </w:pPr>
      <w:r>
        <w:t>ينفذ خطة ممنهجة ترتكز على تغيير هندسة المنطقة شمالي الضفة لأنها مكتظة بالسكان ويصعب القتال فيها.</w:t>
      </w:r>
    </w:p>
    <w:p>
      <w:pPr>
        <w:jc w:val="right"/>
      </w:pPr>
      <w:r>
        <w:t>ونسفت قوات الاحتلال، اليوم الأحد، مربعا سكنيا كاملا في مخيم جنين حسب مصادر للجزيرة، في حين ذكر جيش الاحتلال أنه دمر 20 مبنى في</w:t>
      </w:r>
    </w:p>
    <w:p>
      <w:pPr>
        <w:jc w:val="right"/>
      </w:pPr>
      <w:r>
        <w:t>حي الدمج</w:t>
      </w:r>
    </w:p>
    <w:p>
      <w:pPr>
        <w:jc w:val="right"/>
      </w:pPr>
      <w:r>
        <w:t>بالمخيم في إطار ما سماها "عملية إحباط الإرهاب" في شمال الضفة الغربية.</w:t>
      </w:r>
    </w:p>
    <w:p>
      <w:pPr>
        <w:jc w:val="right"/>
      </w:pPr>
      <w:r>
        <w:t>ووفق الخبير العسكري، فإن جيش الاحتلال يريد فرض نموذج معين لتسهيل عملياته العسكرية هناك وملاحقة عناصر المقاومة وجاهزيتها وتركيبتها، ولتوفير الجهد مستقبلا "لذلك يذهب لاستعمال مفرط للقوة".</w:t>
      </w:r>
    </w:p>
    <w:p>
      <w:pPr>
        <w:jc w:val="right"/>
      </w:pPr>
      <w:r>
        <w:t>وأعرب عن قناعته بأن</w:t>
      </w:r>
    </w:p>
    <w:p>
      <w:pPr>
        <w:jc w:val="right"/>
      </w:pPr>
      <w:r>
        <w:t>إسرائيل</w:t>
      </w:r>
    </w:p>
    <w:p>
      <w:pPr>
        <w:jc w:val="right"/>
      </w:pPr>
      <w:r>
        <w:t>تريد وضع خطوط عريضة جديدة عنوانها "الدخول إلى الضفة الغربية متى وعندما تشاء"، مشيرا إلى أن الضفة تعتبر جبهة أساسية وتخدم مشروعا إسرائيليا قديما يتعلق بالاستيطان.</w:t>
      </w:r>
    </w:p>
    <w:p>
      <w:pPr>
        <w:jc w:val="right"/>
      </w:pPr>
      <w:r>
        <w:t>وتأتي عملية النسف هذه ضمن العملية المتواصلة والتي تدخل يومها الـ13 على التوالي في جنين، حيث يواصل الاحتلال تجريف المنازل، وشق طرق جديدة داخل المخيم، وتحويل عشرات المنازل إلى ثكنة عسكرية، بالتزامن مع انتشار كبير للجيش في مناطق جنين كافة.</w:t>
      </w:r>
    </w:p>
    <w:p>
      <w:pPr>
        <w:jc w:val="right"/>
      </w:pPr>
      <w:r>
        <w:t>وإستراتيجيا، تعتبر الضفة -وفق حنا- إحدى جبهات الحرب الـ7 التي تحارب عليها إسرائيل، إضافة إلى أن مخيماتها تعد عملياتيا بيئة حاضنة للمقاومة، والتفجيرات لا تقتصر على حي الدمج وإنما تمتد تكتيكيا على مسافة طويلة تمثل درعا واقيا لمخيم جنين.</w:t>
      </w:r>
    </w:p>
    <w:p>
      <w:pPr>
        <w:jc w:val="right"/>
      </w:pPr>
      <w:r>
        <w:t>وحسب حنا، فإن العملية في جنين هي "أكبر من مجرد عملية عسكرية وأقل من حرب شاملة"، مستدلا بتصريحات وزير الدفاع الإسرائيلي</w:t>
      </w:r>
    </w:p>
    <w:p>
      <w:pPr>
        <w:jc w:val="right"/>
      </w:pPr>
      <w:r>
        <w:t>يسرائيل كاتس</w:t>
      </w:r>
    </w:p>
    <w:p>
      <w:pPr>
        <w:jc w:val="right"/>
      </w:pPr>
      <w:r>
        <w:t>الذي قال إن جيشه سيبقى في جنين حتى بعد انتهاء العملية الحالية.</w:t>
      </w:r>
    </w:p>
    <w:p>
      <w:pPr>
        <w:jc w:val="right"/>
      </w:pPr>
      <w:r>
        <w:t>إعلان</w:t>
      </w:r>
    </w:p>
    <w:p>
      <w:pPr>
        <w:jc w:val="right"/>
      </w:pPr>
      <w:r>
        <w:t>واستدل الخبير العسكري أيضا بحجم القوات الإسرائيلية في جنين، مما يدل على أهمية العملية بالنسبة لإسرائيل، ولم يستبعد تصعيدا عسكريا جديدا في المنطقة، ليخلص إلى أن إسرائيل تعمد إلى تدمير منهجي في مناطق جنين وطولكرم وطوباس شمالي الضفة.</w:t>
      </w:r>
    </w:p>
    <w:p>
      <w:pPr>
        <w:jc w:val="right"/>
      </w:pPr>
      <w:r>
        <w:t>وأعلن الجيش الإسرائيلي، في وقت سابق اليوم، أنه سيوسع نطاق عملياته في شمال الضفة، حيث بدأ بالفعل عملية عسكرية ببلدة طمون الواقعة جنوبي طوباس ودفع بتعزيزات إلى البلدة، وفق ما ذكرت مصادر فلسطينية للجزيرة.</w:t>
      </w:r>
    </w:p>
    <w:p>
      <w:pPr>
        <w:jc w:val="right"/>
      </w:pPr>
      <w:r>
        <w:t>يذكر أن العدوان الإسرائيلي على جنين كان قد بدأ في اليوم الثالث من تنفيذ اتفاق وقف إطلاق النار بغزة بعد إبادة جماعية إسرائيلية استمرت أكثر من 15 شهرا، وأطلقت</w:t>
      </w:r>
    </w:p>
    <w:p>
      <w:pPr>
        <w:jc w:val="right"/>
      </w:pPr>
      <w:r>
        <w:t>إسرائيل</w:t>
      </w:r>
    </w:p>
    <w:p>
      <w:pPr>
        <w:jc w:val="right"/>
      </w:pPr>
      <w:r>
        <w:t>على عمليتها هناك اسم "السور الحديدي".</w:t>
      </w:r>
    </w:p>
    <w:p>
      <w:pPr>
        <w:jc w:val="right"/>
      </w:pPr>
      <w:r>
        <w:t>وقالت متحدثة باسم الجيش الإسرائيلي، في بيان آنذاك، "تعد عملية السور الحديدي في مخيم جنين إحدى أكثر العمليات تطورا في تاريخ نشاطاته بالمنطقة"، مشيرة إلى أن "القوات الأمنية استعدت للعمل المكثف منذ شهر لتحقيق أهداف هذه المهمة الإستراتيجية".</w:t>
      </w:r>
    </w:p>
    <w:p>
      <w:pPr>
        <w:jc w:val="right"/>
      </w:pPr>
      <w:r>
        <w:t>ويوم 19 يناير/كانون الثاني الماضي بدأ سريان</w:t>
      </w:r>
    </w:p>
    <w:p>
      <w:pPr>
        <w:jc w:val="right"/>
      </w:pPr>
      <w:r>
        <w:t>وقف إطلاق النار</w:t>
      </w:r>
    </w:p>
    <w:p>
      <w:pPr>
        <w:jc w:val="right"/>
      </w:pPr>
      <w:r>
        <w:t>بين المقاومة الفلسطينية والاحتلال الإسرائيلي، ويستمر في مرحلته الأولى 42 يوما يتم خلالها التفاوض لبدء مرحلة ثانية ثم ثالثة بوساطة قطر ومصر والولايات المتحدة.</w:t>
      </w:r>
    </w:p>
    <w:p>
      <w:r>
        <w:t>--------------------------------------------------</w:t>
      </w:r>
    </w:p>
    <w:p/>
    <w:p>
      <w:pPr>
        <w:pStyle w:val="Heading1"/>
        <w:jc w:val="right"/>
      </w:pPr>
      <w:r>
        <w:t>11. لماذا أرجأ نتنياهو مفاوضات المرحلة الثانية لصفقة الأسرى؟</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اعتبرت القناة الـ12 الإسرائيلية أن التغيير الذي أحدثه نتنياهو في تركيبة فريق المفاوضات مع الوسطاء ومع حماس، يعني أنه أصبح من الواضح أن الهدف الرئيسي استعادة الأسرى، لكن أيضا إنهاء وجود حماس في غزة.</w:t>
      </w:r>
    </w:p>
    <w:p>
      <w:pPr>
        <w:pStyle w:val="Heading2"/>
        <w:jc w:val="right"/>
      </w:pPr>
      <w:r>
        <w:t>المحتوى الكامل:</w:t>
      </w:r>
    </w:p>
    <w:p>
      <w:pPr>
        <w:jc w:val="right"/>
      </w:pPr>
      <w:r>
        <w:t>اعتبرت القناة الـ12 الإسرائيلية أن التغيير الذي أحدثه رئيس الوزراء</w:t>
      </w:r>
    </w:p>
    <w:p>
      <w:pPr>
        <w:jc w:val="right"/>
      </w:pPr>
      <w:r>
        <w:t>بنيامين نتنياهو</w:t>
      </w:r>
    </w:p>
    <w:p>
      <w:pPr>
        <w:jc w:val="right"/>
      </w:pPr>
      <w:r>
        <w:t>في تركيبة فريق المفاوضات مع الوسطاء ومع حركة المقاومة الإسلامية (</w:t>
      </w:r>
    </w:p>
    <w:p>
      <w:pPr>
        <w:jc w:val="right"/>
      </w:pPr>
      <w:r>
        <w:t>حماس</w:t>
      </w:r>
    </w:p>
    <w:p>
      <w:pPr>
        <w:jc w:val="right"/>
      </w:pPr>
      <w:r>
        <w:t>) وتعيين وزير الشؤون الإستراتيجية</w:t>
      </w:r>
    </w:p>
    <w:p>
      <w:pPr>
        <w:jc w:val="right"/>
      </w:pPr>
      <w:r>
        <w:t>رون ديرمر</w:t>
      </w:r>
    </w:p>
    <w:p>
      <w:pPr>
        <w:jc w:val="right"/>
      </w:pPr>
      <w:r>
        <w:t>، يشير إلى الانتقال من التركيز الأمني إلى الدبلوماسي، في محاولة للتوصل إلى تسوية إقليمية أوسع وأكثر تعقيدا.</w:t>
      </w:r>
    </w:p>
    <w:p>
      <w:pPr>
        <w:jc w:val="right"/>
      </w:pPr>
      <w:r>
        <w:t>وقالت القناة إن وضع ديرمر على رأس فريق المفاوضات، يعني أنه أصبح من الواضح أن الهدف الرئيسي استعادة الأسرى، لكن أيضا وبالأهمية نفسها إنهاء وجود حماس في</w:t>
      </w:r>
    </w:p>
    <w:p>
      <w:pPr>
        <w:jc w:val="right"/>
      </w:pPr>
      <w:r>
        <w:t>غزة</w:t>
      </w:r>
    </w:p>
    <w:p>
      <w:pPr>
        <w:jc w:val="right"/>
      </w:pPr>
      <w:r>
        <w:t>.</w:t>
      </w:r>
    </w:p>
    <w:p>
      <w:pPr>
        <w:jc w:val="right"/>
      </w:pPr>
      <w:r>
        <w:t>وأضافت "نتنياهو يوضح من خلال هذا التغيير أن المحادثات أصبحت سياسية لا أمنية، لذلك فهو بحاجة إلى ديرمر الذي يحظى بتقدير إدارة الرئيس الأميركي</w:t>
      </w:r>
    </w:p>
    <w:p>
      <w:pPr>
        <w:jc w:val="right"/>
      </w:pPr>
      <w:r>
        <w:t>دونالد ترامب</w:t>
      </w:r>
    </w:p>
    <w:p>
      <w:pPr>
        <w:jc w:val="right"/>
      </w:pPr>
      <w:r>
        <w:t>".</w:t>
      </w:r>
    </w:p>
    <w:p>
      <w:pPr>
        <w:jc w:val="right"/>
      </w:pPr>
      <w:r>
        <w:t>تأجيل</w:t>
      </w:r>
    </w:p>
    <w:p>
      <w:pPr>
        <w:jc w:val="right"/>
      </w:pPr>
      <w:r>
        <w:t>وكان</w:t>
      </w:r>
    </w:p>
    <w:p>
      <w:pPr>
        <w:jc w:val="right"/>
      </w:pPr>
      <w:r>
        <w:t>بنيامين نتنياهو</w:t>
      </w:r>
    </w:p>
    <w:p>
      <w:pPr>
        <w:jc w:val="right"/>
      </w:pPr>
      <w:r>
        <w:t>الذي توجه إلى واشنطن اليوم الأحد، قال إنه سيناقش مع ترامب خلال لقائمها في</w:t>
      </w:r>
    </w:p>
    <w:p>
      <w:pPr>
        <w:jc w:val="right"/>
      </w:pPr>
      <w:r>
        <w:t>البيت الأبيض</w:t>
      </w:r>
    </w:p>
    <w:p>
      <w:pPr>
        <w:jc w:val="right"/>
      </w:pPr>
      <w:r>
        <w:t>بعد غد الثلاثاء ما وصفها بقضايا حرجة، منها ملف المفاوضات في غزة وحماس، وإعادة جميع المحتجزين الإسرائيليين من غزة.</w:t>
      </w:r>
    </w:p>
    <w:p>
      <w:pPr>
        <w:jc w:val="right"/>
      </w:pPr>
      <w:r>
        <w:t>وذكر مراسل موقع أكسيوس الأميركي أن المفاوضات بشأن المرحلة الثانية من</w:t>
      </w:r>
    </w:p>
    <w:p>
      <w:pPr>
        <w:jc w:val="right"/>
      </w:pPr>
      <w:r>
        <w:t>صفقة الأسرى</w:t>
      </w:r>
    </w:p>
    <w:p>
      <w:pPr>
        <w:jc w:val="right"/>
      </w:pPr>
      <w:r>
        <w:t>كان من المفترض استئنافها غدا الاثنين، لكن نتنياهو قرر عدم إرسال فريق التفاوض إلى قطر قبل اجتماعه مع ترامب، وسط تحذيرات من قيادة المفاوضات.</w:t>
      </w:r>
    </w:p>
    <w:p>
      <w:pPr>
        <w:jc w:val="right"/>
      </w:pPr>
      <w:r>
        <w:t>ونقل الموقع عن مسؤول رفيع أن نتنياهو قرر إلغاء اجتماع مع فريق التفاوض، وأنه يفضل تأجيل كل شيء حتى اجتماعه بترامب بعد غد الثلاثاء.</w:t>
      </w:r>
    </w:p>
    <w:p>
      <w:pPr>
        <w:jc w:val="right"/>
      </w:pPr>
      <w:r>
        <w:t>وذكر بيان لمكتب نتنياهو أن رئيس الوزراء تحدث مع مبعوث الرئيس ترامب للشرق الأوسط</w:t>
      </w:r>
    </w:p>
    <w:p>
      <w:pPr>
        <w:jc w:val="right"/>
      </w:pPr>
      <w:r>
        <w:t>ستيف ويتكوف</w:t>
      </w:r>
    </w:p>
    <w:p>
      <w:pPr>
        <w:jc w:val="right"/>
      </w:pPr>
      <w:r>
        <w:t>، واتفق معه على أن تبدأ المفاوضات بشأن المرحلة الثانية من صفقة الأسرى بعد لقائهما في واشنطن غدا الاثنين، حيث سيناقشان المواقف الإسرائيلية.</w:t>
      </w:r>
    </w:p>
    <w:p>
      <w:pPr>
        <w:jc w:val="right"/>
      </w:pPr>
      <w:r>
        <w:t>مبعوث الصفقات</w:t>
      </w:r>
    </w:p>
    <w:p>
      <w:pPr>
        <w:jc w:val="right"/>
      </w:pPr>
      <w:r>
        <w:t>وفي هذا الإطار، لفتت القناة الـ12 الإسرائيلية إلى أن تولي ويتكوف مهامه، أدى إلى تغيير ملحوظ في إدارة المفاوضات مع الوسطاء ومع حماس، ووصفت ويتكوف الذي كلفه ترامب بالتوصل إلى تسوية إقليمية وإنهاء الحرب في الشرق الأوسط بأنه "رجل أعمال اعتاد على إبرام الصفقات".</w:t>
      </w:r>
    </w:p>
    <w:p>
      <w:pPr>
        <w:jc w:val="right"/>
      </w:pPr>
      <w:r>
        <w:t>إعلان</w:t>
      </w:r>
    </w:p>
    <w:p>
      <w:pPr>
        <w:jc w:val="right"/>
      </w:pPr>
      <w:r>
        <w:t>وتوقعت القناة أن يعمل ويتكوف بأسلوب "دبلوماسية التنقل" خاصة بين إسرائيل وقطر، "سيفهم ويتكوف موقف حماس من خلال اجتماعاته في الدوحة بينما سيطّلع على موقف إسرائيل بشكل أساسي عبر الوزير ديرمر الذي يتناغم بشكل شبه كامل مع نتنياهو.. وفي الولايات المتحدة يتم التعامل مع ديرمر على أنه نتنياهو".</w:t>
      </w:r>
    </w:p>
    <w:p>
      <w:pPr>
        <w:jc w:val="right"/>
      </w:pPr>
      <w:r>
        <w:t>ونقلت القناة عن مصدر مطلع قوله إن "إسرائيل مستعدة في هذه المرحلة لمواصلة وقف إطلاق النار والإفراج عن الأسرى الفلسطينيين، لكن مع ذلك سيتم عرض موقف مختلف في الاجتماع بين نتنياهو وترامب مفاده أن إسرائيل لن تكون مستعدة لإنهاء الحرب دون تحقيق جميع أهدافها بما في ذلك ضمان أن حماس لن تحكم غزة".</w:t>
      </w:r>
    </w:p>
    <w:p>
      <w:r>
        <w:t>--------------------------------------------------</w:t>
      </w:r>
    </w:p>
    <w:p/>
    <w:p>
      <w:pPr>
        <w:pStyle w:val="Heading1"/>
        <w:jc w:val="right"/>
      </w:pPr>
      <w:r>
        <w:t>12. حماس: الاحتلال يتلكأ في تنفيذ مسار الإغاثة والإعمار بغزة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اتهمت حركة المقاومة الإسلامية (حماس)، اليوم الأحد، الاحتلال الإسرائيلي بـ”التلكؤ” في تنفيذ مسار الإغاثة والإعمار وفق اتفاق وقف إطلاق النار بقطاع غزة، الذي بدأ سريانه في 19 يناير/كانون الثاني الماضي.</w:t>
      </w:r>
    </w:p>
    <w:p>
      <w:pPr>
        <w:pStyle w:val="Heading2"/>
        <w:jc w:val="right"/>
      </w:pPr>
      <w:r>
        <w:t>المحتوى الكامل:</w:t>
      </w:r>
    </w:p>
    <w:p>
      <w:pPr>
        <w:jc w:val="right"/>
      </w:pPr>
      <w:r>
        <w:t>اتهمت حركة المقاومة الإسلامية (</w:t>
      </w:r>
    </w:p>
    <w:p>
      <w:pPr>
        <w:jc w:val="right"/>
      </w:pPr>
      <w:r>
        <w:t>حماس</w:t>
      </w:r>
    </w:p>
    <w:p>
      <w:pPr>
        <w:jc w:val="right"/>
      </w:pPr>
      <w:r>
        <w:t>)، اليوم الأحد، الاحتلال الإسرائيلي بـ"التلكؤ" في تنفيذ مسار الإغاثة والإعمار</w:t>
      </w:r>
    </w:p>
    <w:p>
      <w:pPr>
        <w:jc w:val="right"/>
      </w:pPr>
      <w:r>
        <w:t>وفق اتفاق وقف إطلاق النار بقطاع غزة</w:t>
      </w:r>
    </w:p>
    <w:p>
      <w:pPr>
        <w:jc w:val="right"/>
      </w:pPr>
      <w:r>
        <w:t>، الذي بدأ سريانه في 19 يناير/كانون الثاني الماضي.</w:t>
      </w:r>
    </w:p>
    <w:p>
      <w:pPr>
        <w:jc w:val="right"/>
      </w:pPr>
      <w:r>
        <w:t>وقال الناطق باسم الحركة حازم قاسم، في بيان صحفي، "لا يزال الاحتلال يتلكأ في تنفيذ مسار الإغاثة والإعمار وفق اتفاق وقف إطلاق النار.. وهناك مجالات إغاثية لم يلتزم بها الاحتلال بشكل كامل".</w:t>
      </w:r>
    </w:p>
    <w:p>
      <w:pPr>
        <w:jc w:val="right"/>
      </w:pPr>
      <w:r>
        <w:t>وأشار إلى أن الاحتلال لم يسمح بأي عملية إعادة ترميم أو إدخال المواد الطبية اللازمة، مؤكدا أن "إدخال الوقود أقل بكثير مما نص عليه الاتفاق".</w:t>
      </w:r>
    </w:p>
    <w:p>
      <w:pPr>
        <w:jc w:val="right"/>
      </w:pPr>
      <w:r>
        <w:t>وأضاف "ما تم إدخاله إلى شمال قطاع غزة لا يُذكر".</w:t>
      </w:r>
    </w:p>
    <w:p>
      <w:pPr>
        <w:jc w:val="right"/>
      </w:pPr>
      <w:r>
        <w:t>كما شدد على أن الآليات التي نص عليها الاتفاق لم يتم إدخال أي منها، ما يمنع استخراج جثامين الشهداء، كما يعيق انتشال جثث القتلى الذي سيتم تبادلهم، خاصة في نهاية هذه المرحلة، وفق نص البيان.</w:t>
      </w:r>
    </w:p>
    <w:p>
      <w:pPr>
        <w:jc w:val="right"/>
      </w:pPr>
      <w:r>
        <w:t>وطالب الوسطاء والضامنين بـ"إلزام الاحتلال بإدخال مواد الإغاثة التي نص عليها الاتفاق بشكل عاجل، خاصة الخيام والوقود والمواد الغذائية والآليات الثقيلة".</w:t>
      </w:r>
    </w:p>
    <w:p>
      <w:pPr>
        <w:jc w:val="right"/>
      </w:pPr>
      <w:r>
        <w:t>كما طالبهم بوقف "كافة انتهاكات وتجاوزات الاحتلال الأخرى".</w:t>
      </w:r>
    </w:p>
    <w:p>
      <w:pPr>
        <w:jc w:val="right"/>
      </w:pPr>
      <w:r>
        <w:t>يشار إلى أن اتفاق وقف إطلاق النار بين فصائل المقاومة الفلسطينية وإسرائيل ينص على مجموعة من التدابير الإنسانية والإغاثية، وإجراءات إعادة الإعمار خلال مراحله الثلاث.</w:t>
      </w:r>
    </w:p>
    <w:p>
      <w:pPr>
        <w:jc w:val="right"/>
      </w:pPr>
      <w:r>
        <w:t>ونص الاتفاق في مرحلته الأولى مثلا على فتح</w:t>
      </w:r>
    </w:p>
    <w:p>
      <w:pPr>
        <w:jc w:val="right"/>
      </w:pPr>
      <w:r>
        <w:t>معبر رفح</w:t>
      </w:r>
    </w:p>
    <w:p>
      <w:pPr>
        <w:jc w:val="right"/>
      </w:pPr>
      <w:r>
        <w:t>بعد 7 أيام من بدء تطبيقه، وإدخال كميات كافية من المساعدات الإنسانية ومواد الإغاثة والوقود عبر 600 شاحنة يوميا، تنقل 50 منها الوقود، وتتوجه 300 شاحنة إلى شمال القطاع.</w:t>
      </w:r>
    </w:p>
    <w:p>
      <w:pPr>
        <w:jc w:val="right"/>
      </w:pPr>
      <w:r>
        <w:t>كما نص على بدء عمليات إعادة تأهيل البنية التحتية في جميع مناطق قطاع غزة، وإدخال المعدات اللازمة لفرق الدفاع المدني وإزالة الركام والأنقاض، وإدخال مستلزمات إنشاء مراكز لإيواء النازحين الذين فقدوا بيوتهم أثناء الحرب، ويشمل ذلك بناء ما لا يقل عن 60 ألف وحدة سكنية مؤقتة و200 ألف خيمة.</w:t>
      </w:r>
    </w:p>
    <w:p>
      <w:pPr>
        <w:jc w:val="right"/>
      </w:pPr>
      <w:r>
        <w:t>إعلان</w:t>
      </w:r>
    </w:p>
    <w:p>
      <w:r>
        <w:t>--------------------------------------------------</w:t>
      </w:r>
    </w:p>
    <w:p/>
    <w:p>
      <w:pPr>
        <w:pStyle w:val="Heading1"/>
        <w:jc w:val="right"/>
      </w:pPr>
      <w:r>
        <w:t>13. عظام وجماجم وبقايا جثامين تحت الركام بغزة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بلغ عدد الجثث التي تم انتشالها من تحت الأنقاض حتى اليوم 458 جثمانا، ويقدّر الناطق باسم وزارة الصحة أن نحو 4 إلى 5 آلاف جثة لا تزال تنتظر انتشالها من الطرقات، أو من أسفل ركام المنازل المدمرة.</w:t>
      </w:r>
    </w:p>
    <w:p>
      <w:pPr>
        <w:pStyle w:val="Heading2"/>
        <w:jc w:val="right"/>
      </w:pPr>
      <w:r>
        <w:t>المحتوى الكامل:</w:t>
      </w:r>
    </w:p>
    <w:p>
      <w:pPr>
        <w:jc w:val="right"/>
      </w:pPr>
      <w:r>
        <w:t>غزة-</w:t>
      </w:r>
    </w:p>
    <w:p>
      <w:pPr>
        <w:jc w:val="right"/>
      </w:pPr>
      <w:r>
        <w:t>عندما عثر نجم الشبراوي -أحد رجال الدفاع المدني- على هيكل عظمي شبه كامل، بدا الأمر غريبا بالنسبة له، فيقول إنه من النادر العثور على جثامين كاملة بعد شهور طويلة من بقائها ملقاة على الطرقات، تعبث بها الحيوانات الضالة.</w:t>
      </w:r>
    </w:p>
    <w:p>
      <w:pPr>
        <w:jc w:val="right"/>
      </w:pPr>
      <w:r>
        <w:t>ويتابع في حديثه للجزيرة نت "غالبا نعثر على نصف أو ربع جثة، أو أشلاء متفرقة، وغالبا تكون في حالة تحلل، حتى العظام تتحلل بسبب أشعة الشمس وبقائها في الهواء لفترات طويلة".</w:t>
      </w:r>
    </w:p>
    <w:p>
      <w:pPr>
        <w:jc w:val="right"/>
      </w:pPr>
      <w:r>
        <w:t>وفور انسحاب قوات الاحتلال من غربي مفرق الشهداء</w:t>
      </w:r>
    </w:p>
    <w:p>
      <w:pPr>
        <w:jc w:val="right"/>
      </w:pPr>
      <w:r>
        <w:t>(محور نتساريم)</w:t>
      </w:r>
    </w:p>
    <w:p>
      <w:pPr>
        <w:jc w:val="right"/>
      </w:pPr>
      <w:r>
        <w:t>، يوم 27 يناير/كانون الثاني الماضي، سارعت طواقم الدفاع المدني للبحث عن جثامين الشهداء الملقاة في الشوارع، وفي المنازل التي كان من المحظور الوصول إليها.</w:t>
      </w:r>
    </w:p>
    <w:p>
      <w:pPr>
        <w:jc w:val="right"/>
      </w:pPr>
      <w:r>
        <w:t>رجال الدفاع المدني يجوبون المناطق بحثا عن جثامين الشهداء (الجزيرة)</w:t>
      </w:r>
    </w:p>
    <w:p>
      <w:pPr>
        <w:jc w:val="right"/>
      </w:pPr>
      <w:r>
        <w:t>معاينة وتوثيق</w:t>
      </w:r>
    </w:p>
    <w:p>
      <w:pPr>
        <w:jc w:val="right"/>
      </w:pPr>
      <w:r>
        <w:t>ويسرد الشبراوي بعض مشاهداته "توجهنا للزهراء (حي سكني دمره الاحتلال جنوبي غزة)، وجدنا رجلا على الطريق من الجهة اليمين، عبارة عن جمجمة ورجلين ويد واحدة، والأخرى غير موجودة.. هيكل عظمي ناقص يد، حاولنا البحث عن اليد لكن لم نجدها".</w:t>
      </w:r>
    </w:p>
    <w:p>
      <w:pPr>
        <w:jc w:val="right"/>
      </w:pPr>
      <w:r>
        <w:t>ووجد الشبراوي مع الهيكل نظارة طبية وخاتما وحذاء وملابس سوداء اللون.</w:t>
      </w:r>
    </w:p>
    <w:p>
      <w:pPr>
        <w:jc w:val="right"/>
      </w:pPr>
      <w:r>
        <w:t>دوّن رجل الدفاع المدني ملاحظاته في ورقة، حسبما تم تدريبهم، والتقط صورا، ووضع الهيكل في كيس الموتى، قبل أن يسلمه لوزارة الصحة.</w:t>
      </w:r>
    </w:p>
    <w:p>
      <w:pPr>
        <w:jc w:val="right"/>
      </w:pPr>
      <w:r>
        <w:t>وحصل الشبراوي وزملاؤه على دورات تدريبية بواسطة اللجنة الدولية للصليب الأحمر حول كيفية التعامل مع الجثامين، ومعرفة نوعيتها وأعمارها التقريبية.</w:t>
      </w:r>
    </w:p>
    <w:p>
      <w:pPr>
        <w:jc w:val="right"/>
      </w:pPr>
      <w:r>
        <w:t>وحول هذا الأمر يضيف "نعاين العظام، ونحدد هل هي للشخص نفسه أم لا، تدربنا على هذا الأمر من خلال مطابقة عظام اليدين أو الرجلين.. الأسنان ممكن أن تعطينا معلومة حول عمر الشخص، نبحث عن مقتنياته الشخصية: خاتم، ساعة، ملابس، طرف صناعي، كل هذه الأمور مهمة للتعرف عليه من قِبل ذويه".</w:t>
      </w:r>
    </w:p>
    <w:p>
      <w:pPr>
        <w:jc w:val="right"/>
      </w:pPr>
      <w:r>
        <w:t>وتقع المناطق التي تنتشل طواقم الدفاع المدني منها الجثث في محور نتساريم "جنوبي مدينة غزة"، وفي</w:t>
      </w:r>
    </w:p>
    <w:p>
      <w:pPr>
        <w:jc w:val="right"/>
      </w:pPr>
      <w:r>
        <w:t>رفح</w:t>
      </w:r>
    </w:p>
    <w:p>
      <w:pPr>
        <w:jc w:val="right"/>
      </w:pPr>
      <w:r>
        <w:t>(جنوب القطاع)، وفي المناطق القريبة من السياج الفاصل مع الاحتلال (شرق).</w:t>
      </w:r>
    </w:p>
    <w:p>
      <w:pPr>
        <w:jc w:val="right"/>
      </w:pPr>
      <w:r>
        <w:t>صور أرشيفية لانتشال جثث خلال الهدنة الأولى في نوفمبر 2023 (الجزيرة)</w:t>
      </w:r>
    </w:p>
    <w:p>
      <w:pPr>
        <w:jc w:val="right"/>
      </w:pPr>
      <w:r>
        <w:t>انتشال 458 جثمانا</w:t>
      </w:r>
    </w:p>
    <w:p>
      <w:pPr>
        <w:jc w:val="right"/>
      </w:pPr>
      <w:r>
        <w:t>حتى حدود صباح يوم الأحد 2 فبراير/شباط الجاري، وصل عدد جثامين الشهداء الذين تمكنت طواقم الدفاع المدني من انتشالهم إلى 458، بحسب الدكتور خليل الدقران الناطق باسم وزارة الصحة.</w:t>
      </w:r>
    </w:p>
    <w:p>
      <w:pPr>
        <w:jc w:val="right"/>
      </w:pPr>
      <w:r>
        <w:t>إعلان</w:t>
      </w:r>
    </w:p>
    <w:p>
      <w:pPr>
        <w:jc w:val="right"/>
      </w:pPr>
      <w:r>
        <w:t>ويقدّر الدقران، في حديث للجزيرة نت، أن نحو 4 إلى 5 آلاف جثة لا تزال تنتظر انتشالها من الطرقات، أو من أسفل ركام المنازل المدمرة.</w:t>
      </w:r>
    </w:p>
    <w:p>
      <w:pPr>
        <w:jc w:val="right"/>
      </w:pPr>
      <w:r>
        <w:t>ويشير الناطق باسم وزارة الصحة إلى أن الجثامين لا يتم احتسابها ضمن قائمة الشهداء إلا بعد انتشالها ووصولها إلى المستشفيات بشكل رسمي.</w:t>
      </w:r>
    </w:p>
    <w:p>
      <w:pPr>
        <w:jc w:val="right"/>
      </w:pPr>
      <w:r>
        <w:t>إبراهيم أبو عطيوي يحمل كيسا به جمجمة عثر عليها خلال تفقده لمنزله في بلدة المغراقة وأوصلها لجهاز الدفاع المدني (الجزيرة)</w:t>
      </w:r>
    </w:p>
    <w:p>
      <w:pPr>
        <w:jc w:val="right"/>
      </w:pPr>
      <w:r>
        <w:t>جمجمة تحت الركام</w:t>
      </w:r>
    </w:p>
    <w:p>
      <w:pPr>
        <w:jc w:val="right"/>
      </w:pPr>
      <w:r>
        <w:t>حينما ذهب إبراهيم أبو عطيوي للبحث عن بعض أغراضه أسفل ركام منزله بقرية المغراقة جنوبي مدينة غزة، لم يتوقع أن يعثر على "جُمجمة".</w:t>
      </w:r>
    </w:p>
    <w:p>
      <w:pPr>
        <w:jc w:val="right"/>
      </w:pPr>
      <w:r>
        <w:t>بحث إبراهيم أبو عطيوي عن بقية أعضاء الجسد الذي انفصلت عنه الجمجمة، دون جدوى، وخمّن أن يكون أحد الكلاب الضالة قد جرّها إلى هذا المكان.</w:t>
      </w:r>
    </w:p>
    <w:p>
      <w:pPr>
        <w:jc w:val="right"/>
      </w:pPr>
      <w:r>
        <w:t>كانت الجمجمة متحللة بشكل كبير، فبحث عن كيس، وبحذر شديد وضعها داخله، وتوجه نحو مقر جهاز الدفاع المدني بمخيم النصيرات القريب، وسط قطاع غزة لتسليمها.</w:t>
      </w:r>
    </w:p>
    <w:p>
      <w:pPr>
        <w:jc w:val="right"/>
      </w:pPr>
      <w:r>
        <w:t>وكان الشاب الفلسطيني قد استغل انسحاب قوات الاحتلال الإسرائيلي من المنطقة التي تقع غربي محور "نتساريم"، تنفيذا ل</w:t>
      </w:r>
    </w:p>
    <w:p>
      <w:pPr>
        <w:jc w:val="right"/>
      </w:pPr>
      <w:r>
        <w:t>اتفاق وقف إطلاق النار</w:t>
      </w:r>
    </w:p>
    <w:p>
      <w:pPr>
        <w:jc w:val="right"/>
      </w:pPr>
      <w:r>
        <w:t>، حتى يتفقد منزله الذي تدمر بالكامل.</w:t>
      </w:r>
    </w:p>
    <w:p>
      <w:pPr>
        <w:jc w:val="right"/>
      </w:pPr>
      <w:r>
        <w:t>وتوقع أبو عطيوي، في حديثه للجزيرة نت، أن تكون الجمجمة لرجل قتله قناص إسرائيلي حينما كان يحاول النزوح من المنطقة في بداية الحرب.</w:t>
      </w:r>
    </w:p>
    <w:p>
      <w:pPr>
        <w:jc w:val="right"/>
      </w:pPr>
      <w:r>
        <w:t>مشاهد وندوب</w:t>
      </w:r>
    </w:p>
    <w:p>
      <w:pPr>
        <w:jc w:val="right"/>
      </w:pPr>
      <w:r>
        <w:t>وتحتفظ ذاكرة الرائد عصام الصالحي، نائب مدير الدفاع المدني في حي الزهراء، بكثير من القصص المروعة عن الجثامين التي يتم انتشالها.</w:t>
      </w:r>
    </w:p>
    <w:p>
      <w:pPr>
        <w:jc w:val="right"/>
      </w:pPr>
      <w:r>
        <w:t>ويروي الصالحي، للجزيرة نت، قصة انتشال 7 هياكل عظمية غير كاملة، يوم 28 يناير/كانون الثاني الماضي على شاطئ البحر، في المنطقة الواقعة بين مدينة غزة و</w:t>
      </w:r>
    </w:p>
    <w:p>
      <w:pPr>
        <w:jc w:val="right"/>
      </w:pPr>
      <w:r>
        <w:t>مخيم النصيرات</w:t>
      </w:r>
    </w:p>
    <w:p>
      <w:pPr>
        <w:jc w:val="right"/>
      </w:pPr>
      <w:r>
        <w:t>.</w:t>
      </w:r>
    </w:p>
    <w:p>
      <w:pPr>
        <w:jc w:val="right"/>
      </w:pPr>
      <w:r>
        <w:t>وتمكّن رجال الدفاع المدني من تحديد هوية أحد الهياكل السبعة، حيث تبين أنه يعود لصياد أسماك قد فُقدت آثاره قبل حوالي 8 شهور، ودلّ عليه سروال قصير أزرق اللون، ملفوف بشباك صيد، بحسب الصالحي.</w:t>
      </w:r>
    </w:p>
    <w:p>
      <w:pPr>
        <w:jc w:val="right"/>
      </w:pPr>
      <w:r>
        <w:t>ويتفق حديث الصالحي مع ما ذكره الشبراوي حول صعوبة العثور على جثامين، أو هياكل عظمية كاملة، ويذكر أن ما يتم العثور عليه هو عظام متناثرة أو جماجم.</w:t>
      </w:r>
    </w:p>
    <w:p>
      <w:pPr>
        <w:jc w:val="right"/>
      </w:pPr>
      <w:r>
        <w:t>ورغم سريان وقف إطلاق النار، لا يخلو عمل الدفاع المدني من أخطار، بحسب الصالحي، ويضيف "الاحتلال أطلق علينا النار بعد بدء وقف إطلاق النار، وحتى الآن لا ندخل للمناطق التي كانت محظورة، إلا بتنسيق تجريه</w:t>
      </w:r>
    </w:p>
    <w:p>
      <w:pPr>
        <w:jc w:val="right"/>
      </w:pPr>
      <w:r>
        <w:t>اللجنة الدولية للصليب الأحمر</w:t>
      </w:r>
    </w:p>
    <w:p>
      <w:pPr>
        <w:jc w:val="right"/>
      </w:pPr>
      <w:r>
        <w:t>".</w:t>
      </w:r>
    </w:p>
    <w:p>
      <w:pPr>
        <w:jc w:val="right"/>
      </w:pPr>
      <w:r>
        <w:t>وتترك عمليات الانتشال ندوبا عميقة في ذاكرة رجال الدفاع المدني، بحسب الرائد عصام الصالحي، فيغادرون الميدان بعد تسليم أكياس الموتى، لكنه لا يغادرهم، وتلاحقهم "مشاهداتهم"، وتطاردهم التساؤلات: من تراهم هؤلاء الأشخاص الذين قُتلوا وهم يحاولون النجاة؟</w:t>
      </w:r>
    </w:p>
    <w:p>
      <w:r>
        <w:t>--------------------------------------------------</w:t>
      </w:r>
    </w:p>
    <w:p/>
    <w:p>
      <w:pPr>
        <w:pStyle w:val="Heading1"/>
        <w:jc w:val="right"/>
      </w:pPr>
      <w:r>
        <w:t>14. أبرز القادة الشهداء خلال طوفان الأقصى</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شهدت الحرب الإسرائيلية على غزة منذ السابع من أكتوبر/تشرين الأول 2023 إعلان جيش الاحتلال اغتياله ما يقارب نصف أعضاء المكتب السياسي لحركة المقاومة الإسلامية (حماس) في القطاع.</w:t>
      </w:r>
    </w:p>
    <w:p>
      <w:pPr>
        <w:pStyle w:val="Heading2"/>
        <w:jc w:val="right"/>
      </w:pPr>
      <w:r>
        <w:t>المحتوى الكامل:</w:t>
      </w:r>
    </w:p>
    <w:p>
      <w:pPr>
        <w:jc w:val="right"/>
      </w:pPr>
      <w:r>
        <w:t>منذ تأسيس حركة المقاومة الإسلامية (</w:t>
      </w:r>
    </w:p>
    <w:p>
      <w:pPr>
        <w:jc w:val="right"/>
      </w:pPr>
      <w:r>
        <w:t>حماس</w:t>
      </w:r>
    </w:p>
    <w:p>
      <w:pPr>
        <w:jc w:val="right"/>
      </w:pPr>
      <w:r>
        <w:t>) في ديسمبر/كانون الأول 1987 كانت قياداتها السياسية والعسكرية هدفا لاغتيالات نفذها الاحتلال الإسرائيلي داخل وخارج</w:t>
      </w:r>
    </w:p>
    <w:p>
      <w:pPr>
        <w:jc w:val="right"/>
      </w:pPr>
      <w:r>
        <w:t>فلسطين</w:t>
      </w:r>
    </w:p>
    <w:p>
      <w:pPr>
        <w:jc w:val="right"/>
      </w:pPr>
      <w:r>
        <w:t>.</w:t>
      </w:r>
    </w:p>
    <w:p>
      <w:pPr>
        <w:jc w:val="right"/>
      </w:pPr>
      <w:r>
        <w:t>كما شهدت الحرب الإسرائيلية المدمرة على</w:t>
      </w:r>
    </w:p>
    <w:p>
      <w:pPr>
        <w:jc w:val="right"/>
      </w:pPr>
      <w:r>
        <w:t>غزة</w:t>
      </w:r>
    </w:p>
    <w:p>
      <w:pPr>
        <w:jc w:val="right"/>
      </w:pPr>
      <w:r>
        <w:t>منذ السابع من أكتوبر/تشرين الأول 2023 إعلان جيش الاحتلال اغتياله ما يقارب نصف أعضاء المكتب السياسي لحركة المقاومة الإسلامية (</w:t>
      </w:r>
    </w:p>
    <w:p>
      <w:pPr>
        <w:jc w:val="right"/>
      </w:pPr>
      <w:r>
        <w:t>حماس</w:t>
      </w:r>
    </w:p>
    <w:p>
      <w:pPr>
        <w:jc w:val="right"/>
      </w:pPr>
      <w:r>
        <w:t>) في القطاع، على وقع وعيد وتهديدات قادة الاحتلال الإسرائيلي.</w:t>
      </w:r>
    </w:p>
    <w:p>
      <w:pPr>
        <w:jc w:val="right"/>
      </w:pPr>
      <w:r>
        <w:t>تاليا أبرز القادة الشهداء من المكتب السياسي لحركة حماس والمجلس العسكري لكتائب القسام في معركة طوفان الأقصى:</w:t>
      </w:r>
    </w:p>
    <w:p>
      <w:r>
        <w:t>--------------------------------------------------</w:t>
      </w:r>
    </w:p>
    <w:p/>
    <w:p>
      <w:pPr>
        <w:pStyle w:val="Heading1"/>
        <w:jc w:val="right"/>
      </w:pPr>
      <w:r>
        <w:t>15. القسام تنشر رسالة من أسير إسرائيلي بعد الإفراج عنه</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نشرت كتائب القسام الجناح العسكري لحركة المقاومة الإسلامية (حماس) رسالة كتبها الأسير الإسرائيلي كيث سيغال -الذي أفرجت عنه أمس السبت في الدفعة الرابعة من صفقة تبادل الأسرى- يتحدث فيها عن ظروف احتجازه.</w:t>
      </w:r>
    </w:p>
    <w:p>
      <w:pPr>
        <w:pStyle w:val="Heading2"/>
        <w:jc w:val="right"/>
      </w:pPr>
      <w:r>
        <w:t>المحتوى الكامل:</w:t>
      </w:r>
    </w:p>
    <w:p>
      <w:pPr>
        <w:jc w:val="right"/>
      </w:pPr>
      <w:r>
        <w:t>نشرت</w:t>
      </w:r>
    </w:p>
    <w:p>
      <w:pPr>
        <w:jc w:val="right"/>
      </w:pPr>
      <w:r>
        <w:t>كتائب القسام</w:t>
      </w:r>
    </w:p>
    <w:p>
      <w:pPr>
        <w:jc w:val="right"/>
      </w:pPr>
      <w:r>
        <w:t>الجناح العسكري لحركة المقاومة الإسلامية (</w:t>
      </w:r>
    </w:p>
    <w:p>
      <w:pPr>
        <w:jc w:val="right"/>
      </w:pPr>
      <w:r>
        <w:t>حماس</w:t>
      </w:r>
    </w:p>
    <w:p>
      <w:pPr>
        <w:jc w:val="right"/>
      </w:pPr>
      <w:r>
        <w:t>) رسالة كتبها الأسير الإسرائيلي كيث سيغال -الذي أفرجت عنه أمس السبت في الدفعة الرابعة من</w:t>
      </w:r>
    </w:p>
    <w:p>
      <w:pPr>
        <w:jc w:val="right"/>
      </w:pPr>
      <w:r>
        <w:t>صفقة تبادل الأسرى</w:t>
      </w:r>
    </w:p>
    <w:p>
      <w:pPr>
        <w:jc w:val="right"/>
      </w:pPr>
      <w:r>
        <w:t>– يتحدث فيها عن ظروف احتجازه في قطاع</w:t>
      </w:r>
    </w:p>
    <w:p>
      <w:pPr>
        <w:jc w:val="right"/>
      </w:pPr>
      <w:r>
        <w:t>غزة</w:t>
      </w:r>
    </w:p>
    <w:p>
      <w:pPr>
        <w:jc w:val="right"/>
      </w:pPr>
      <w:r>
        <w:t>.</w:t>
      </w:r>
    </w:p>
    <w:p>
      <w:pPr>
        <w:jc w:val="right"/>
      </w:pPr>
      <w:r>
        <w:t>ووفقا للرسالة التي نشرتها القسام مع ترجمتها العربية عبر تليغرام اليوم الأحد، قال سيغال (65 عاما) إن مقاتلي القسام الذين تولوا حراسته طوال مدة احتجازه حرصوا على تلبية كل احتياجاته من طعام وشراب وأدوية وفيتامينات.</w:t>
      </w:r>
    </w:p>
    <w:p>
      <w:pPr>
        <w:jc w:val="right"/>
      </w:pPr>
      <w:r>
        <w:t>وذكر الأسير -الذي يحمل الجنسيتين الإسرائيلية والأميركية- أن مقاتلي القسام أحضروا له طبيبا عندما أحس بوعكة صحية.</w:t>
      </w:r>
    </w:p>
    <w:p>
      <w:pPr>
        <w:jc w:val="right"/>
      </w:pPr>
      <w:r>
        <w:t>وأشار إلى أن الحراس "حرصوا على إحضار طعام يتناسب مع وضعي الصحي، غذاء نباتي ومن دون زيت".</w:t>
      </w:r>
    </w:p>
    <w:p>
      <w:pPr>
        <w:jc w:val="right"/>
      </w:pPr>
      <w:r>
        <w:t>ووجه سيغال الشكر إلى مقاتلي القسام على عنايتهم به طوال مدة أسره منذ</w:t>
      </w:r>
    </w:p>
    <w:p>
      <w:pPr>
        <w:jc w:val="right"/>
      </w:pPr>
      <w:r>
        <w:t>7 أكتوبر/تشرين الأول 2023</w:t>
      </w:r>
    </w:p>
    <w:p>
      <w:pPr>
        <w:jc w:val="right"/>
      </w:pPr>
      <w:r>
        <w:t>.</w:t>
      </w:r>
    </w:p>
    <w:p>
      <w:pPr>
        <w:jc w:val="right"/>
      </w:pPr>
      <w:r>
        <w:t>ومن ناحية أخرى، رأى الأسير الإسرائيلي أن حكومته "لم تفعل ما هو مطلوب منها للتوصل إلى صفقة من أجل إعادة الأسرى وإنهاء الحرب، مما أدى إلى ضحايا كثيرين وضرر زائد لكلا الطرفين".</w:t>
      </w:r>
    </w:p>
    <w:p>
      <w:pPr>
        <w:jc w:val="right"/>
      </w:pPr>
      <w:r>
        <w:t>وكانت القسام بثت أمس السبت تسجيلا مصورا لسيغال قبيل الإفراج عنه، يوجه فيه الشكر لعناصر المقاومة باللغة العربية.</w:t>
      </w:r>
    </w:p>
    <w:p>
      <w:pPr>
        <w:jc w:val="right"/>
      </w:pPr>
      <w:r>
        <w:t>وفي 19 يناير/كانون الثاني الماضي، دخل اتفاق وقف إطلاق النار وتبادل الأسرى بين حركة حماس وإسرائيل حيز التنفيذ في مرحلته الأولى التي تمتد 6 أسابيع.</w:t>
      </w:r>
    </w:p>
    <w:p>
      <w:pPr>
        <w:jc w:val="right"/>
      </w:pPr>
      <w:r>
        <w:t>ومنذ ذلك الحين جرت 4 عمليات تبادل، ظهر خلالها التباين بين حالة الأسرى الفلسطينيين المفرج عنهم من سجون الاحتلال، وبين الإسرائيليين الذين أطلقت المقاومة سراحهم.</w:t>
      </w:r>
    </w:p>
    <w:p>
      <w:r>
        <w:t>--------------------------------------------------</w:t>
      </w:r>
    </w:p>
    <w:p/>
    <w:p>
      <w:pPr>
        <w:pStyle w:val="Heading1"/>
        <w:jc w:val="right"/>
      </w:pPr>
      <w:r>
        <w:t>16. الإعلام الحكومي بغزة يكشف أرقاما مفزعة لخسائر الحرب</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 مكتب الإعلام الحكومي في غزة إن أكثر من 61 ألف شخص راحوا ضحية حرب الإبادة الإسرائيلية في قطاع غزة، التي تسببت أيضا في نزوح أكثر من مليوني فلسطيني من بيوتهم.</w:t>
      </w:r>
    </w:p>
    <w:p>
      <w:pPr>
        <w:pStyle w:val="Heading2"/>
        <w:jc w:val="right"/>
      </w:pPr>
      <w:r>
        <w:t>المحتوى الكامل:</w:t>
      </w:r>
    </w:p>
    <w:p>
      <w:pPr>
        <w:jc w:val="right"/>
      </w:pPr>
      <w:r>
        <w:t>قال مكتب الإعلام الحكومي في</w:t>
      </w:r>
    </w:p>
    <w:p>
      <w:pPr>
        <w:jc w:val="right"/>
      </w:pPr>
      <w:r>
        <w:t>غزة</w:t>
      </w:r>
    </w:p>
    <w:p>
      <w:pPr>
        <w:jc w:val="right"/>
      </w:pPr>
      <w:r>
        <w:t>إن أكثر من 61 ألف شخص راحوا ضحية حرب الإبادة الإسرائيلية في القطاع، والتي تسببت أيضا في نزوح أكثر من مليوني فلسطيني من بيوتهم.</w:t>
      </w:r>
    </w:p>
    <w:p>
      <w:pPr>
        <w:jc w:val="right"/>
      </w:pPr>
      <w:r>
        <w:t>وأوضح المكتب خلال مؤتمر صحفي من مستشفى الشفاء في غزة اليوم الاثنين أن من بين الشهداء 47 ألفا و487 وصلوا المستشفيات في حين بقي 14 ألفا و222 مفقودا تحت الركام أو بالطرقات، وبلغ عدد الجرحى 111 ألفا و588 مصابا.</w:t>
      </w:r>
    </w:p>
    <w:p>
      <w:pPr>
        <w:jc w:val="right"/>
      </w:pPr>
      <w:r>
        <w:t>وأضاف أن عدد من اعتقلهم الاحتلال زاد على 6 آلاف معتقل "يتعرضون لأبشع أشكال التنكيل ومختلف صنوف التعذيب واستشهد منهم العشرات تحت التعذيب، في حين طال النزوح القسري أكثر من مليوني إنسان بعضهم نزح لأكثر من 25 مرة في ظروف معدومة الخدمات".</w:t>
      </w:r>
    </w:p>
    <w:p>
      <w:pPr>
        <w:jc w:val="right"/>
      </w:pPr>
      <w:r>
        <w:t>نساء وأطفال وعائلات</w:t>
      </w:r>
    </w:p>
    <w:p>
      <w:pPr>
        <w:jc w:val="right"/>
      </w:pPr>
      <w:r>
        <w:t>كما كان من العناوين البارزة لحرب الإبادة الإسرائيلية استهداف الأطفال والنساء، فكان من بين الشهداء 17 ألفا و881 طفلا، منهم 214 رضيعا ولدوا وماتوا خلال العدوان، وتيتم أكثر من 38 ألف طفل منهم 17 ألف طفل فقدوا كلا الوالدين، في حين قتل الاحتلال 12 ألفا و316 امرأة.</w:t>
      </w:r>
    </w:p>
    <w:p>
      <w:pPr>
        <w:jc w:val="right"/>
      </w:pPr>
      <w:r>
        <w:t>وتابع أن الاحتلال ارتكب 9268 مجزرة بحق العائلات خلال الحرب، أدت لمسح بيانات وإبادة 2092 أسرة بالكامل من السجل المدني، في حين قتل الاحتلال 4889 أسرة ولم يبق منها سوى فرد واحد "ليبقى يعاني مرارة الفقد وألم الفراق".</w:t>
      </w:r>
    </w:p>
    <w:p>
      <w:pPr>
        <w:jc w:val="right"/>
      </w:pPr>
      <w:r>
        <w:t>كما قتل الاحتلال 1155 من الطواقم الطبية و205 من الصحفيين و194 من رجال الدفاع المدني، في حين تضررت أكثر من 150 ألف وحدة سكنية في قطاع غزة خلال الحرب.</w:t>
      </w:r>
    </w:p>
    <w:p>
      <w:pPr>
        <w:jc w:val="right"/>
      </w:pPr>
      <w:r>
        <w:t>وأكد المكتب الإعلامي أن الحرب الإسرائيلية على قطاع غزة أخرجت نحو 34 مستشفى عن الخدمة في القطاع، في حين بلغت خسائر قطاع المواصلات جراء الحرب أكثر من مليار ونصف المليار دولار.</w:t>
      </w:r>
    </w:p>
    <w:p>
      <w:pPr>
        <w:jc w:val="right"/>
      </w:pPr>
      <w:r>
        <w:t>وفي القطاع التعليمي، تضررت 1661 منشأة تعليمية، منها 927 مدرسة وجامعة وروضة أطفال ومركز تعليمي هدمت كليا، و734 منشأة تعليمية تضررت جزئيا، في حين قتل الاحتلال 12 ألفا و800 طالب ونحو 800 كادر تعليمي، وحُرم 785 ألف طالب من مواصلة تعليمهم في مختلف المراحل التعليمية.</w:t>
      </w:r>
    </w:p>
    <w:p>
      <w:pPr>
        <w:jc w:val="right"/>
      </w:pPr>
      <w:r>
        <w:t>إعلان</w:t>
      </w:r>
    </w:p>
    <w:p>
      <w:pPr>
        <w:jc w:val="right"/>
      </w:pPr>
      <w:r>
        <w:t>وأعلن المكتب الإعلامي الحكومي قطاع غزة منطقة منكوبة إنسانيا، تنعدم فيها كافة مقومات الحياة وسبل العيش الآدمي، ما يلقي على المجتمع الدولي ومنظماته المختلفة مسؤولية التداعي العاجل والسريع لإنقاذ أكثر من 2.4 مليون إنسان معرضين لخطر الموت جوعا وعطشا وبردا ومرضا.</w:t>
      </w:r>
    </w:p>
    <w:p>
      <w:pPr>
        <w:jc w:val="right"/>
      </w:pPr>
      <w:r>
        <w:t>وحمّل المكتب الاحتلال وإدارة الرئيس الأميركي السابق</w:t>
      </w:r>
    </w:p>
    <w:p>
      <w:pPr>
        <w:jc w:val="right"/>
      </w:pPr>
      <w:r>
        <w:t>جو بايدن</w:t>
      </w:r>
    </w:p>
    <w:p>
      <w:pPr>
        <w:jc w:val="right"/>
      </w:pPr>
      <w:r>
        <w:t>وكل من قدم أي شكل من أشكال الدعم والإسناد السياسي والاقتصادي والعسكري للاحتلال، مسؤولية هذه المأساة الإنسانية التي يعيشها أبناء الشعب الفلسطيني.</w:t>
      </w:r>
    </w:p>
    <w:p>
      <w:pPr>
        <w:jc w:val="right"/>
      </w:pPr>
      <w:r>
        <w:t>وأكد أن خطة إعادة إعمار قطاع غزة بمراحلها المختلفة واحتياجاتها المطلوبة، قد تم بلورتها بالشراكة بين المؤسسات الحكومية ومؤسسات المجتمع الأهلي واطلاع المؤسسات الدولية، و"نطالب بسرعة تنفيذ التدخلات المطلوبة على صعيد الإغاثة العاجلة والإيواء السريع وفي مقدمتها إدخال 200 ألف خيمة و60 ألف بيت متنقل وكافة مستلزمات الإيواء".</w:t>
      </w:r>
    </w:p>
    <w:p>
      <w:r>
        <w:t>--------------------------------------------------</w:t>
      </w:r>
    </w:p>
    <w:p/>
    <w:p>
      <w:pPr>
        <w:pStyle w:val="Heading1"/>
        <w:jc w:val="right"/>
      </w:pPr>
      <w:r>
        <w:t>17. حكومة غزة: أكثر من 61 ألف شهيد بالحرب وخسائر تتجاوز 50 مليار دولار</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 مكتب الإعلام الحكومي في غزة إن حرب الإبادة التي شنها الاحتلال الإسرائيلي على قطاع غزة تسببت في ارتقاء أكثر من 61 ألف شهيد، إضافة إلى نزوح أكثر من مليوني فلسطيني، بعضهم اضطر للنزوح أكثر من 25 مرة.</w:t>
      </w:r>
    </w:p>
    <w:p>
      <w:pPr>
        <w:pStyle w:val="Heading2"/>
        <w:jc w:val="right"/>
      </w:pPr>
      <w:r>
        <w:t>المحتوى الكامل:</w:t>
      </w:r>
    </w:p>
    <w:p>
      <w:pPr>
        <w:jc w:val="right"/>
      </w:pPr>
      <w:r>
        <w:t>قال مكتب الإعلام الحكومي في غزة إن حرب الإبادة التي شنها الاحتلال الإسرائيلي على</w:t>
      </w:r>
    </w:p>
    <w:p>
      <w:pPr>
        <w:jc w:val="right"/>
      </w:pPr>
      <w:r>
        <w:t>قطاع غزة</w:t>
      </w:r>
    </w:p>
    <w:p>
      <w:pPr>
        <w:jc w:val="right"/>
      </w:pPr>
      <w:r>
        <w:t>تسببت في ارتقاء أكثر من 61 ألف شهيد، إضافة إلى نزوح أكثر من مليوني فلسطيني، بعضهم اضطر للنزوح أكثر من 25 مرة، في مأساة غير مسبوقة في التاريخ.</w:t>
      </w:r>
    </w:p>
    <w:p>
      <w:pPr>
        <w:jc w:val="right"/>
      </w:pPr>
      <w:r>
        <w:t>وأوضح المكتب خلال مؤتمر صحفي أن عدد الشهداء وصل إلى 61 ألفا و709 شهداء بينهم 47 ألفا و487 وصلوا إلى المستشفيات، بينما لا يزال 14 ألفا و222 تحت أنقاض المباني أو في الطرقات لم يتسنّ الوصول إليهم حتى هذه اللحظة.</w:t>
      </w:r>
    </w:p>
    <w:p>
      <w:pPr>
        <w:jc w:val="right"/>
      </w:pPr>
      <w:r>
        <w:t>وبلغ عدد الجرحى 111 ألفا و588 شخصًا، في حين ارتفع عدد المعتقلين إلى أكثر من 6 آلاف يتعرضون لأبشع أشكال التنكيل والتعذيب واستشهد عشرات منهم في سجون الاحتلال.</w:t>
      </w:r>
    </w:p>
    <w:p>
      <w:pPr>
        <w:jc w:val="right"/>
      </w:pPr>
      <w:r>
        <w:t>وأوضح المكتب أن 8% من سكان غزة كانوا ضحايا بشكل مباشر لحرب الإبادة، وهو "أمر لم يسبق له مثيل في التاريخ" حيث لم تشهد أبشع الحروب والمجازر المرتكبة على مر العصور مثل هذه الجريمة، حسب المتحدث.</w:t>
      </w:r>
    </w:p>
    <w:p>
      <w:pPr>
        <w:jc w:val="right"/>
      </w:pPr>
      <w:r>
        <w:t>وأشار المكتب إلى أن جيش الاحتلال ارتكب 9 آلاف و268 مجزرة خلال العدوان، أدت إلى إبادة كاملة لألفين و92 عائلة من السجل المدني، بينما قتل الاحتلال 4 آلاف و889 أسرة لم يُبق منها سوى فرد واحد فقط، في جرائم وصفها المكتب الحكومي بأنها تطهير عرقي ممنهج.</w:t>
      </w:r>
    </w:p>
    <w:p>
      <w:pPr>
        <w:jc w:val="right"/>
      </w:pPr>
      <w:r>
        <w:t>وأكد المكتب أن الأطفال والنساء كانوا الهدف الأبرز لهذا العدوان، إذ استشهد 17 ألفا و881 طفلًا، بينهم 214 رضيعًا ولدوا وماتوا خلال الحرب، كما قتل الاحتلال 12 ألفا و316 امرأة، مما أدى إلى تيتم 38 ألف طفل، بينهم 17 ألفا فقدوا كلا الوالدين.</w:t>
      </w:r>
    </w:p>
    <w:p>
      <w:pPr>
        <w:jc w:val="right"/>
      </w:pPr>
      <w:r>
        <w:t>خسائر الطواقم الإنسانية</w:t>
      </w:r>
    </w:p>
    <w:p>
      <w:pPr>
        <w:jc w:val="right"/>
      </w:pPr>
      <w:r>
        <w:t>ولم تسلم الطواقم الإنسانية من جرائم الاحتلال، إذ قتل ألف و155 من الطواقم الطبية، و205 من الصحفيين، و194 من رجال الدفاع المدني، إضافة إلى استشهاد 736 من كوادر تأمين المساعدات وأكثر من 3 آلاف و500 من الكوادر الحكومية العاملة في القطاع.</w:t>
      </w:r>
    </w:p>
    <w:p>
      <w:pPr>
        <w:jc w:val="right"/>
      </w:pPr>
      <w:r>
        <w:t>وعلى الصعيد الخدمي، تسبب العدوان في خروج نحو 34 مستشفى عن الخدمة، كما تضررت أكثر من 150 ألف وحدة سكنية بشكل كلي أو جزئي، مما زاد من حجم الكارثة الإنسانية.</w:t>
      </w:r>
    </w:p>
    <w:p>
      <w:pPr>
        <w:jc w:val="right"/>
      </w:pPr>
      <w:r>
        <w:t>إعلان</w:t>
      </w:r>
    </w:p>
    <w:p>
      <w:pPr>
        <w:jc w:val="right"/>
      </w:pPr>
      <w:r>
        <w:t>وفي ما يتعلق بالخسائر الاقتصادية، أشار المكتب إلى أن الأضرار والخسائر المباشرة في مختلف القطاعات تجاوزت 50 مليار دولار في تقديرات أولية، في حين بلغت خسائر قطاع المواصلات وحده أكثر من 1.5 مليار دولار.</w:t>
      </w:r>
    </w:p>
    <w:p>
      <w:pPr>
        <w:jc w:val="right"/>
      </w:pPr>
      <w:r>
        <w:t>واعتبر مكتب الإعلام الحكومي أن ما يتعرض له قطاع غزة يمثل جريمة إبادة جماعية لم يشهد لها التاريخ الحديث مثيلًا، مؤكدًا أن المجتمع الدولي يتحمل مسؤولية وضع حد لهذا العدوان المستمر.</w:t>
      </w:r>
    </w:p>
    <w:p>
      <w:pPr>
        <w:jc w:val="right"/>
      </w:pPr>
      <w:r>
        <w:t>وكان الاحتلال الإسرائيلي قد شن حربا واسعة على قطاع غزة ردا على عملية</w:t>
      </w:r>
    </w:p>
    <w:p>
      <w:pPr>
        <w:jc w:val="right"/>
      </w:pPr>
      <w:r>
        <w:t>طوفان الأقصى</w:t>
      </w:r>
    </w:p>
    <w:p>
      <w:pPr>
        <w:jc w:val="right"/>
      </w:pPr>
      <w:r>
        <w:t>التي أطلقتها المقاومة الفلسطينية في 7 أكتوبر/تشرين الأول 2023 على مستوطنات</w:t>
      </w:r>
    </w:p>
    <w:p>
      <w:pPr>
        <w:jc w:val="right"/>
      </w:pPr>
      <w:r>
        <w:t>غلاف غزة</w:t>
      </w:r>
    </w:p>
    <w:p>
      <w:pPr>
        <w:jc w:val="right"/>
      </w:pPr>
      <w:r>
        <w:t>.</w:t>
      </w:r>
    </w:p>
    <w:p>
      <w:pPr>
        <w:jc w:val="right"/>
      </w:pPr>
      <w:r>
        <w:t>وعلى مدى شهور عدة، استخدمت</w:t>
      </w:r>
    </w:p>
    <w:p>
      <w:pPr>
        <w:jc w:val="right"/>
      </w:pPr>
      <w:r>
        <w:t>إسرائيل</w:t>
      </w:r>
    </w:p>
    <w:p>
      <w:pPr>
        <w:jc w:val="right"/>
      </w:pPr>
      <w:r>
        <w:t>الأحزمة النارية والقصف العشوائي، وارتكبت</w:t>
      </w:r>
    </w:p>
    <w:p>
      <w:pPr>
        <w:jc w:val="right"/>
      </w:pPr>
      <w:r>
        <w:t>مجازر</w:t>
      </w:r>
    </w:p>
    <w:p>
      <w:pPr>
        <w:jc w:val="right"/>
      </w:pPr>
      <w:r>
        <w:t>يومية بحق المدنيين، ودمرت العديد من</w:t>
      </w:r>
    </w:p>
    <w:p>
      <w:pPr>
        <w:jc w:val="right"/>
      </w:pPr>
      <w:r>
        <w:t>المستشفيات</w:t>
      </w:r>
    </w:p>
    <w:p>
      <w:pPr>
        <w:jc w:val="right"/>
      </w:pPr>
      <w:r>
        <w:t>و</w:t>
      </w:r>
    </w:p>
    <w:p>
      <w:pPr>
        <w:jc w:val="right"/>
      </w:pPr>
      <w:r>
        <w:t>المدارس</w:t>
      </w:r>
    </w:p>
    <w:p>
      <w:pPr>
        <w:jc w:val="right"/>
      </w:pPr>
      <w:r>
        <w:t>ومراكز إيواء النازحين.</w:t>
      </w:r>
    </w:p>
    <w:p>
      <w:pPr>
        <w:jc w:val="right"/>
      </w:pPr>
      <w:r>
        <w:t>وبعد أشهر من جولات المفاوضات التي تواصلت أحيانا وانتكست أحيانا أخرى، وبعد تهديدات الرئيس الأميركي</w:t>
      </w:r>
    </w:p>
    <w:p>
      <w:pPr>
        <w:jc w:val="right"/>
      </w:pPr>
      <w:r>
        <w:t>دونالد ترامب</w:t>
      </w:r>
    </w:p>
    <w:p>
      <w:pPr>
        <w:jc w:val="right"/>
      </w:pPr>
      <w:r>
        <w:t>بضرورة وقف إطلاق النار قبل توليه منصبه يوم 20 يناير/كانون الثاني 2025، تم الإعلان في العاصمة القطرية</w:t>
      </w:r>
    </w:p>
    <w:p>
      <w:pPr>
        <w:jc w:val="right"/>
      </w:pPr>
      <w:r>
        <w:t>الدوحة</w:t>
      </w:r>
    </w:p>
    <w:p>
      <w:pPr>
        <w:jc w:val="right"/>
      </w:pPr>
      <w:r>
        <w:t>عن اتفاق لوقف إطلاق النار في قطاع غزة.</w:t>
      </w:r>
    </w:p>
    <w:p>
      <w:pPr>
        <w:jc w:val="right"/>
      </w:pPr>
      <w:r>
        <w:t>وقد تم الاتفاق على تشكيل لجنة مصرية قطرية تشرف على عودة النازحين من جنوب القطاع إلى شماله.</w:t>
      </w:r>
    </w:p>
    <w:p>
      <w:r>
        <w:t>--------------------------------------------------</w:t>
      </w:r>
    </w:p>
    <w:p/>
    <w:p>
      <w:pPr>
        <w:pStyle w:val="Heading1"/>
        <w:jc w:val="right"/>
      </w:pPr>
      <w:r>
        <w:t>18. الاحتلال يفجر مربعا سكنيا كاملا بجنين ويوسع عملياته شمال الضفة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قالت مصادر للجزيرة إن قوات الاحتلال الإسرائيلي نسفت، اليوم الأحد، مربعا سكنيا في مخيم جنين شمالي الضفة الغربية المحتلة.</w:t>
      </w:r>
    </w:p>
    <w:p>
      <w:pPr>
        <w:pStyle w:val="Heading2"/>
        <w:jc w:val="right"/>
      </w:pPr>
      <w:r>
        <w:t>المحتوى الكامل:</w:t>
      </w:r>
    </w:p>
    <w:p>
      <w:pPr>
        <w:jc w:val="right"/>
      </w:pPr>
      <w:r>
        <w:t>قالت مصادر للجزيرة إن قوات الاحتلال الإسرائيلي نسفت، اليوم الأحد، مربعا سكنيا كاملا في</w:t>
      </w:r>
    </w:p>
    <w:p>
      <w:pPr>
        <w:jc w:val="right"/>
      </w:pPr>
      <w:r>
        <w:t>مخيم جنين</w:t>
      </w:r>
    </w:p>
    <w:p>
      <w:pPr>
        <w:jc w:val="right"/>
      </w:pPr>
      <w:r>
        <w:t>شمالي</w:t>
      </w:r>
    </w:p>
    <w:p>
      <w:pPr>
        <w:jc w:val="right"/>
      </w:pPr>
      <w:r>
        <w:t>الضفة الغربية</w:t>
      </w:r>
    </w:p>
    <w:p>
      <w:pPr>
        <w:jc w:val="right"/>
      </w:pPr>
      <w:r>
        <w:t>المحتلة.</w:t>
      </w:r>
    </w:p>
    <w:p>
      <w:pPr>
        <w:jc w:val="right"/>
      </w:pPr>
      <w:r>
        <w:t>يأتي ذلك في حين أعلن الجيش الإسرائيلي أنه سيوسع نطاق عملياته في شمال الضفة لتشمل 5 قرى جديدة، مؤكدا قتل أكثر من 50 "مخربا" واعتقال أكثر من 110 مطلوبين منذ بدء العمليات.</w:t>
      </w:r>
    </w:p>
    <w:p>
      <w:pPr>
        <w:jc w:val="right"/>
      </w:pPr>
      <w:r>
        <w:t>كما قال نادي الأسير الفلسطيني إن قوات الاحتلال اعتقلت منذ مساء أمس 20 فلسطينيا في الضفة بينهم أسرى سابقون.</w:t>
      </w:r>
    </w:p>
    <w:p>
      <w:pPr>
        <w:jc w:val="right"/>
      </w:pPr>
      <w:r>
        <w:t>وذكر جيش الاحتلال أنه فجّر 23 مبنى في</w:t>
      </w:r>
    </w:p>
    <w:p>
      <w:pPr>
        <w:jc w:val="right"/>
      </w:pPr>
      <w:r>
        <w:t>حي الدمج</w:t>
      </w:r>
    </w:p>
    <w:p>
      <w:pPr>
        <w:jc w:val="right"/>
      </w:pPr>
      <w:r>
        <w:t>بمخيم جنين في إطار ما سماها "عملية إحباط الإرهاب" في شمال الضفة الغربية، مشيرا إلى أنه يعمل على تمشيط مئات المباني ومنع إقامة "بنى تحتية إرهابية" في الحي.</w:t>
      </w:r>
    </w:p>
    <w:p>
      <w:pPr>
        <w:jc w:val="right"/>
      </w:pPr>
      <w:r>
        <w:t>كما زعم أنه عثر على مختبرات مواد متفجرة وأسلحة و"وسائل إرهابية".</w:t>
      </w:r>
    </w:p>
    <w:p>
      <w:pPr>
        <w:jc w:val="right"/>
      </w:pPr>
      <w:r>
        <w:t>وقالت مصادر محلية للجزيرة، إن قوات الاحتلال أدخلت شحنات كبيرة من المتفجرات إلى داخل المخيم من أجل نسف المنازل داخله، بعدما أجبرت سكانه على النزوح خلال الأيام السابقة.</w:t>
      </w:r>
    </w:p>
    <w:p>
      <w:pPr>
        <w:jc w:val="right"/>
      </w:pPr>
      <w:r>
        <w:t>ويعتبر حي الدمج أحد الأحياء المعروفة بمقاومته ونضاله ضد الاحتلال منذ سنوات، لا سيما أثناء</w:t>
      </w:r>
    </w:p>
    <w:p>
      <w:pPr>
        <w:jc w:val="right"/>
      </w:pPr>
      <w:r>
        <w:t>انتفاضة الحجارة</w:t>
      </w:r>
    </w:p>
    <w:p>
      <w:pPr>
        <w:jc w:val="right"/>
      </w:pPr>
      <w:r>
        <w:t>عام 1987 وكذلك خلال اجتياح مخيم جنين في أبريل/نيسان 2002.</w:t>
      </w:r>
    </w:p>
    <w:p>
      <w:pPr>
        <w:jc w:val="right"/>
      </w:pPr>
      <w:r>
        <w:t>وقالت مصادر للجزيرة إن عملية النسف شملت عددا من الأحياء في جنين، منها -فضلا عن حي الدمج- الحواشين وخلف مسجد الأسير ومنطقة شارع ميهوب.</w:t>
      </w:r>
    </w:p>
    <w:p>
      <w:pPr>
        <w:jc w:val="right"/>
      </w:pPr>
      <w:r>
        <w:t>وتأتي عملية النسف هذه ضمن العملية المتواصلة والتي تدخل يومها الـ13 على التوالي في جنين، حيث يواصل الاحتلال تجريف المنازل، وشق طرق جديدة داخل المخيم، وتحويل عشرات المنازل إلى ثكنات عسكرية، بالتزامن مع انتشار كبير للجيش في مناطق جنين كافة.</w:t>
      </w:r>
    </w:p>
    <w:p>
      <w:pPr>
        <w:jc w:val="right"/>
      </w:pPr>
      <w:r>
        <w:t>مصادر للجزيرة: قوات الاحتلال الإسرائيلي تنسف مربعا سكنيا في حي الدمج بمخيم</w:t>
      </w:r>
    </w:p>
    <w:p>
      <w:pPr>
        <w:jc w:val="right"/>
      </w:pPr>
      <w:r>
        <w:t>#جنين</w:t>
      </w:r>
    </w:p>
    <w:p>
      <w:pPr>
        <w:jc w:val="right"/>
      </w:pPr>
      <w:r>
        <w:t>شمالي الضفة الغربية</w:t>
      </w:r>
    </w:p>
    <w:p>
      <w:pPr>
        <w:jc w:val="right"/>
      </w:pPr>
      <w:r>
        <w:t>#حرب_غزة</w:t>
      </w:r>
    </w:p>
    <w:p>
      <w:pPr>
        <w:jc w:val="right"/>
      </w:pPr>
      <w:r>
        <w:t>#الأخبار</w:t>
      </w:r>
    </w:p>
    <w:p>
      <w:pPr>
        <w:jc w:val="right"/>
      </w:pPr>
      <w:r>
        <w:t>pic.twitter.com/sOeLiwhUXZ</w:t>
      </w:r>
    </w:p>
    <w:p>
      <w:pPr>
        <w:jc w:val="right"/>
      </w:pPr>
      <w:r>
        <w:t>— قناة الجزيرة (@AJArabic)</w:t>
      </w:r>
    </w:p>
    <w:p>
      <w:pPr>
        <w:jc w:val="right"/>
      </w:pPr>
      <w:r>
        <w:t>February 2, 2025</w:t>
      </w:r>
    </w:p>
    <w:p>
      <w:pPr>
        <w:jc w:val="right"/>
      </w:pPr>
      <w:r>
        <w:t>حماس تندد</w:t>
      </w:r>
    </w:p>
    <w:p>
      <w:pPr>
        <w:jc w:val="right"/>
      </w:pPr>
      <w:r>
        <w:t>وتعليقا على ما يجري في جنين، قالت حركة المقاومة الإسلامية (</w:t>
      </w:r>
    </w:p>
    <w:p>
      <w:pPr>
        <w:jc w:val="right"/>
      </w:pPr>
      <w:r>
        <w:t>حماس</w:t>
      </w:r>
    </w:p>
    <w:p>
      <w:pPr>
        <w:jc w:val="right"/>
      </w:pPr>
      <w:r>
        <w:t>) إن "استمرار جرائم الاحتلال الصهيوني في جنين ونسف المنازل لن يحطم إرادة شعبنا بل سيزيد صلابة المقاومين".</w:t>
      </w:r>
    </w:p>
    <w:p>
      <w:pPr>
        <w:jc w:val="right"/>
      </w:pPr>
      <w:r>
        <w:t>إعلان</w:t>
      </w:r>
    </w:p>
    <w:p>
      <w:pPr>
        <w:jc w:val="right"/>
      </w:pPr>
      <w:r>
        <w:t>وأضافت أن "التفجيرات الضخمة في جنين ونسف عدد كبير من المنازل دليل على استمرار حرب الإبادة بحق شعبنا بالضفة الغربية".</w:t>
      </w:r>
    </w:p>
    <w:p>
      <w:pPr>
        <w:jc w:val="right"/>
      </w:pPr>
      <w:r>
        <w:t>وأردفت أن "المحتل يصر على نهج جرائم الحرب التي ارتكبها بغزة في ظل الصمت الدولي وغياب المحاسبة.. وجرائمه المتصاعدة في الضفة تستدعي مزيدا من تصعيد المقاومة".</w:t>
      </w:r>
    </w:p>
    <w:p>
      <w:pPr>
        <w:jc w:val="right"/>
      </w:pPr>
      <w:r>
        <w:t>كما دعت الدول العربية والإسلامية والمجتمع الدولي لتحمل مسؤولية "وقف جرائم الاحتلال المهددة للسلم والأمن".</w:t>
      </w:r>
    </w:p>
    <w:p>
      <w:pPr>
        <w:jc w:val="right"/>
      </w:pPr>
      <w:r>
        <w:t>توسيع العمليات</w:t>
      </w:r>
    </w:p>
    <w:p>
      <w:pPr>
        <w:jc w:val="right"/>
      </w:pPr>
      <w:r>
        <w:t>وأعلن الجيش الإسرائيلي، في وقت سابق اليوم، أنه سيوسع نطاق عملياته في شمال الضفة، حيث بدأ بالفعل عملية عسكرية ببلدة طمون الواقعة جنوبي طوباس ودفعت بتعزيزات إلى البلدة، وفق ما ذكرت مصادر فلسطينية للجزيرة.</w:t>
      </w:r>
    </w:p>
    <w:p>
      <w:pPr>
        <w:jc w:val="right"/>
      </w:pPr>
      <w:r>
        <w:t>وأضاف الجيش -في بيان- أن قوات الكتيبة القتالية التابعة للواء "بيسلاح" بدأت عملياتها في طمون، وأنها عثرت على وسائل قتالية ومخازن ذخيرة.</w:t>
      </w:r>
    </w:p>
    <w:p>
      <w:pPr>
        <w:jc w:val="right"/>
      </w:pPr>
      <w:r>
        <w:t>وقالت مصادر إن قوات الاحتلال حوّلت عددا من المنازل في بلدة الجبل، بطمون إلى ثكنات عسكرية وأجبرت سكانها على النزوح.</w:t>
      </w:r>
    </w:p>
    <w:p>
      <w:pPr>
        <w:jc w:val="right"/>
      </w:pPr>
      <w:r>
        <w:t>كما اقتحمت قوات الاحتلال مخيم الفارعة في طوباس، ودمرت البنى التحتية فيه وسط اشتباكات مسلحة بين مقاومين وقوات الاحتلال.</w:t>
      </w:r>
    </w:p>
    <w:p>
      <w:pPr>
        <w:jc w:val="right"/>
      </w:pPr>
      <w:r>
        <w:t>وقال الهلال الأحمر الفلسطيني إن قوات الاحتلال منعت طواقمه من إسعاف مريض في المخيم.</w:t>
      </w:r>
    </w:p>
    <w:p>
      <w:pPr>
        <w:jc w:val="right"/>
      </w:pPr>
      <w:r>
        <w:t>تشييع شهداء</w:t>
      </w:r>
    </w:p>
    <w:p>
      <w:pPr>
        <w:jc w:val="right"/>
      </w:pPr>
      <w:r>
        <w:t>عل صعيد آخر، يستعد أهالي مدينة جنين ومخيمها لتشييع جثامين 13 شهيدا فلسطينيا قتلتهم قوات الاحتلال خلال الأيام الماضية.</w:t>
      </w:r>
    </w:p>
    <w:p>
      <w:pPr>
        <w:jc w:val="right"/>
      </w:pPr>
      <w:r>
        <w:t>وكانت قوات الاحتلال قد قتلت في أقل من 24 ساعة، 7 فلسطينيين بمحافظتي جنين وطولكرم، شمالي الضفة الغربية.</w:t>
      </w:r>
    </w:p>
    <w:p>
      <w:pPr>
        <w:jc w:val="right"/>
      </w:pPr>
      <w:r>
        <w:t>كما قصفت الحي الشرقي في جنين ومركبة في بلدة قباطية، ما أسفر عن استشهاد 5 فلسطينيين.</w:t>
      </w:r>
    </w:p>
    <w:p>
      <w:pPr>
        <w:jc w:val="right"/>
      </w:pPr>
      <w:r>
        <w:t>كما نقلت طواقم الهلال الأحمر مسنا فلسطينيا استشهد برصاص قوات الاحتلال عند مدخل مخيم جنين صباح اليوم.</w:t>
      </w:r>
    </w:p>
    <w:p>
      <w:pPr>
        <w:jc w:val="right"/>
      </w:pPr>
      <w:r>
        <w:t>وفي طولكرم شمالي الضفة الغربية، استشهد فلسطيني بعد أن أطلق جنود الاحتلال النار عليه خلال العملية العسكرية المتواصلة بالمدينة ومخيمها.</w:t>
      </w:r>
    </w:p>
    <w:p>
      <w:pPr>
        <w:jc w:val="right"/>
      </w:pPr>
      <w:r>
        <w:t>يشار إلى أن جيش الاحتلال الإسرائيلي وسّع منذ السابع من</w:t>
      </w:r>
    </w:p>
    <w:p>
      <w:pPr>
        <w:jc w:val="right"/>
      </w:pPr>
      <w:r>
        <w:t>أكتوبر/تشرين الأول 2023</w:t>
      </w:r>
    </w:p>
    <w:p>
      <w:pPr>
        <w:jc w:val="right"/>
      </w:pPr>
      <w:r>
        <w:t>عملياته بمناطق الضفة الغربية، بما فيها القدس الشرقية، ما أسفر عن استشهاد أكثر من 900 فلسطيني، وإصابة نحو 6700، واعتقال 14 ألفا و300، وفق معطيات فلسطينية رسمية.</w:t>
      </w:r>
    </w:p>
    <w:p>
      <w:r>
        <w:t>--------------------------------------------------</w:t>
      </w:r>
    </w:p>
    <w:p/>
    <w:p>
      <w:pPr>
        <w:pStyle w:val="Heading1"/>
        <w:jc w:val="right"/>
      </w:pPr>
      <w:r>
        <w:t>19. "جيش المليشيات".. كتاب صادم لضابط إسرائيلي يفضح آلة الحرب الإسرائيلية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نشرت صحيفة هآرتس مقالا للكاتب رونين تال استعرض فيه كتابا باللغة العبرية من تأليف عقيد احتياط في الجيش الإسرائيلي تحت عنوان “السيف سيفتك بطريقة أو بأخرى”، استند فيه إلى مذكراته الحربية.</w:t>
      </w:r>
    </w:p>
    <w:p>
      <w:pPr>
        <w:pStyle w:val="Heading2"/>
        <w:jc w:val="right"/>
      </w:pPr>
      <w:r>
        <w:t>المحتوى الكامل:</w:t>
      </w:r>
    </w:p>
    <w:p>
      <w:pPr>
        <w:jc w:val="right"/>
      </w:pPr>
      <w:r>
        <w:t>نشرت صحيفة هآرتس مقالا للكاتب رونين تال استعرض فيه كتابا باللغة العبرية من تأليف عقيد احتياط في الجيش الإسرائيلي تحت عنوان "السيف سيفتك بطريقة أو بأخرى"، استند فيه إلى مذكراته الحربية.</w:t>
      </w:r>
    </w:p>
    <w:p>
      <w:pPr>
        <w:jc w:val="right"/>
      </w:pPr>
      <w:r>
        <w:t>ومؤلف الكتاب العقيد احتياط عساف هزاني عالم في الأنثروبولوجيا وهو أحد فروع علم الإنسان الاجتماعي. وقد تحدث في كتابه الجديد عن الانهيار العام في جيش الاحتلال والمجتمع الإسرائيلي نتيجة الهجوم الذي شنته حركة المقاومة الإسلامية (</w:t>
      </w:r>
    </w:p>
    <w:p>
      <w:pPr>
        <w:jc w:val="right"/>
      </w:pPr>
      <w:r>
        <w:t>حماس</w:t>
      </w:r>
    </w:p>
    <w:p>
      <w:pPr>
        <w:jc w:val="right"/>
      </w:pPr>
      <w:r>
        <w:t>) في السابع من أكتوبر/تشرين الأول 2023.</w:t>
      </w:r>
    </w:p>
    <w:p>
      <w:pPr>
        <w:jc w:val="right"/>
      </w:pPr>
      <w:r>
        <w:t>اقرأ أيضا</w:t>
      </w:r>
    </w:p>
    <w:p>
      <w:pPr>
        <w:jc w:val="right"/>
      </w:pPr>
      <w:r>
        <w:t>list of 2 items</w:t>
      </w:r>
    </w:p>
    <w:p>
      <w:pPr>
        <w:jc w:val="right"/>
      </w:pPr>
      <w:r>
        <w:t>list 1 of 2</w:t>
      </w:r>
    </w:p>
    <w:p>
      <w:pPr>
        <w:jc w:val="right"/>
      </w:pPr>
      <w:r>
        <w:t>لغز يحيّر أميركا.. محتال بعشرات الأسماء ولا أحد يعرفه</w:t>
      </w:r>
    </w:p>
    <w:p>
      <w:pPr>
        <w:jc w:val="right"/>
      </w:pPr>
      <w:r>
        <w:t>list 2 of 2</w:t>
      </w:r>
    </w:p>
    <w:p>
      <w:pPr>
        <w:jc w:val="right"/>
      </w:pPr>
      <w:r>
        <w:t>جدعون ليفي: المقهورون في إسرائيل بحاجة إلى ممداني خاص بهم</w:t>
      </w:r>
    </w:p>
    <w:p>
      <w:pPr>
        <w:jc w:val="right"/>
      </w:pPr>
      <w:r>
        <w:t>end of list</w:t>
      </w:r>
    </w:p>
    <w:p>
      <w:pPr>
        <w:jc w:val="right"/>
      </w:pPr>
      <w:r>
        <w:t>روح الانتقام</w:t>
      </w:r>
    </w:p>
    <w:p>
      <w:pPr>
        <w:jc w:val="right"/>
      </w:pPr>
      <w:r>
        <w:t>روى مؤلف الكتاب كيف أن جنديا إسرائيليا مدججا بالسلاح مزّق مصحفا أمام معتقلين من غزة مقيدي الأيدي وهم جلوس في انتظار دورهم في التحقيق.</w:t>
      </w:r>
    </w:p>
    <w:p>
      <w:pPr>
        <w:jc w:val="right"/>
      </w:pPr>
      <w:r>
        <w:t>ولما سأله عن السبب الذي جعله يمزق المصحف، أجاب "أنا أنتقم منهم".</w:t>
      </w:r>
    </w:p>
    <w:p>
      <w:pPr>
        <w:jc w:val="right"/>
      </w:pPr>
      <w:r>
        <w:t>ووفقا لمقال هآرتس، فإن هذه القصة تكشف عن نوازع الانتقام لدى جنود الجيش الإسرائيلي وقادته على حد سواء، وهي روح تسربت أيضا إلى وسائل الإعلام. وتجلّت تلك الروح في توثيق بعض الجنود لحوادث أخرى على وسائل التواصل الاجتماعي، وهو خيار وصفه كاتب المقال بأنه مؤسف وقد لفت انتباه</w:t>
      </w:r>
    </w:p>
    <w:p>
      <w:pPr>
        <w:jc w:val="right"/>
      </w:pPr>
      <w:r>
        <w:t>المحكمة الجنائية الدولية</w:t>
      </w:r>
    </w:p>
    <w:p>
      <w:pPr>
        <w:jc w:val="right"/>
      </w:pPr>
      <w:r>
        <w:t>في لاهاي، بل ضايق بعض الجنود الذين كانوا يسافرون إلى الخارج.</w:t>
      </w:r>
    </w:p>
    <w:p>
      <w:pPr>
        <w:jc w:val="right"/>
      </w:pPr>
      <w:r>
        <w:t>وثمة تعبير آخر عن روح الانتقام هذه تمثل في إقدام الوحدات القتالية على إحراق مناطق في قطاع غزة "من دون أي حاجة عملياتية" لذلك.</w:t>
      </w:r>
    </w:p>
    <w:p>
      <w:pPr>
        <w:jc w:val="right"/>
      </w:pPr>
      <w:r>
        <w:t>وعن تلك القضية، تحدث هزاني في كتابه قائلا "كانت هناك حرائق قوّضت بالفعل قدرتنا على تنفيذ مهام مهنية. وقد افتُعلت حرائق أخرى في محاولة لتحقيق أهداف تتجاوز المهمة الحالية، سواء كان ذلك انتقاما بسيطا أو تدميرا للبنية التحتية التي يمكن استخدامها لإعادة بناء المنطقة في المستقبل".</w:t>
      </w:r>
    </w:p>
    <w:p>
      <w:pPr>
        <w:jc w:val="right"/>
      </w:pPr>
      <w:r>
        <w:t>الشعور بالهزيمة</w:t>
      </w:r>
    </w:p>
    <w:p>
      <w:pPr>
        <w:jc w:val="right"/>
      </w:pPr>
      <w:r>
        <w:t>ويورد رونين تال في مقاله أن كتاب "السيف يفتك بطريقة أو بأخرى" يجمع بين تجارب المؤلف الشخصية وتحليله النقدي مستخدمًا أدوات أنثروبولوجية، تأخذك أحيانًا إلى عوالم نظرية يصعب فك رموزها إذا كنت لا تعرف المصطلحات.</w:t>
      </w:r>
    </w:p>
    <w:p>
      <w:pPr>
        <w:jc w:val="right"/>
      </w:pPr>
      <w:r>
        <w:t>إعلان</w:t>
      </w:r>
    </w:p>
    <w:p>
      <w:pPr>
        <w:jc w:val="right"/>
      </w:pPr>
      <w:r>
        <w:t>ولم يتطرق هزاني إلى قرار شن الحرب على غزة، ويحرص على عدم الكشف عن تفاصيل العمليات، كما أنه يتجاوز الجدل الذي أدى إلى انقسام في المجتمع الإسرائيلي حول ما إذا كان من الصواب إنهاء القتال من أجل تحرير الأسرى.</w:t>
      </w:r>
    </w:p>
    <w:p>
      <w:pPr>
        <w:jc w:val="right"/>
      </w:pPr>
      <w:r>
        <w:t>لكن تلك الغلالة "من الحزن والأسى والإرهاق" تتخلل الكتاب وتمتزج مع الشعور الذي ينتاب كثيرًا من الإسرائيليين بعد أن "انتهت الحرب بهزيمة"، على حد تعبير مقال هآرتس.</w:t>
      </w:r>
    </w:p>
    <w:p>
      <w:pPr>
        <w:jc w:val="right"/>
      </w:pPr>
      <w:r>
        <w:t>العائلة القتالية</w:t>
      </w:r>
    </w:p>
    <w:p>
      <w:pPr>
        <w:jc w:val="right"/>
      </w:pPr>
      <w:r>
        <w:t>وقد استجلى هزاني -الذي يعمل رئيسا لقسم المناورات الحربية في مركز دادو للدراسات العسكرية المتعددة التخصصات التابع لمديرية العمليات في هيئة الأركان العامة الإسرائيلية- في أطروحته للدكتوراه في الجامعة العبرية بالقدس العلاقة بين التكنولوجيا والفضاء.</w:t>
      </w:r>
    </w:p>
    <w:p>
      <w:pPr>
        <w:jc w:val="right"/>
      </w:pPr>
      <w:r>
        <w:t>وبحسب المقال، فإن بعض التفاصيل الواردة في الكتاب تكاد تكون مثيرة للفضول، مثل قائد الفرقة الذي كان يذهب في بداية الحرب مع حارسين شخصيين في كل مكان، كما لو كان من المشاهير أو رئيس منظمة إجرامية، وهو ما عدَّه هزاني تصرفا مثيرا للاستغراب.</w:t>
      </w:r>
    </w:p>
    <w:p>
      <w:pPr>
        <w:jc w:val="right"/>
      </w:pPr>
      <w:r>
        <w:t>ويروي المؤلف في كتابه أن قادة كبارا في الجيش اصطحبوا أصدقاءهم للبقاء معهم في موقع القيادة أو في مركبة عسكرية، لتقليل الشعور بالوحدة وسط المسؤولية الثقيلة في ساحة المعركة، بل إن أحدهم أحضر شقيقه -وهو ضابط أقل رتبة منه- إلى مركز قيادته.</w:t>
      </w:r>
    </w:p>
    <w:p>
      <w:pPr>
        <w:jc w:val="right"/>
      </w:pPr>
      <w:r>
        <w:t>ورأى هزاني أن مثل هذه التصرفات تعطي معنى جديدا لمصطلح "العائلة القتالية"، وهو مصطلح تاريخي لليمين الإسرائيلي.</w:t>
      </w:r>
    </w:p>
    <w:p>
      <w:pPr>
        <w:jc w:val="right"/>
      </w:pPr>
      <w:r>
        <w:t>ولكن المؤلف لا يبدي تحفظات على انضمام أفراد العائلة الواحدة والأصدقاء إلى القتال، ولا يرى في ذلك إضرارا بالعمليات العسكرية. ومع ذلك، فهو ينظر إليها على أنها عرَض آخر من أجواء الانهيار العام في الجيش والمجتمع في إسرائيل كلها، ونتاج لهجوم حماس.</w:t>
      </w:r>
    </w:p>
    <w:p>
      <w:pPr>
        <w:jc w:val="right"/>
      </w:pPr>
      <w:r>
        <w:t>ويورد في كتابه "لقد انهارت البلاد ولم يبق سوى العائلات، بعضها محطم وبعضها يعيد تجميع صفوفه؛ هم من يقاومون كعائلات ومجموعات".</w:t>
      </w:r>
    </w:p>
    <w:p>
      <w:pPr>
        <w:jc w:val="right"/>
      </w:pPr>
      <w:r>
        <w:t>ويحمل أحد فصول الكتاب العنوان "جيش محترف من المليشيات"، وقد أشار فيه الكاتب إلى أن الجيش الإسرائيلي تحول من جيش موحد في خدمة البلاد إلى مجموعة من المليشيات حيث يتجلى ذلك في 3 أمور هي: ثقافة قتالية غير مهنية، ومشاركة المجموعات المدنية في توفير الطعام والمعدات القتالية، ومشاكل انضباطية خطيرة.</w:t>
      </w:r>
    </w:p>
    <w:p>
      <w:pPr>
        <w:jc w:val="right"/>
      </w:pPr>
      <w:r>
        <w:t>ولفت الكتاب إلى أن الجنود درجوا على التقاط صور "سيلفي" ملتقطة ذاتيا باستخدام هواتف ذكية مزودة بكاميرا رقمية، رغم تحذيرهم من أن ذلك سيعرض حياتهم للخطر لأن العدو يمكنه تحديد موقعهم بدقة.</w:t>
      </w:r>
    </w:p>
    <w:p>
      <w:pPr>
        <w:jc w:val="right"/>
      </w:pPr>
      <w:r>
        <w:t>ثمة شكاوى من أن قادة الألوية يبنون إرثهم على ظهور جنود الاحتياط الذين يخدمون تحت إمرتهم.</w:t>
      </w:r>
    </w:p>
    <w:p>
      <w:pPr>
        <w:jc w:val="right"/>
      </w:pPr>
      <w:r>
        <w:t>هوس وشكوك</w:t>
      </w:r>
    </w:p>
    <w:p>
      <w:pPr>
        <w:jc w:val="right"/>
      </w:pPr>
      <w:r>
        <w:t>ولم يكن "الهوس" -برأي هواني- بالتقاط الصور والتصوير بالهاتف يقتصر على الجنود الذين لم يمتثلوا للأوامر، بل يبدو أن المؤسسة العسكرية نفسها لا تعد الأوامر ملزمة، وفق صحيفة هآرتس.</w:t>
      </w:r>
    </w:p>
    <w:p>
      <w:pPr>
        <w:jc w:val="right"/>
      </w:pPr>
      <w:r>
        <w:t>ومن بين القصص اللافتة التي وردت في الكتاب وأضرّت بصورة إسرائيل ما ورد في قيام الجنود بتسريب سر عسكري عن "مشروع مهم للغاية"، لم يورد المؤلف مزيدا من التفاصيل عنه.</w:t>
      </w:r>
    </w:p>
    <w:p>
      <w:pPr>
        <w:jc w:val="right"/>
      </w:pPr>
      <w:r>
        <w:t>ومنها أيضا أن جنودا إسرائيليين التقطوا صورا لأنفسهم وهم يرتدون ملابس داخلية نهبوها من خزائن ملابس النساء الغزيات. وفي أحد المقاطع، يظهر جندي على دبابة وهو يحمل دمية ويرتدي حمالة صدر سوداء وخوذة.</w:t>
      </w:r>
    </w:p>
    <w:p>
      <w:pPr>
        <w:jc w:val="right"/>
      </w:pPr>
      <w:r>
        <w:t>إعلان</w:t>
      </w:r>
    </w:p>
    <w:p>
      <w:pPr>
        <w:jc w:val="right"/>
      </w:pPr>
      <w:r>
        <w:t>ويشير هزاني أيضا إلى الخلافات بين جنود الاحتياط من جهة والمجندين والجنود المحترفين من جهة أخرى، وإلى تراكم الشكاوى من أن قادة الألوية يبنون إرثهم على ظهور جنود الاحتياط الذين يخدمون تحت إمرتهم.</w:t>
      </w:r>
    </w:p>
    <w:p>
      <w:pPr>
        <w:jc w:val="right"/>
      </w:pPr>
      <w:r>
        <w:t>وفي تعليقه على ذلك، يقول رونين تال في مقاله بالصحيفة إن تلك الشكاوى تتناقض مع التقارير "الحماسية" التي يقدمها مراسلو وسائل الإعلام الإسرائيلية عن جيش موحد يقاتل من أجل هدف مشترك.</w:t>
      </w:r>
    </w:p>
    <w:p>
      <w:pPr>
        <w:jc w:val="right"/>
      </w:pPr>
      <w:r>
        <w:t>وطبقا لكتاب هزاني، فإن الشكوك تساور جنود الاحتياط حول أهداف الحرب، وقد تزايدت خلال فترة الهدوء التي تلت صفقة الأسرى الأولى في نوفمبر/تشرين الثاني 2023.</w:t>
      </w:r>
    </w:p>
    <w:p>
      <w:pPr>
        <w:jc w:val="right"/>
      </w:pPr>
      <w:r>
        <w:t>ويبدو -وفق الكتاب- أن ما من شيء أثر على نظرة الجنود إلى الحرب مثل حادثة حي الشجاعية في غزة في ديسمبر/كانون الأول 2023، عندما أطلقوا النار على الأسرى الإسرائيليين ألون شمريز وسامر تالالالكا ويوتام حاييم وأردوهم قتلى ظنا منهم أنهم من الأعداء.</w:t>
      </w:r>
    </w:p>
    <w:p>
      <w:r>
        <w:t>--------------------------------------------------</w:t>
      </w:r>
    </w:p>
    <w:p/>
    <w:p>
      <w:pPr>
        <w:pStyle w:val="Heading1"/>
        <w:jc w:val="right"/>
      </w:pPr>
      <w:r>
        <w:t>20. سموتريتش لنتنياهو: أهداف الحرب على المحك</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وجّه وزير المالية الإسرائيلي بتسلئيل سموتريتش اليوم الأحد رسائل بشأن غزة والضفة الغربية وإيران إلى رئيس الوزراء بنيامين نتنياهو قبل لقائه المرتقب مع الرئيس الأميركي دونالد ترامب.</w:t>
      </w:r>
    </w:p>
    <w:p>
      <w:pPr>
        <w:pStyle w:val="Heading2"/>
        <w:jc w:val="right"/>
      </w:pPr>
      <w:r>
        <w:t>المحتوى الكامل:</w:t>
      </w:r>
    </w:p>
    <w:p>
      <w:pPr>
        <w:jc w:val="right"/>
      </w:pPr>
      <w:r>
        <w:t>وجّه وزير المالية الإسرائيلي</w:t>
      </w:r>
    </w:p>
    <w:p>
      <w:pPr>
        <w:jc w:val="right"/>
      </w:pPr>
      <w:r>
        <w:t>بتسلئيل سموتريتش</w:t>
      </w:r>
    </w:p>
    <w:p>
      <w:pPr>
        <w:jc w:val="right"/>
      </w:pPr>
      <w:r>
        <w:t>اليوم الأحد رسائل بشأن غزة والضفة الغربية وإيران إلى رئيس الوزراء</w:t>
      </w:r>
    </w:p>
    <w:p>
      <w:pPr>
        <w:jc w:val="right"/>
      </w:pPr>
      <w:r>
        <w:t>بنيامين نتنياهو</w:t>
      </w:r>
    </w:p>
    <w:p>
      <w:pPr>
        <w:jc w:val="right"/>
      </w:pPr>
      <w:r>
        <w:t>قبل لقائه المرتقب مع الرئيس الأميركي دونالد ترامب في البيت الأبيض بعد غد الثلاثاء.</w:t>
      </w:r>
    </w:p>
    <w:p>
      <w:pPr>
        <w:jc w:val="right"/>
      </w:pPr>
      <w:r>
        <w:t>وكتب سموتريتش على منصة "إكس" مخاطبا نتنياهو بينما كان يستعد للسفر إلى واشنطن أن "النصر الكامل في غزة وتدمير حماس وإعادة كل رهائننا وتعزيز أمننا على كل الحدود على المحك".</w:t>
      </w:r>
    </w:p>
    <w:p>
      <w:pPr>
        <w:jc w:val="right"/>
      </w:pPr>
      <w:r>
        <w:t>وأضاف أنه يتعين على إسرائيل أن تشدد قبضتها و"سيادتها" على "يهودا والسامرة"، وهي التسمية التي يطلقها اليمين الإسرائيلي على الضفة الغربية المحتلة.</w:t>
      </w:r>
    </w:p>
    <w:p>
      <w:pPr>
        <w:jc w:val="right"/>
      </w:pPr>
      <w:r>
        <w:t>كذلك قال الوزير الإسرائيلي إنه يجب العمل في سوريا ولبنان وضد ما سماه "رأس الأخطبوط إيران"، مضيفا أنه يجب إزالة ما وصفه بخطر التهديد النووي (الإيراني).</w:t>
      </w:r>
    </w:p>
    <w:p>
      <w:pPr>
        <w:jc w:val="right"/>
      </w:pPr>
      <w:r>
        <w:t>وقبل يومين، قال سموتريتش إنه مقتنع بأن إسرائيل ستعود إلى الحرب في غزة بعد انتهاء المرحلة الأولى من</w:t>
      </w:r>
    </w:p>
    <w:p>
      <w:pPr>
        <w:jc w:val="right"/>
      </w:pPr>
      <w:r>
        <w:t>اتفاق وقف إطلاق النار</w:t>
      </w:r>
    </w:p>
    <w:p>
      <w:pPr>
        <w:jc w:val="right"/>
      </w:pPr>
      <w:r>
        <w:t>.</w:t>
      </w:r>
    </w:p>
    <w:p>
      <w:pPr>
        <w:jc w:val="right"/>
      </w:pPr>
      <w:r>
        <w:t>ويضغط وزير المالية على نتنياهو لعدم تنفيذ المرحلة الثانية من الاتفاق والعودة إلى الحرب، وسبق أن هدد بالانسحاب من الحكومة الإسرائيلية إذا لم يتم استئناف الهجوم على غزة.</w:t>
      </w:r>
    </w:p>
    <w:p>
      <w:pPr>
        <w:jc w:val="right"/>
      </w:pPr>
      <w:r>
        <w:t>كما أعلن سموتريتش في وقت سابق أنه اتخذ خطوات عملية تمهد لضم الضفة المحتلة.</w:t>
      </w:r>
    </w:p>
    <w:p>
      <w:r>
        <w:t>--------------------------------------------------</w:t>
      </w:r>
    </w:p>
    <w:p/>
    <w:p>
      <w:pPr>
        <w:pStyle w:val="Heading1"/>
        <w:jc w:val="right"/>
      </w:pPr>
      <w:r>
        <w:t>21. يديعوت أحرونوت: 5 أولويات على أجندة نتنياهو في واشنطن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حددت الصحفية الأميركية الإسرائيلية معيان هوفمان في مقال نشرته صحيفة يديعوت أحرونوت 5 أولويات ينبغي على بنيامين نتنياهو التركيز عليها في لقائه مع الرئيس الأميركي دونالد ترامب بعد غد الثلاثاء.</w:t>
      </w:r>
    </w:p>
    <w:p>
      <w:pPr>
        <w:pStyle w:val="Heading2"/>
        <w:jc w:val="right"/>
      </w:pPr>
      <w:r>
        <w:t>المحتوى الكامل:</w:t>
      </w:r>
    </w:p>
    <w:p>
      <w:pPr>
        <w:jc w:val="right"/>
      </w:pPr>
      <w:r>
        <w:t>حددت الصحفية الأميركية الإسرائيلية معيان هوفمان في مقال نشرته صحيفة يديعوت أحرونوت الإسرائيلية 5 أولويات ينبغي على رئيس الوزراء الإسرائيلي</w:t>
      </w:r>
    </w:p>
    <w:p>
      <w:pPr>
        <w:jc w:val="right"/>
      </w:pPr>
      <w:r>
        <w:t>بنيامين نتنياهو</w:t>
      </w:r>
    </w:p>
    <w:p>
      <w:pPr>
        <w:jc w:val="right"/>
      </w:pPr>
      <w:r>
        <w:t>التركيز عليها في لقائه مع الرئيس الأميركي</w:t>
      </w:r>
    </w:p>
    <w:p>
      <w:pPr>
        <w:jc w:val="right"/>
      </w:pPr>
      <w:r>
        <w:t>دونالد ترامب</w:t>
      </w:r>
    </w:p>
    <w:p>
      <w:pPr>
        <w:jc w:val="right"/>
      </w:pPr>
      <w:r>
        <w:t>بعد غد الثلاثاء.</w:t>
      </w:r>
    </w:p>
    <w:p>
      <w:pPr>
        <w:jc w:val="right"/>
      </w:pPr>
      <w:r>
        <w:t>وشددت الكاتبة على ضرورة التوحيد بين إستراتيجيات إسرائيل المقبلة مع سياسات وتوجهات الإدارة الأميركية الجديدة.</w:t>
      </w:r>
    </w:p>
    <w:p>
      <w:pPr>
        <w:jc w:val="right"/>
      </w:pPr>
      <w:r>
        <w:t>اقرأ أيضا</w:t>
      </w:r>
    </w:p>
    <w:p>
      <w:pPr>
        <w:jc w:val="right"/>
      </w:pPr>
      <w:r>
        <w:t>list of 2 items</w:t>
      </w:r>
    </w:p>
    <w:p>
      <w:pPr>
        <w:jc w:val="right"/>
      </w:pPr>
      <w:r>
        <w:t>list 1 of 2</w:t>
      </w:r>
    </w:p>
    <w:p>
      <w:pPr>
        <w:jc w:val="right"/>
      </w:pPr>
      <w:r>
        <w:t>عام على رئاسة ترامب.. 6 إحصاءات اقتصادية وسياسية</w:t>
      </w:r>
    </w:p>
    <w:p>
      <w:pPr>
        <w:jc w:val="right"/>
      </w:pPr>
      <w:r>
        <w:t>list 2 of 2</w:t>
      </w:r>
    </w:p>
    <w:p>
      <w:pPr>
        <w:jc w:val="right"/>
      </w:pPr>
      <w:r>
        <w:t>باحثة فرنسية: قيّم الغرب التي عاش عليها ثمانية عقود انهارت</w:t>
      </w:r>
    </w:p>
    <w:p>
      <w:pPr>
        <w:jc w:val="right"/>
      </w:pPr>
      <w:r>
        <w:t>end of list</w:t>
      </w:r>
    </w:p>
    <w:p>
      <w:pPr>
        <w:jc w:val="right"/>
      </w:pPr>
      <w:r>
        <w:t>1. التوافق على إستراتيجية مواجهة إيران</w:t>
      </w:r>
    </w:p>
    <w:p>
      <w:pPr>
        <w:jc w:val="right"/>
      </w:pPr>
      <w:r>
        <w:t>وأكدت هوفمان أن إيران لا تزال تعتبر التهديد الأمني الرئيسي لإسرائيل، ولا سيما بسبب طموحاتها النووية، والجدل الدائر بشأن ما إذا كان على إسرائيل</w:t>
      </w:r>
    </w:p>
    <w:p>
      <w:pPr>
        <w:jc w:val="right"/>
      </w:pPr>
      <w:r>
        <w:t>ضرب</w:t>
      </w:r>
    </w:p>
    <w:p>
      <w:pPr>
        <w:jc w:val="right"/>
      </w:pPr>
      <w:r>
        <w:t>المنشآت النووية الإيرانية</w:t>
      </w:r>
    </w:p>
    <w:p>
      <w:pPr>
        <w:jc w:val="right"/>
      </w:pPr>
      <w:r>
        <w:t>أو استهداف بنيتها التحتية للطاقة أو الاعتماد على الضغط الاقتصادي والسياسي لزعزعة استقرار نظامها.</w:t>
      </w:r>
    </w:p>
    <w:p>
      <w:pPr>
        <w:jc w:val="right"/>
      </w:pPr>
      <w:r>
        <w:t>ونظرا لتردد ترامب إزاء الانخراط في صراعات جديدة شددت هوفمان على ضرورة تنسيق أي تحرك إسرائيلي بعناية مع الولايات المتحدة.</w:t>
      </w:r>
    </w:p>
    <w:p>
      <w:pPr>
        <w:jc w:val="right"/>
      </w:pPr>
      <w:r>
        <w:t>2. ضمان التنفيذ الكامل لصفقة المحتجزين</w:t>
      </w:r>
    </w:p>
    <w:p>
      <w:pPr>
        <w:jc w:val="right"/>
      </w:pPr>
      <w:r>
        <w:t>وأضافت هوفمان أنه من المهم لنتنياهو ضمان إطلاق سراح جميع الأسرى الإسرائيليين، وأشارت إلى أن عائلات الأسرى الأميركيين ناشدت ترامب بشكل مباشر، مما جعل القضية -برأيها- ذات أهمية شخصية لإدارته.</w:t>
      </w:r>
    </w:p>
    <w:p>
      <w:pPr>
        <w:jc w:val="right"/>
      </w:pPr>
      <w:r>
        <w:t>وترى أن على نتنياهو أن يحث على استمرارية دور الولايات المتحدة في ضمان تنفيذ الصفقة بشكل كامل.</w:t>
      </w:r>
    </w:p>
    <w:p>
      <w:pPr>
        <w:jc w:val="right"/>
      </w:pPr>
      <w:r>
        <w:t>3. ضمان استمرارية الهجمات الأميركية على الحوثيين</w:t>
      </w:r>
    </w:p>
    <w:p>
      <w:pPr>
        <w:jc w:val="right"/>
      </w:pPr>
      <w:r>
        <w:t>ووفقا لهوفمان، تشكل هجمات</w:t>
      </w:r>
    </w:p>
    <w:p>
      <w:pPr>
        <w:jc w:val="right"/>
      </w:pPr>
      <w:r>
        <w:t>جماعة الحوثيين</w:t>
      </w:r>
    </w:p>
    <w:p>
      <w:pPr>
        <w:jc w:val="right"/>
      </w:pPr>
      <w:r>
        <w:t>في البحر الأحمر تهديدا أمنيا واقتصاديا لإسرائيل.</w:t>
      </w:r>
    </w:p>
    <w:p>
      <w:pPr>
        <w:jc w:val="right"/>
      </w:pPr>
      <w:r>
        <w:t>وفي حين أن</w:t>
      </w:r>
    </w:p>
    <w:p>
      <w:pPr>
        <w:jc w:val="right"/>
      </w:pPr>
      <w:r>
        <w:t>الولايات المتحدة</w:t>
      </w:r>
    </w:p>
    <w:p>
      <w:pPr>
        <w:jc w:val="right"/>
      </w:pPr>
      <w:r>
        <w:t>قد اتخذت بالفعل إجراءات عسكرية ضد الجماعة فإن الكاتبة تصر على ضرورة أن يضمن نتنياهو التزام الولايات المتحدة بمواصلة الضغط العسكري والسياسي وتعطيل ما وصفتها بـ"شبكة الدعم الإيرانية" للحوثيين.</w:t>
      </w:r>
    </w:p>
    <w:p>
      <w:pPr>
        <w:jc w:val="right"/>
      </w:pPr>
      <w:r>
        <w:t>4. تعزيز الدعم المسيحي الإنجيلي لإسرائيل</w:t>
      </w:r>
    </w:p>
    <w:p>
      <w:pPr>
        <w:jc w:val="right"/>
      </w:pPr>
      <w:r>
        <w:t>وقالت هوفمان إن على نتنياهو تعزيز "الانحياز الأيديولوجي الإنجيلي لإسرائيل" الذي أظهرته إدارة ترامب حتى الآن، مع الاستمرار برفض قيام دولة فلسطينية.</w:t>
      </w:r>
    </w:p>
    <w:p>
      <w:pPr>
        <w:jc w:val="right"/>
      </w:pPr>
      <w:r>
        <w:t>وذكرت مشروع قانون النائبة الجمهورية كلوديا تيني في ديسمبر/كانون الأول 2024 لإعادة تسمية الضفة الغربية بـ"</w:t>
      </w:r>
    </w:p>
    <w:p>
      <w:pPr>
        <w:jc w:val="right"/>
      </w:pPr>
      <w:r>
        <w:t>يهودا والسامرة</w:t>
      </w:r>
    </w:p>
    <w:p>
      <w:pPr>
        <w:jc w:val="right"/>
      </w:pPr>
      <w:r>
        <w:t>" في الوثائق الحكومية الأميركية، وبدورها أكدت تيني دعم ترامب للمشروع.</w:t>
      </w:r>
    </w:p>
    <w:p>
      <w:pPr>
        <w:jc w:val="right"/>
      </w:pPr>
      <w:r>
        <w:t>إعلان</w:t>
      </w:r>
    </w:p>
    <w:p>
      <w:pPr>
        <w:jc w:val="right"/>
      </w:pPr>
      <w:r>
        <w:t>وأكملت الكاتبة بذكر أمثلة شجعت بها نتنياهو على استجداء دعم "المسيحيين الإنجيليين" في ساحة السياسة الأميركية، إذ رشح ترامب حاكم ولاية أركنساس السابق والمؤيد القوي لإسرائيل مايك هاكابي سفيرا للولايات المتحدة في إسرائيل، وقد</w:t>
      </w:r>
    </w:p>
    <w:p>
      <w:pPr>
        <w:jc w:val="right"/>
      </w:pPr>
      <w:r>
        <w:t>أيد</w:t>
      </w:r>
    </w:p>
    <w:p>
      <w:pPr>
        <w:jc w:val="right"/>
      </w:pPr>
      <w:r>
        <w:t>هاكابي ضم الضفة سابقا.</w:t>
      </w:r>
    </w:p>
    <w:p>
      <w:pPr>
        <w:jc w:val="right"/>
      </w:pPr>
      <w:r>
        <w:t>كما عرض السفير الأميركي السابق في إسرائيل ديفيد فريدمان خطة لبسط سيادة إسرائيل على المنطقة، والسعي للحصول على تمويل أميركي خليجي لدعم المخطط، وفق المقال.</w:t>
      </w:r>
    </w:p>
    <w:p>
      <w:pPr>
        <w:jc w:val="right"/>
      </w:pPr>
      <w:r>
        <w:t>وتدل هذه الخطوات على وجود</w:t>
      </w:r>
    </w:p>
    <w:p>
      <w:pPr>
        <w:jc w:val="right"/>
      </w:pPr>
      <w:r>
        <w:t>دعم مسيحي إنجيلي قوي لإسرائيل</w:t>
      </w:r>
    </w:p>
    <w:p>
      <w:pPr>
        <w:jc w:val="right"/>
      </w:pPr>
      <w:r>
        <w:t>في الإدارة الجمهورية الحالية.</w:t>
      </w:r>
    </w:p>
    <w:p>
      <w:pPr>
        <w:jc w:val="right"/>
      </w:pPr>
      <w:r>
        <w:t>5. تحديد الخطوط الحمراء</w:t>
      </w:r>
    </w:p>
    <w:p>
      <w:pPr>
        <w:jc w:val="right"/>
      </w:pPr>
      <w:r>
        <w:t>ولفتت الكاتبة إلى أن إقامة دولة فلسطينية لا تزال شرطا أساسيا للسعودية قبل بحث ملف التطبيع مع إسرائيل، وهو هدف يبدو أن ترامب حريص على تحقيقه، وفي حين أن إسرائيل ستستفيد من اتفاق سلام مع السعودية إلا أنه يجب على نتنياهو -وفق الكاتبة- التشديد على رفضه إقامة دولة فلسطينية.</w:t>
      </w:r>
    </w:p>
    <w:p>
      <w:pPr>
        <w:jc w:val="right"/>
      </w:pPr>
      <w:r>
        <w:t>واعتبرت الكاتبة أن إقامة دولة فلسطينية "خط أحمر" على نتنياهو الاتفاق مع ترامب بشأنه، وضمان اجتنابه في أي مخطط مستقبلي بشأن إسرائيل وفلسطين.</w:t>
      </w:r>
    </w:p>
    <w:p>
      <w:r>
        <w:t>--------------------------------------------------</w:t>
      </w:r>
    </w:p>
    <w:p/>
    <w:p>
      <w:pPr>
        <w:pStyle w:val="Heading1"/>
        <w:jc w:val="right"/>
      </w:pPr>
      <w:r>
        <w:t>22. شهيد ومصابون في غارة إسرائيلية وسط قطاع غزة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استُشهد طفل فلسطيني وأصيب آخرون جراء قصف إسرائيلي استهدف مركبة مدنية وسط قطاع غزة، في انتهاك جديد لاتفاق وقف إطلاق النار.</w:t>
      </w:r>
    </w:p>
    <w:p>
      <w:pPr>
        <w:pStyle w:val="Heading2"/>
        <w:jc w:val="right"/>
      </w:pPr>
      <w:r>
        <w:t>المحتوى الكامل:</w:t>
      </w:r>
    </w:p>
    <w:p>
      <w:pPr>
        <w:jc w:val="right"/>
      </w:pPr>
      <w:r>
        <w:t>قال مراسل الجزيرة إن طفلا فلسطينيا استُشهد وأُصيب آخرون اليوم الأحد، جراء قصف إسرائيلي استهدف مركبة مدنية في شارع الرشيد شمال غرب</w:t>
      </w:r>
    </w:p>
    <w:p>
      <w:pPr>
        <w:jc w:val="right"/>
      </w:pPr>
      <w:r>
        <w:t>مخيم النصيرات</w:t>
      </w:r>
    </w:p>
    <w:p>
      <w:pPr>
        <w:jc w:val="right"/>
      </w:pPr>
      <w:r>
        <w:t>وسط</w:t>
      </w:r>
    </w:p>
    <w:p>
      <w:pPr>
        <w:jc w:val="right"/>
      </w:pPr>
      <w:r>
        <w:t>قطاع غزة</w:t>
      </w:r>
    </w:p>
    <w:p>
      <w:pPr>
        <w:jc w:val="right"/>
      </w:pPr>
      <w:r>
        <w:t>، في انتهاك جديد</w:t>
      </w:r>
    </w:p>
    <w:p>
      <w:pPr>
        <w:jc w:val="right"/>
      </w:pPr>
      <w:r>
        <w:t>لاتفاق وقف إطلاق النار</w:t>
      </w:r>
    </w:p>
    <w:p>
      <w:pPr>
        <w:jc w:val="right"/>
      </w:pPr>
      <w:r>
        <w:t>.</w:t>
      </w:r>
    </w:p>
    <w:p>
      <w:pPr>
        <w:jc w:val="right"/>
      </w:pPr>
      <w:r>
        <w:t>وكان المراسل أفاد بأن مسيّرات إسرائيلية أطلقت صاروخين صباح اليوم بالقرب من عربة على شارع الرشيد شمال غرب النصيرات.</w:t>
      </w:r>
    </w:p>
    <w:p>
      <w:pPr>
        <w:jc w:val="right"/>
      </w:pPr>
      <w:r>
        <w:t>ونقلت وكالة الأناضول للأنباء عن شهود أن الغارة الإسرائيلية تسببت بحالة من الذعر والهلع في صفوف الفلسطينيين، الذين يسلكون شارع البحر مشيا على الأقدام أو عبر عربات بدائية بسيطة.</w:t>
      </w:r>
    </w:p>
    <w:p>
      <w:pPr>
        <w:jc w:val="right"/>
      </w:pPr>
      <w:r>
        <w:t>كما أطلقت دبابات إسرائيلية، اليوم، نيرانا تحذيرية من محور فيلادلفيا صوب فلسطينيين في المناطق الجنوبية من مدينة رفح جنوبي قطاع غزة، وفقا لمراسل الجزيرة.</w:t>
      </w:r>
    </w:p>
    <w:p>
      <w:pPr>
        <w:jc w:val="right"/>
      </w:pPr>
      <w:r>
        <w:t>وتمكّن النازحون الفلسطينيون من مدينة غزة و</w:t>
      </w:r>
    </w:p>
    <w:p>
      <w:pPr>
        <w:jc w:val="right"/>
      </w:pPr>
      <w:r>
        <w:t>محافظة الشمال</w:t>
      </w:r>
    </w:p>
    <w:p>
      <w:pPr>
        <w:jc w:val="right"/>
      </w:pPr>
      <w:r>
        <w:t>من العودة إلى مناطقهم السكنية من جنوب القطاع ووسطه، بدءا من الاثنين الماضي، بموجب اتفاق وقف إطلاق النار، بعد أكثر من 15 شهرا من الإبادة الإسرائيلية في غزة.</w:t>
      </w:r>
    </w:p>
    <w:p>
      <w:pPr>
        <w:jc w:val="right"/>
      </w:pPr>
      <w:r>
        <w:t>وفي خرق جديد آخر، أطلق الجيش الإسرائيلي النار صوب منازل الفلسطينيين شرقي مخيم البريج (وسط)، دون وقوع إصابات. كما أطلقت قواته المتمركزة على محور صلاح الدين (</w:t>
      </w:r>
    </w:p>
    <w:p>
      <w:pPr>
        <w:jc w:val="right"/>
      </w:pPr>
      <w:r>
        <w:t>فيلادلفيا</w:t>
      </w:r>
    </w:p>
    <w:p>
      <w:pPr>
        <w:jc w:val="right"/>
      </w:pPr>
      <w:r>
        <w:t>) بشرق قطاع غزة النار بكثافة تجاه أحياء مدينة</w:t>
      </w:r>
    </w:p>
    <w:p>
      <w:pPr>
        <w:jc w:val="right"/>
      </w:pPr>
      <w:r>
        <w:t>رفح</w:t>
      </w:r>
    </w:p>
    <w:p>
      <w:pPr>
        <w:jc w:val="right"/>
      </w:pPr>
      <w:r>
        <w:t>الشرقية (جنوب).</w:t>
      </w:r>
    </w:p>
    <w:p>
      <w:pPr>
        <w:jc w:val="right"/>
      </w:pPr>
      <w:r>
        <w:t>وفي 28 يناير/كانون الثاني الماضي أقرّ الجيش الإسرائيلي بانتهاك اتفاق وقف إطلاق النار في غزة، عبر إعلانه أنه أطلق النار تجاه فلسطينيين في القطاع، بزعم أنهم "شكلوا تهديدا" على قواته، وعلى مركبات بزعم "دخولها منطقة غير مصرّح بالمرور فيها".</w:t>
      </w:r>
    </w:p>
    <w:p>
      <w:pPr>
        <w:jc w:val="right"/>
      </w:pPr>
      <w:r>
        <w:t>وبدأ سريان اتفاق لوقف إطلاق النار في قطاع غزة في 19 يناير/كانون الثاني، ويتضمن 3 مراحل تستمر كل منها 42 يوما.</w:t>
      </w:r>
    </w:p>
    <w:p>
      <w:r>
        <w:t>--------------------------------------------------</w:t>
      </w:r>
    </w:p>
    <w:p/>
    <w:p>
      <w:pPr>
        <w:pStyle w:val="Heading1"/>
        <w:jc w:val="right"/>
      </w:pPr>
      <w:r>
        <w:t>23. إعمار غزة.. والأمن القومي المصري والأردني</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تهجير الفلسطينيين سيصطحب معه استمرار مقاومتهم للاحتلال الإسرائيلي من خارج حدود فلسطين التاريخية انطلاقًا من الدول العربية المجاورة، وهو ما لا تريده القاهرة وعمّان.</w:t>
      </w:r>
    </w:p>
    <w:p>
      <w:pPr>
        <w:pStyle w:val="Heading2"/>
        <w:jc w:val="right"/>
      </w:pPr>
      <w:r>
        <w:t>المحتوى الكامل:</w:t>
      </w:r>
    </w:p>
    <w:p>
      <w:pPr>
        <w:jc w:val="right"/>
      </w:pPr>
      <w:r>
        <w:t>أشهَرَ الرئيس ترامب رؤيته لحلّ الكارثة الإنسانية التي أحدثها الاحتلال الإسرائيلي في قطاع غزة، بتهجير الفلسطينيين (2.25 مليون أو معظمهم) إلى الأردن، ومصر ودولٍ عربية أخرى، لتسكينهم وتوفير مقوّمات الحياة لهم كخطوة يمكن أن تكون "طويلة الأمد"، مؤكّدًا اتصاله بالملك الأردني عبدالله الثاني، وعزمه الاتصال بالرئيس المصري عبدالفتاح السيسي، وقد تحدّث إليه بالفعل بعد ذلك.</w:t>
      </w:r>
    </w:p>
    <w:p>
      <w:pPr>
        <w:jc w:val="right"/>
      </w:pPr>
      <w:r>
        <w:t>خطورة هذا الموقف من حيث الشكل أنه يخرج من رئيس أكبر دولة في العالم، مؤثّرة في السياسة الدولية والشرق الأوسط، ورئيس دولة تدّعي الديمقراطية وحقوق الإنسان واحترامها لإرادة الشعوب، وتمنح نفسها "الأهلية" لتكون شرطيًا لحماية القانون الدولي والسلم والأمن الدوليين!</w:t>
      </w:r>
    </w:p>
    <w:p>
      <w:pPr>
        <w:jc w:val="right"/>
      </w:pPr>
      <w:r>
        <w:t>موقف الرئيس ترامب يتقاطع بطبيعة الحال مع موقف ورؤية اليمين الصهيوني المتطرف في إسرائيل المحتلة، والذي يعبّر عنه بوضوح وزير الأمن القومي المستقيل إيتمار بن غفير المرحّب بتصريحات ترامب، ووزير المالية بتسلئيل سموتريتش الذي اعتبر موقف ترامب عظيمًا وتفكيرًا من خارج الصندوق، مبديًا حرصه على تنفيذ الفكرة مع رئيس الحكومة بنيامين نتنياهو.</w:t>
      </w:r>
    </w:p>
    <w:p>
      <w:pPr>
        <w:jc w:val="right"/>
      </w:pPr>
      <w:r>
        <w:t>تداعيات وخطورة رؤية ترامب</w:t>
      </w:r>
    </w:p>
    <w:p>
      <w:pPr>
        <w:jc w:val="right"/>
      </w:pPr>
      <w:r>
        <w:t>دعوة الرئيس ترامب لتهجير الفلسطينيين من قطاع غزة، تُلقي بظلالٍ وتداعيات خطيرة أخلاقيًا وسياسيًا ومنها:</w:t>
      </w:r>
    </w:p>
    <w:p>
      <w:pPr>
        <w:jc w:val="right"/>
      </w:pPr>
      <w:r>
        <w:t>أنّ تهجير الفلسطينيين، بهدف تحقيق أهداف سياسية تحت ذريعة إنسانية، يعدّ شكلًا من أشكال التطهير العرقي، فهي دعوة تسعى لتوظيف معاناة المدنيين والكارثة الإنسانية التي تسبّبت فيها إسرائيل بأسلحة أميركية، لتحقيق هدف التخلّص من الشعب الفلسطيني صاحب الأرض، في محاكاة لعقلية الاستيطان الإحلالي الذي نشأت عليه الولايات المتحدة ذاتها قبل إسرائيل، حيث جرى التخلّص من السكان الأصليين (الهنود الحمر) في أميركا عبر إبادة نحو 50 مليونًا منهم.</w:t>
      </w:r>
    </w:p>
    <w:p>
      <w:pPr>
        <w:jc w:val="right"/>
      </w:pPr>
      <w:r>
        <w:t>إنكار وجود الشعب الفلسطيني ناهيك عن حقه في تقرير مصيره، وهو موقف يمثّل روح الموقف الإسرائيلي؛ فمن المعلوم أن رؤية اليمين الصهيوني المتطرف الحاكم بقيادة نتنياهو قائمة على رفض الاعتراف بوجود الشعب الفلسطيني، ورفض فكرة الدولة الفلسطينية، والسعي لضم الضفة الغربية وتهويد القدس والمسجد الأقصى، واحتلال قطاع غزة بالقوة العسكرية وتهجير سكّانه، مدخلًا لإنهاء القضية الفلسطينية.</w:t>
      </w:r>
    </w:p>
    <w:p>
      <w:pPr>
        <w:jc w:val="right"/>
      </w:pPr>
      <w:r>
        <w:t>إعلان</w:t>
      </w:r>
    </w:p>
    <w:p>
      <w:pPr>
        <w:jc w:val="right"/>
      </w:pPr>
      <w:r>
        <w:t>هذا الموقف يشكّل موقفًا لدولة إسرائيل المحتلة وليس موقفًا فقط لحكومة اليمين المتطرف، فقد تبنّى الكنيست/ البرلمان الإسرائيلي تشريعًا (قانون أساس)، عرف بقانون القومية اليهودية صدر عام 2018، يَعْتبر الفلسطينيين أقلية وليسوا شعبًا أو قومية، ولا يحق لهم حق تقرير المصير، في وقت يدعم فيه الاستيطان في الضفة الغربية كقيمة وطنية.</w:t>
      </w:r>
    </w:p>
    <w:p>
      <w:pPr>
        <w:jc w:val="right"/>
      </w:pPr>
      <w:r>
        <w:t>الموقف الأميركي لترحيل الفلسطينيين، يُعفي إسرائيل وحكومة بنيامين نتنياهو من المسؤولية عن تدمير 80% من قطاع غزة، وقتل وجرح نحو 160 ألف فلسطيني، ويُشجّعهم أيضًا على تكرار التجربة في الضفة الغربية لتهجير نحو 2.5 مليون فلسطيني إلى الأردن لصالح المشاريع الاستيطانية وضم الضفة الغربية، طالما أن أكبر دولة في العالم توفّر لهم الحماية والدعم.</w:t>
      </w:r>
    </w:p>
    <w:p>
      <w:pPr>
        <w:jc w:val="right"/>
      </w:pPr>
      <w:r>
        <w:t>فرص نجاح فرضية التهجير</w:t>
      </w:r>
    </w:p>
    <w:p>
      <w:pPr>
        <w:jc w:val="right"/>
      </w:pPr>
      <w:r>
        <w:t>هناك تحدّيات مهمة تقف أمام هذه الفرضية، وهي:</w:t>
      </w:r>
    </w:p>
    <w:p>
      <w:pPr>
        <w:jc w:val="right"/>
      </w:pPr>
      <w:r>
        <w:t>رفض قوى وفصائل المقاومة كافّة فكرة التهجير قطعًا، فهي تعني إنهاء القضية الفلسطينية؛ فالفلسطيني الذي سيخرج من باب السياسة لن يعود وفق التجربة الإسرائيلية، وسيحل مكانه مستوطن بشكل مباشر، وهذا سيفتح الباب أمام إسرائيل لضم الضفة واحتلال غزة وتهويد القدس والمسجد الأقصى المبارك.</w:t>
      </w:r>
    </w:p>
    <w:p>
      <w:pPr>
        <w:jc w:val="right"/>
      </w:pPr>
      <w:r>
        <w:t>طوفان عودة النازحين الفلسطينيين، وبمئات الآلاف من وسط وجنوب قطاع غزة إلى مدينة غزة ومحافظة شمال القطاع، منذ ساعات الفجر الأولى من يوم 27 يناير/ كانون الثاني 2025، بموجب اتفاق وقف إطلاق النار، يشكّل ردًا عمليًا من الشعب الفلسطيني على الرئيس ترامب ودعوته لترحيلهم، فالفلسطيني يفضّل العيش في خيمة وعلى أكوام الدمار الذي أحدثه الاحتلال الإسرائيلي بأسلحة أميركية على الخروج من أرضه ووطنه التاريخي.</w:t>
      </w:r>
    </w:p>
    <w:p>
      <w:pPr>
        <w:jc w:val="right"/>
      </w:pPr>
      <w:r>
        <w:t>التهجير إلى مصر والأردن يشكّل تهديدًا مباشرًا للأمن القومي العربي ولأمن مصر والأردن على وجه التحديد، فإسرائيل، حسب رؤيتها، تريد ترحيل الصراع من أرض فلسطين وعليها، إلى مصر والأردن للتخلّص من العبء الديمغرافي الفلسطيني، الذي يشكل أكبر تحدٍ لشرعية إسرائيل المحتلة لأرض فلسطين التاريخية، ومن ثمّ البناء على مقاربة أن الأردن هو الوطن البديل للفلسطينيين، وهو ما يرفضه الفلسطينيون والأردنيون تاريخيًا.</w:t>
      </w:r>
    </w:p>
    <w:p>
      <w:pPr>
        <w:jc w:val="right"/>
      </w:pPr>
      <w:r>
        <w:t>وهذا ما أكّده، ردًا على دعوة الرئيس ترامب، وزير الخارجية الأردني أيمن الصفدي، وبيان وزارة الخارجية المصرية، وموقف الرئيس عبدالفتاح السيسي الذي وصف اقتراح ترامب بأنه "ظلم لا يمكن أن تشارك فيه مصر"، مؤكّدًا أن تهجير الفلسطينيين "سيؤثّر سلبًا على الأمن القومي المصري والعربي".</w:t>
      </w:r>
    </w:p>
    <w:p>
      <w:pPr>
        <w:jc w:val="right"/>
      </w:pPr>
      <w:r>
        <w:t>وفي هذا السياق، لا بد من الإشارة إلى أن تهجير الفلسطينيين سيصطحب معه استمرار مقاومتهم للاحتلال الإسرائيلي من خارج حدود فلسطين التاريخية انطلاقًا من الدول العربية المجاورة، وهو ما لا تريده القاهرة وعمّان اللتان تربطهما اتفاقيات سلام مع إسرائيل، وهذا سيخلق، لو حصل افتراضًا، أزمة بين الفلسطينيين ومصر والأردن، وسيؤثّر بطبيعة الحال على اتفاقيات السلام مع إسرائيل، الأمر الذي أشار له الرئيس السيسي في منتصف أكتوبر/ تشرين الأول 2023، بعد معركة طوفان الأقصى مباشرة، ردًا على مساعي وزير الخارجية الأميركي بلينكن، في حينه، لتهجير الفلسطينيين من غزة.</w:t>
      </w:r>
    </w:p>
    <w:p>
      <w:pPr>
        <w:jc w:val="right"/>
      </w:pPr>
      <w:r>
        <w:t>إذن رفض التهجير فيه مصلحة فلسطينية وعربية مشتركة؛ فهو يحمي القضية الفلسطينية وحق الفلسطينيين في دولة مستقلة، ويشكّل حماية للأمن القومي المصري والأردني والعربي، ويكبح شهية إسرائيل في التوسّع نحو لبنان وسوريا والأردن ومصر حسب رؤية اليمين الصهيوني المتطرف الذي يروّج لفكرة الأرض الموعودة وإسرائيل الكبرى.</w:t>
      </w:r>
    </w:p>
    <w:p>
      <w:pPr>
        <w:jc w:val="right"/>
      </w:pPr>
      <w:r>
        <w:t>ارتباطًا بذلك فإن دور الدول العربية، وخاصة مصر والأردن، يصبح ضروريًا وملحًا لإنفاذ اتفاق وقف إطلاق النار في قطاع غزة، ومن ثمّ إدخال المساعدات الإغاثية، والمبادرة بشكل عاجل لعقد قمّة عربية وإسلامية لمناقشة ملف إعمار غزة لضمان استقرار الوجود الفلسطيني، وسحب الذريعة من أمام نتنياهو واليمين المتطرف والرئيس ترامب، الذين يبررون فكرة التهجير بذرائع "إنسانية" مدّعاة، وهو في حقيقته ليس له علاقه بالإنسانية، بقدر ما هو هدف سياسي لتمكين إسرائيل من ضم الضفة الغربية واحتلال غزة وتهويد القدس والمسجد الأقصى المبارك.</w:t>
      </w:r>
    </w:p>
    <w:p>
      <w:pPr>
        <w:jc w:val="right"/>
      </w:pPr>
      <w:r>
        <w:t>إعلان</w:t>
      </w:r>
    </w:p>
    <w:p>
      <w:pPr>
        <w:jc w:val="right"/>
      </w:pPr>
      <w:r>
        <w:t>الآراء الواردة في المقال لا تعكس بالضرورة الموقف التحريري لشبكة الجزيرة.</w:t>
      </w:r>
    </w:p>
    <w:p>
      <w:r>
        <w:t>--------------------------------------------------</w:t>
      </w:r>
    </w:p>
    <w:p/>
    <w:p>
      <w:pPr>
        <w:pStyle w:val="Heading1"/>
        <w:jc w:val="right"/>
      </w:pPr>
      <w:r>
        <w:t>24. من الفاشية إلى التحولات الجنسية.. البابا فرنسيس يقود الفاتيكان بين عهدين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البابا فرنسيس الذي وُلد وترعرع في قلب بوينس آيرس النابض بالحياة، يحمل في داخله إيقاعًا شكلته نغمات التانغو، يقود به الكنيسة الأكبر في العالم محاولًا البحث عن موقع الإيمان في عالم مضطرب.</w:t>
      </w:r>
    </w:p>
    <w:p>
      <w:pPr>
        <w:pStyle w:val="Heading2"/>
        <w:jc w:val="right"/>
      </w:pPr>
      <w:r>
        <w:t>المحتوى الكامل:</w:t>
      </w:r>
    </w:p>
    <w:p>
      <w:pPr>
        <w:jc w:val="right"/>
      </w:pPr>
      <w:r>
        <w:t>صباح الاثنين، الحادي والعشرين من أبريل/نيسان 2025،</w:t>
      </w:r>
    </w:p>
    <w:p>
      <w:pPr>
        <w:jc w:val="right"/>
      </w:pPr>
      <w:r>
        <w:t>أعلن الفاتيكان</w:t>
      </w:r>
    </w:p>
    <w:p>
      <w:pPr>
        <w:jc w:val="right"/>
      </w:pPr>
      <w:r>
        <w:t>-في بيان مصور- وفاة البابا فرنسيس، أول زعيم من أميركا اللاتينية للكنيسة الكاثوليكية، منهيا بذلك عهدا اتسم بالاضطراب والانقسام والتوتر، في سعيه لإصلاح المؤسسة الكنسية. في هذا المقال الذي نشرته الجزيرة نت في فبراير/شباط الماضي، عرضًا للقصة الكاملة لبابا الفاتيكان الذي أثار الجدل في صعوده، وفي توليه منصبه، وفي بابويته.</w:t>
      </w:r>
    </w:p>
    <w:p>
      <w:pPr>
        <w:jc w:val="right"/>
      </w:pPr>
      <w:r>
        <w:t>بينما كانت طائرة</w:t>
      </w:r>
    </w:p>
    <w:p>
      <w:pPr>
        <w:jc w:val="right"/>
      </w:pPr>
      <w:r>
        <w:t>الفاتيكان</w:t>
      </w:r>
    </w:p>
    <w:p>
      <w:pPr>
        <w:jc w:val="right"/>
      </w:pPr>
      <w:r>
        <w:t>تحلق في سماء البقاع المقدسة، في مايو/أيار 2014، كان البابا فرنسيس الذي كان قد مضى عليه في سدة البابوية عامٌ ونيف، يرسل نظراته من نافذة الطائرة مستندًا بذقنه الحليقة على يده في تفكر ملحوظ.. رأى الأرض التي لا يدرك مَن يرى اتصالها من الأعلى أنها في الحقيقة مقطعة الأوصال بالجدر والحواجز العسكرية والدماء، فخليفة المسيح على الأرض، كما يؤمن المسيحيون الكاثوليك، وهم أكثر من 1.4 مليار ينتشرون في أرجاء المعمورة؛ كان على وشك الهبوط على مرمى حجر من</w:t>
      </w:r>
    </w:p>
    <w:p>
      <w:pPr>
        <w:jc w:val="right"/>
      </w:pPr>
      <w:r>
        <w:t>بيت لحم</w:t>
      </w:r>
    </w:p>
    <w:p>
      <w:pPr>
        <w:jc w:val="right"/>
      </w:pPr>
      <w:r>
        <w:t>، و"أورشليم" (</w:t>
      </w:r>
    </w:p>
    <w:p>
      <w:pPr>
        <w:jc w:val="right"/>
      </w:pPr>
      <w:r>
        <w:t>القدس</w:t>
      </w:r>
    </w:p>
    <w:p>
      <w:pPr>
        <w:jc w:val="right"/>
      </w:pPr>
      <w:r>
        <w:t>)، حيث وُلد المسيح وحيث حورب وحوكم.</w:t>
      </w:r>
    </w:p>
    <w:p>
      <w:pPr>
        <w:jc w:val="right"/>
      </w:pPr>
      <w:r>
        <w:t>كان البابا يدرك أنه لن يرى حكام مدينة المسيح من الرومان، ولا المشانق التي عُلق عليها المؤمنون من تلاميذه وحوارييه، فقد جاء حكام جدد، حيث غاب الحاكم الروماني بيلاطس البنطي الذي حاكَم المسيح، وحضر</w:t>
      </w:r>
    </w:p>
    <w:p>
      <w:pPr>
        <w:jc w:val="right"/>
      </w:pPr>
      <w:r>
        <w:t>نتنياهو</w:t>
      </w:r>
    </w:p>
    <w:p>
      <w:pPr>
        <w:jc w:val="right"/>
      </w:pPr>
      <w:r>
        <w:t>، واندثر ملك الجليل أنتيباس، أمير الربع، كناية عن حكمه ربع فلسطين، ولكن يوجد</w:t>
      </w:r>
    </w:p>
    <w:p>
      <w:pPr>
        <w:jc w:val="right"/>
      </w:pPr>
      <w:r>
        <w:t>عباس</w:t>
      </w:r>
    </w:p>
    <w:p>
      <w:pPr>
        <w:jc w:val="right"/>
      </w:pPr>
      <w:r>
        <w:t>رئيس</w:t>
      </w:r>
    </w:p>
    <w:p>
      <w:pPr>
        <w:jc w:val="right"/>
      </w:pPr>
      <w:r>
        <w:t>السلطة الفلسطينية</w:t>
      </w:r>
    </w:p>
    <w:p>
      <w:pPr>
        <w:jc w:val="right"/>
      </w:pPr>
      <w:r>
        <w:t>، الذي يحكم أقل من ربع فلسطين.</w:t>
      </w:r>
    </w:p>
    <w:p>
      <w:pPr>
        <w:jc w:val="right"/>
      </w:pPr>
      <w:r>
        <w:t>لم تكن هذه الزيارة الأولى التي يسافر فيها الرجل إلى القدس. ففي الأسبوع الأول من أكتوبر/تشرين الأول 1973، زار المدينة، وفي اليوم التالي لوصوله اندلعت</w:t>
      </w:r>
    </w:p>
    <w:p>
      <w:pPr>
        <w:jc w:val="right"/>
      </w:pPr>
      <w:r>
        <w:t>حرب "10 رمضان"</w:t>
      </w:r>
    </w:p>
    <w:p>
      <w:pPr>
        <w:jc w:val="right"/>
      </w:pPr>
      <w:r>
        <w:t>على الجبهتين السورية والمصرية مع إسرائيل، ليقضي الأب خورخيه ماريو بيرغوليو (وهو الاسم الذي وُلد به البابا وعاش يُعرف به) أيامه في الفندق يقرأ ويتأمل في الكتاب المقدس، قبل أن يعود إلى الأرجنتين من غير أن يُتم حجّه.</w:t>
      </w:r>
    </w:p>
    <w:p>
      <w:pPr>
        <w:jc w:val="right"/>
      </w:pPr>
      <w:r>
        <w:t>لكن هذه المرة يعود خورخيه، بعدما أصبح البابا فرنسيس، إلى أرض المحشر، وإلى الجليل، حيث وُلد تلميذ المسيح بطرس، الذي قُتل في روما لتتأسس على قبره بعدها بقرون؛ الكاتدرائية التي تحمل اسمه لتكون قلب الفاتيكان، والتي يجلس البابا فرنسيس على سدة كرسيها خليفة لبطرس الرسول، أول البابوات عند الكاثوليك وأول أساقفة روما.</w:t>
      </w:r>
    </w:p>
    <w:p>
      <w:pPr>
        <w:jc w:val="right"/>
      </w:pPr>
      <w:r>
        <w:t>وقبل أن تنتهي الزيارة، سيدعو البابا عباس و</w:t>
      </w:r>
    </w:p>
    <w:p>
      <w:pPr>
        <w:jc w:val="right"/>
      </w:pPr>
      <w:r>
        <w:t>بيريز</w:t>
      </w:r>
    </w:p>
    <w:p>
      <w:pPr>
        <w:jc w:val="right"/>
      </w:pPr>
      <w:r>
        <w:t>إلى لقائه في الفاتيكان للصلاة والدعاء من أجل السلام.</w:t>
      </w:r>
    </w:p>
    <w:p>
      <w:pPr>
        <w:jc w:val="right"/>
      </w:pPr>
      <w:r>
        <w:t>إنهم يحرقون الزيتون</w:t>
      </w:r>
    </w:p>
    <w:p>
      <w:pPr>
        <w:jc w:val="right"/>
      </w:pPr>
      <w:r>
        <w:t>لعل هذه الذكريات مرت بذهن البابا بينما كان ينصت لتلخيصات مساعديه عن الأوضاع في فلسطين بعد اندلاع</w:t>
      </w:r>
    </w:p>
    <w:p>
      <w:pPr>
        <w:jc w:val="right"/>
      </w:pPr>
      <w:r>
        <w:t>حرب الإبادة</w:t>
      </w:r>
    </w:p>
    <w:p>
      <w:pPr>
        <w:jc w:val="right"/>
      </w:pPr>
      <w:r>
        <w:t>الإسرائيلية على قطاع غزة. ففي مساء الأحد، 22 أكتوبر/تشرين الأول 2023، وبعد مكالمة استمرت 20 دقيقة مع الرئيس الأميركي جو بايدن، كان يعدّ لمكالمة أخرى مع مكتب الأب الكاردينال بيتسابالا، رئيس أساقفة الكنيسة الكاثوليكية اللاتينية في أسقفية القدس، في مقرها بكنيسة القيامة، في تمام الساعة السابعة، لإطلاعه على المجريات في فلسطين، كعادته منذ 7 أكتوبر/تشرين الأول.</w:t>
      </w:r>
    </w:p>
    <w:p>
      <w:pPr>
        <w:jc w:val="right"/>
      </w:pPr>
      <w:r>
        <w:t>وفي القدس، لم يكن بيتسابالا وحده، فقد كان معه لمحادثة البابا فرنسيس؛ الأب غابرييل رومانيلي، كاهن كنيسة العائلة المقدسة، التي تخدم طائفة صغيرة من الكاثوليك في قطاع غزة. كان رومانيلي، الأرجنتيني مثل فرنسيس، قد عُين أسقفًا للكنيسة في غزة قبل ذلك، غير أن قراره تأجيل عودته ليوم واحد من السادس إلى السابع من أكتوبر، حبسه في القدس لسبعة أشهر. فقد سعّرت إسرائيل حربها، ليشهد الفلسطينيون لياليَ لا تقل ألمًا وبشاعة، بل لعلها تزيد، عما عاشه آباؤهم في القدس حين دخلها الصليبيون قبل 900 عام.</w:t>
      </w:r>
    </w:p>
    <w:p>
      <w:pPr>
        <w:jc w:val="right"/>
      </w:pPr>
      <w:r>
        <w:t>Salam alaykum. Pope Francis made ~470 daily video calls to Gaza during Israel's massacre.</w:t>
      </w:r>
    </w:p>
    <w:p>
      <w:pPr>
        <w:jc w:val="right"/>
      </w:pPr>
      <w:r>
        <w:t>pic.twitter.com/c66PUTFhkC</w:t>
      </w:r>
    </w:p>
    <w:p>
      <w:pPr>
        <w:jc w:val="right"/>
      </w:pPr>
      <w:r>
        <w:t>— chunguskitten (@chunguskitten)</w:t>
      </w:r>
    </w:p>
    <w:p>
      <w:pPr>
        <w:jc w:val="right"/>
      </w:pPr>
      <w:r>
        <w:t>January 22, 2025</w:t>
      </w:r>
    </w:p>
    <w:p>
      <w:pPr>
        <w:jc w:val="right"/>
      </w:pPr>
      <w:r>
        <w:t>أراد البابا أن يطمئن على رعيته، وكذلك على الفلسطينيين الذين يحتمون بكنيسة العائلة المقدسة للاتين في غزة، والذين بلغ عددهم أكثر من 700 شخص في الأسابيع التالية للحرب.</w:t>
      </w:r>
    </w:p>
    <w:p>
      <w:pPr>
        <w:jc w:val="right"/>
      </w:pPr>
      <w:r>
        <w:t>فقبل خمسة أيام بالضبط من هذه المكالمة، كان سلاح الجو الإسرائيلي قد أغار، في السابعة مساء أيضًا، على المستشفى الأهلي المعمداني، أحد أقدم مستشفيات القطاع، والذي يتبع الكنيسة الأنجليكانية في القدس، ليقتل أكثر من 500 شخص ويجرح 600 آخرين من المدنيين المحتمين بالمستشفى. لكن البابا الذي دعا إلى وقف الحرب لم يُدن جيش الاحتلال الإسرائيلي، بل أعرب عن قلقه بشأن اتساع الصراع في أعقاب قصف المستشفى "الذي يلقي كل طرف فيه باللوم على الآخر" حسب قوله.</w:t>
      </w:r>
    </w:p>
    <w:p>
      <w:pPr>
        <w:jc w:val="right"/>
      </w:pPr>
      <w:r>
        <w:t>وبعد أقل من يومين، تعمدت قوات الاحتلال استهداف كنيسة الروم الأرثوذكس وسط مدينة غزة، ما أسفر حينها عن استشهاد 18 فلسطينيًا، كما قصفت القوات الإسرائيلية جمعية الشبان المسيحية في غزة، والتي كانت تؤوي حينها 300 نازح، ليقتل 6 فلسطينيين. كما حطمت المتفجرات ديرًا مجاورا يتبع الجمعية التي أسستها الأم تيريزا، لكن إسرائيل ادّعت أنها ليست مسؤولة عن الهجمات.</w:t>
      </w:r>
    </w:p>
    <w:p>
      <w:pPr>
        <w:jc w:val="right"/>
      </w:pPr>
      <w:r>
        <w:t>حينها تجنب البابا التطرق أو الإشارة إلى الاحتلال الإسرائيلي حين عبّر عن حزنه وألمه للفظائع التي تجري في غزة وللمسيحيين، لكنه تكلم فقط بعدما امتد القصف الإسرائيلي ليطال كنيسته بعد ذلك بشهرين في ديسمبر/كانون الأول، وقتل سيدتين كاثوليكيتين، أمًا في السبعين من عمرها وابنتها الخمسينية، وجرح 7 آخرين، وهو ما جعل البابا يدين الهجوم بشدة، واصفًا إياه بأنه ليس حربًا فحسب، وإنما "إرهاب".</w:t>
      </w:r>
    </w:p>
    <w:p>
      <w:pPr>
        <w:jc w:val="right"/>
      </w:pPr>
      <w:r>
        <w:t>غير أنه سرعان ما خفتت حدة لهجة الكاردينال بيتسابالا، ممثل البابا، والذي قال لاحقًا: "نسمي الأشياء بأسمائها، وفي نفس الوقت نحاول أن نبقي العلاقات مفتوحة مع الجميع.. ونخبر الجميع، كلا الجانبين، أننا نحبهم".</w:t>
      </w:r>
    </w:p>
    <w:p>
      <w:r>
        <w:t>--------------------------------------------------</w:t>
      </w:r>
    </w:p>
    <w:p/>
    <w:p>
      <w:pPr>
        <w:pStyle w:val="Heading1"/>
        <w:jc w:val="right"/>
      </w:pPr>
      <w:r>
        <w:t>25. وحدة الظل بكتائب القسام تسلم أسرى إسرائيليين في خان يونس</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سلمت كتائب القسام في خان يونس الأسيرين ياردن بيباس وعوفر كالدرون للجنة الدولية للصليب الأحمر، في ظروف سهلة وسلسة وبحضور شعبي كبير.</w:t>
      </w:r>
    </w:p>
    <w:p>
      <w:pPr>
        <w:pStyle w:val="Heading2"/>
        <w:jc w:val="right"/>
      </w:pPr>
      <w:r>
        <w:t>المحتوى الكامل:</w:t>
      </w:r>
    </w:p>
    <w:p>
      <w:pPr>
        <w:jc w:val="right"/>
      </w:pPr>
      <w:r>
        <w:t>مراسل الجزيرة أشرف أبو عمرة واكب عملية التسليم ونقل الصورة من هناك.</w:t>
      </w:r>
    </w:p>
    <w:p>
      <w:r>
        <w:t>--------------------------------------------------</w:t>
      </w:r>
    </w:p>
    <w:p/>
    <w:p>
      <w:pPr>
        <w:pStyle w:val="Heading1"/>
        <w:jc w:val="right"/>
      </w:pPr>
      <w:r>
        <w:t>26. جدل واسع في إسرائيل بعد مشاهد تسليم الأسرى الإسرائيليين</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أثارت مشاهد انتشار عناصر القسام بقطاع غزة أثناء تسليم الأسرى الإسرائيليين جدلا واسعا في إسرائيل.</w:t>
      </w:r>
    </w:p>
    <w:p>
      <w:pPr>
        <w:pStyle w:val="Heading2"/>
        <w:jc w:val="right"/>
      </w:pPr>
      <w:r>
        <w:t>المحتوى الكامل:</w:t>
      </w:r>
    </w:p>
    <w:p>
      <w:pPr>
        <w:jc w:val="right"/>
      </w:pPr>
      <w:r>
        <w:t>وأشارت وسائل إعلام إسرائيلية إلى أن مقاتلي القسام استخدموا سيارة أخذت من الجيش يوم السابع من أكتوبر، في حين قالت كتائب القسام إن قائد كتيبة الشاطئ هيثم الحواجري كان بين الحاضرين ملثمًا، وهو الذي أعلن الجيش الإسرائيلي اغتياله قبل أشهر، مما تسبب في حرج كبير لإسرائيل وتشكيك في بيانات جيشها.</w:t>
      </w:r>
    </w:p>
    <w:p>
      <w:pPr>
        <w:jc w:val="right"/>
      </w:pPr>
      <w:r>
        <w:t>تقرير: محمد خيري</w:t>
      </w:r>
    </w:p>
    <w:p>
      <w:r>
        <w:t>--------------------------------------------------</w:t>
      </w:r>
    </w:p>
    <w:p/>
    <w:p>
      <w:pPr>
        <w:pStyle w:val="Heading1"/>
        <w:jc w:val="right"/>
      </w:pPr>
      <w:r>
        <w:t>27. القدس.. صالون حلاقة يتجاوز عمره 100 عام</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“إذا لم تغن تستر” كلمات ما زالت تتردد في أذن الحلاق المقدسي عبد الرزاق خوجة (أبو خلدون) منذ سمعها من والده قبل أكثر من 6 عقود عن مهنة الحلاقة.</w:t>
      </w:r>
    </w:p>
    <w:p>
      <w:pPr>
        <w:pStyle w:val="Heading2"/>
        <w:jc w:val="right"/>
      </w:pPr>
      <w:r>
        <w:t>المحتوى الكامل:</w:t>
      </w:r>
    </w:p>
    <w:p>
      <w:pPr>
        <w:jc w:val="right"/>
      </w:pPr>
      <w:r>
        <w:t>ويقص الثمانيني المقدسي للجزيرة نت حكايته مع مهنة الحلاقة في صالون والده قرب باب السلسلة، أحد أبواب المسجد الأقصى، عندما كان طالبا في المدرسة.</w:t>
      </w:r>
    </w:p>
    <w:p>
      <w:pPr>
        <w:jc w:val="right"/>
      </w:pPr>
      <w:r>
        <w:t>ومنذ وفاة والده عام 1983 حافظ أبو خلدون على الصالون، وحرص على أن يواصل عمله كما كان في حياة والده دون تغيير جوهري في ملامحه.</w:t>
      </w:r>
    </w:p>
    <w:p>
      <w:r>
        <w:t>--------------------------------------------------</w:t>
      </w:r>
    </w:p>
    <w:p/>
    <w:p>
      <w:pPr>
        <w:pStyle w:val="Heading1"/>
        <w:jc w:val="right"/>
      </w:pPr>
      <w:r>
        <w:t>28. عميد إسرائيلي سابق: استعراض حماس لقوتها يدحض ادعاءات قادة إسرائيل</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قال قائد سابق في الجيش الإسرائيلي إن مشاهد الإفراج عن الأسرى الإسرائيليين في قطاع غزة والصور التي تخرج من هناك لا تُظهر أن حماس منهارة أو قد سُحقت أو تفككت، ناهيك عن كونها قد دمرت.</w:t>
      </w:r>
    </w:p>
    <w:p>
      <w:pPr>
        <w:pStyle w:val="Heading2"/>
        <w:jc w:val="right"/>
      </w:pPr>
      <w:r>
        <w:t>المحتوى الكامل:</w:t>
      </w:r>
    </w:p>
    <w:p>
      <w:pPr>
        <w:jc w:val="right"/>
      </w:pPr>
      <w:r>
        <w:t>قال قائد سابق في الجيش الإسرائيلي إن مشاهد الإفراج عن الأسرى الإسرائيليين في قطاع غزة والصور التي تخرج من هناك لا تُظهر أن حركة المقاومة الإسلامية (</w:t>
      </w:r>
    </w:p>
    <w:p>
      <w:pPr>
        <w:jc w:val="right"/>
      </w:pPr>
      <w:r>
        <w:t>حماس</w:t>
      </w:r>
    </w:p>
    <w:p>
      <w:pPr>
        <w:jc w:val="right"/>
      </w:pPr>
      <w:r>
        <w:t>) منهارة أو قد سُحقت أو تفككت، ناهيك عن كونها قد دمرت.</w:t>
      </w:r>
    </w:p>
    <w:p>
      <w:pPr>
        <w:jc w:val="right"/>
      </w:pPr>
      <w:r>
        <w:t>وأضاف العميد احتياط زفيكا حاييموفيتش وهو خبير إستراتيجي وقائد سابق لنظام الدفاع الجوي في جيش الاحتلال، أن حماس لا تزال هي الحاكم الوحيد لقطاع غزة، وذلك على الرغم من تأكيدات كبار المسؤولين العسكريين وقيادات الحكومة الإسرائيلية أن الحركة فقدت معظم قدراتها وجرى تفكيكها، وأن تحكمها في الرأي العام المحلي آخذ في التراجع.</w:t>
      </w:r>
    </w:p>
    <w:p>
      <w:pPr>
        <w:jc w:val="right"/>
      </w:pPr>
      <w:r>
        <w:t>اقرأ أيضا</w:t>
      </w:r>
    </w:p>
    <w:p>
      <w:pPr>
        <w:jc w:val="right"/>
      </w:pPr>
      <w:r>
        <w:t>list of 2 items</w:t>
      </w:r>
    </w:p>
    <w:p>
      <w:pPr>
        <w:jc w:val="right"/>
      </w:pPr>
      <w:r>
        <w:t>list 1 of 2</w:t>
      </w:r>
    </w:p>
    <w:p>
      <w:pPr>
        <w:jc w:val="right"/>
      </w:pPr>
      <w:r>
        <w:t>عام على رئاسة ترامب.. 6 إحصاءات اقتصادية وسياسية</w:t>
      </w:r>
    </w:p>
    <w:p>
      <w:pPr>
        <w:jc w:val="right"/>
      </w:pPr>
      <w:r>
        <w:t>list 2 of 2</w:t>
      </w:r>
    </w:p>
    <w:p>
      <w:pPr>
        <w:jc w:val="right"/>
      </w:pPr>
      <w:r>
        <w:t>باحثة فرنسية: قيّم الغرب التي عاش عليها ثمانية عقود انهارت</w:t>
      </w:r>
    </w:p>
    <w:p>
      <w:pPr>
        <w:jc w:val="right"/>
      </w:pPr>
      <w:r>
        <w:t>end of list</w:t>
      </w:r>
    </w:p>
    <w:p>
      <w:pPr>
        <w:jc w:val="right"/>
      </w:pPr>
      <w:r>
        <w:t>ومع إقراره، في المقال الذي كتبه في صحيفة "إسرائيل اليوم"، أن صفقة الإفراج عن الأسرى ضرورية، وأنه كان ينبغي تنفيذها في وقت مبكر، إلا أنه يزعم أن حماس تستغل كل مرحلة من مراحل إطلاق سراح الأسرى لتقديم عرض يهدف لإظهار سيطرتها على القطاع.</w:t>
      </w:r>
    </w:p>
    <w:p>
      <w:pPr>
        <w:jc w:val="right"/>
      </w:pPr>
      <w:r>
        <w:t>وأوضح أن قدرة حماس على التنظيم والحفاظ على الرموز الخارجية، والتي تجلت في ارتداء عناصرها الزي الرسمي، وفي المركبات المجهزة، والتصوير المسرحي، والأعلام، ووجود الشرطة وغير ذلك -إلى جانب العروض العسكرية للمقاتلين المسلحين والمركبات- هو مشهد أبعد مما كان يتوقعه المرء من جماعة سُحقت وجُرِّدت من قدراتها.</w:t>
      </w:r>
    </w:p>
    <w:p>
      <w:pPr>
        <w:jc w:val="right"/>
      </w:pPr>
      <w:r>
        <w:t>وتساءل حاييموفيتش هل حماس لا تزال قادرة على حشد قواتها ومعداتها بهذا الشكل المنظم سواء من حيث الحجم أو من حيث الظروف خلال أيام، بعد كل هذا القصف والضغط العسكري الذي يمارسه الجيش الإسرائيلي على غزة، وهي معزولة تماما عن العالم الخارجي؟</w:t>
      </w:r>
    </w:p>
    <w:p>
      <w:pPr>
        <w:jc w:val="right"/>
      </w:pPr>
      <w:r>
        <w:t>صورة النصر التي سعى الإسرائيليون إلى رسمها في هذه الحرب تبدو بعيدة المنال، وسيطرة حماس على القطاع تزداد إحكاما مع مرور الوقت.</w:t>
      </w:r>
    </w:p>
    <w:p>
      <w:pPr>
        <w:jc w:val="right"/>
      </w:pPr>
      <w:r>
        <w:t>وأجاب أن هذا أمر يتعذر فهمه ويتطلب تفسيرا من قادة الجيش الإسرائيلي، "وهو ما لم نسمعه منهم حتى الآن"، مضيفا أن صورة النصر التي سعى الإسرائيليون إلى رسمها في هذه الحرب تبدو بعيدة المنال، مؤكدا أن سيطرة حماس على القطاع تزداد إحكاما مع مرور الوقت.</w:t>
      </w:r>
    </w:p>
    <w:p>
      <w:pPr>
        <w:jc w:val="right"/>
      </w:pPr>
      <w:r>
        <w:t>إعلان</w:t>
      </w:r>
    </w:p>
    <w:p>
      <w:pPr>
        <w:jc w:val="right"/>
      </w:pPr>
      <w:r>
        <w:t>واعترف بأن حركة حماس أثبتت أنها مفاوض صعب المراس في مفاوضات تبادل الأسرى، وقد استغلت الوضع "بمهارة" لصالحها.</w:t>
      </w:r>
    </w:p>
    <w:p>
      <w:pPr>
        <w:jc w:val="right"/>
      </w:pPr>
      <w:r>
        <w:t>وقال إن إصرارها على خطة تبادل الأسرى على مراحل تمتد لفترة 42 يوما، بالإضافة إلى إزالة أوراق الضغط الإسرائيلية، مثل إعادة فتح معبر رفح وتفكيك النقاط والمواقع العسكرية في محيط محور نتساريم، كان على الأرجح خطوة إستراتيجية تهدف إلى إعادة تأكيد سيطرتها.</w:t>
      </w:r>
    </w:p>
    <w:p>
      <w:pPr>
        <w:jc w:val="right"/>
      </w:pPr>
      <w:r>
        <w:t>ويعتقد القائد العسكري السابق في مقاله أن سعي إسرائيل لفرض شروط على مراحل الإفراج عن الأسرى في المستقبل هي في جوهرها محاولة منها "لتقليص الخسائر"، منبها إلى أنه حتى بعد اكتمال المرحلة الثانية من إطلاق سراح الأسرى وعودتهم جميعا إلى ديارهم، فإن ذلك لا يعد دليلا على الانتصار.</w:t>
      </w:r>
    </w:p>
    <w:p>
      <w:pPr>
        <w:jc w:val="right"/>
      </w:pPr>
      <w:r>
        <w:t>وختم مقاله بالإعراب عن أمله في أن تكون المشاهد المقبلة من غزة دافعا لقادة الجيش الإسرائيلي إلى إعادة تقييم الأوضاع، وعليهم أن يسألوا أنفسهم: "أين أخطأنا؟ والأهم من ذلك، إلى أين نذهب من هنا؟ ما هو الواقع الذي سيبقى في غزة في اليوم الذي نعيد فيه آخر أسير إلى الوطن؟".</w:t>
      </w:r>
    </w:p>
    <w:p>
      <w:r>
        <w:t>--------------------------------------------------</w:t>
      </w:r>
    </w:p>
    <w:p/>
    <w:p>
      <w:pPr>
        <w:pStyle w:val="Heading1"/>
        <w:jc w:val="right"/>
      </w:pPr>
      <w:r>
        <w:t>29. إجلاء 37 مريضا من غزة لتلقي العلاج في مصر</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أعلنت منظمة الصحة العالمية، إجلاء 37 مريضا من قطاع غزة عبر معبر رفح الحدودي معظمهم أطفال فلسطينيون لتلقي العلاج في مستشفيات مصرية.</w:t>
      </w:r>
    </w:p>
    <w:p>
      <w:pPr>
        <w:pStyle w:val="Heading2"/>
        <w:jc w:val="right"/>
      </w:pPr>
      <w:r>
        <w:t>المحتوى الكامل:</w:t>
      </w:r>
    </w:p>
    <w:p>
      <w:pPr>
        <w:jc w:val="right"/>
      </w:pPr>
      <w:r>
        <w:t>أعلنت</w:t>
      </w:r>
    </w:p>
    <w:p>
      <w:pPr>
        <w:jc w:val="right"/>
      </w:pPr>
      <w:r>
        <w:t>منظمة الصحة العالمية</w:t>
      </w:r>
    </w:p>
    <w:p>
      <w:pPr>
        <w:jc w:val="right"/>
      </w:pPr>
      <w:r>
        <w:t>، إجلاء 37 مريضا من</w:t>
      </w:r>
    </w:p>
    <w:p>
      <w:pPr>
        <w:jc w:val="right"/>
      </w:pPr>
      <w:r>
        <w:t>قطاع غزة</w:t>
      </w:r>
    </w:p>
    <w:p>
      <w:pPr>
        <w:jc w:val="right"/>
      </w:pPr>
      <w:r>
        <w:t>عبر</w:t>
      </w:r>
    </w:p>
    <w:p>
      <w:pPr>
        <w:jc w:val="right"/>
      </w:pPr>
      <w:r>
        <w:t>معبر رفح</w:t>
      </w:r>
    </w:p>
    <w:p>
      <w:pPr>
        <w:jc w:val="right"/>
      </w:pPr>
      <w:r>
        <w:t>الحدودي معظمهم أطفال فلسطينيون لتلقي العلاج في مستشفيات مصرية.</w:t>
      </w:r>
    </w:p>
    <w:p>
      <w:pPr>
        <w:jc w:val="right"/>
      </w:pPr>
      <w:r>
        <w:t>وقال الأمين العام للمنظمة تيدروس أدهانوم غيبريسوس، في منشور عبر منصة "إكس" أمس السبت، "بدعم من الصحة العالمية وشركائنا، عبر اليوم، 37 مريضا هم 34 طفلا و3 بالغين، برفقة 39 مرافقا، من غزة عبر معبر رفح لمواصلة تلقي العلاج في مصر".</w:t>
      </w:r>
    </w:p>
    <w:p>
      <w:pPr>
        <w:jc w:val="right"/>
      </w:pPr>
      <w:r>
        <w:t>اقرأ أيضا</w:t>
      </w:r>
    </w:p>
    <w:p>
      <w:pPr>
        <w:jc w:val="right"/>
      </w:pPr>
      <w:r>
        <w:t>list of 2 items</w:t>
      </w:r>
    </w:p>
    <w:p>
      <w:pPr>
        <w:jc w:val="right"/>
      </w:pPr>
      <w:r>
        <w:t>list 1 of 2</w:t>
      </w:r>
    </w:p>
    <w:p>
      <w:pPr>
        <w:jc w:val="right"/>
      </w:pPr>
      <w:r>
        <w:t>توقيف الرئيس السابق للشرطة القضائية في ليبيا بتهمة تعذيب سجناء</w:t>
      </w:r>
    </w:p>
    <w:p>
      <w:pPr>
        <w:jc w:val="right"/>
      </w:pPr>
      <w:r>
        <w:t>list 2 of 2</w:t>
      </w:r>
    </w:p>
    <w:p>
      <w:pPr>
        <w:jc w:val="right"/>
      </w:pPr>
      <w:r>
        <w:t>دعوات حقوقية لوضع الإنسان في صميم مفاوضات المناخ بالبرازيل</w:t>
      </w:r>
    </w:p>
    <w:p>
      <w:pPr>
        <w:jc w:val="right"/>
      </w:pPr>
      <w:r>
        <w:t>end of list</w:t>
      </w:r>
    </w:p>
    <w:p>
      <w:pPr>
        <w:jc w:val="right"/>
      </w:pPr>
      <w:r>
        <w:t>كما أعرب عن امتنانه للحكومة المصرية لدعمها المستمر وتقديمها الرعاية الطبية المتخصصة للمرضى من غزة، مشددا على ضرورة تسريع عمليات الإجلاء الطبي عبر جميع المسارات الممكنة لإنقاذ آلاف الأرواح.</w:t>
      </w:r>
    </w:p>
    <w:p>
      <w:pPr>
        <w:jc w:val="right"/>
      </w:pPr>
      <w:r>
        <w:t>وغادرت قطاع غزة -السبت- أول دفعة من المرضى والجرحى الفلسطينيين عبر معبر رفح الحدودي مع مصر وذلك للمرة الأولى منذ مايو/أيار الماضي، متوجهة إلى القاهرة للعلاج، ضمن تفاهمات اتفاق وقف إطلاق النار الذي دخل حيز التنفيذ في 19 يناير/كانون الثاني الماضي.</w:t>
      </w:r>
    </w:p>
    <w:p>
      <w:pPr>
        <w:jc w:val="right"/>
      </w:pPr>
      <w:r>
        <w:t>وغادرت الحافلات ومركبات الإسعاف -التي تقل نحو 50 مريضا ومصابا من الأطفال ومرافقيهم- الجانب الفلسطيني من معبر رفح متوجهة للجانب المصري.</w:t>
      </w:r>
    </w:p>
    <w:p>
      <w:pPr>
        <w:jc w:val="right"/>
      </w:pPr>
      <w:r>
        <w:t>وتمثل إعادة فتح معبر رفح، الذي احتلت إسرائيل الجانب الفلسطيني منه في مايو/أيار الماضي 2024 الخطوة التالية في اتفاق تبادل الأسرى ووقف إطلاق النار بين إسرائيل و</w:t>
      </w:r>
    </w:p>
    <w:p>
      <w:pPr>
        <w:jc w:val="right"/>
      </w:pPr>
      <w:r>
        <w:t>حركة المقاومة الإسلامية</w:t>
      </w:r>
    </w:p>
    <w:p>
      <w:pPr>
        <w:jc w:val="right"/>
      </w:pPr>
      <w:r>
        <w:t>(حماس) الذي جرى بوساطة قطر ومصر والولايات المتحدة.</w:t>
      </w:r>
    </w:p>
    <w:p>
      <w:pPr>
        <w:jc w:val="right"/>
      </w:pPr>
      <w:r>
        <w:t>وكان احتلال إسرائيل للمعبر الذي يعد رئة الفلسطينيين إلى الخارج، حال دون تمكن آلاف الجرحى من السفر لتلقي العلاج.</w:t>
      </w:r>
    </w:p>
    <w:p>
      <w:pPr>
        <w:jc w:val="right"/>
      </w:pPr>
      <w:r>
        <w:t>وفي 19 يناير/كانون الثاني الماضي، بدأ سريان وقف إطلاق النار بين حماس وإسرائيل، ويستمر في مرحلته الأولى 42 يوما، يتم خلالها التفاوض لبدء مرحلة ثانية ثم ثالثة، بوساطة مصر وقطر والولايات المتحدة.</w:t>
      </w:r>
    </w:p>
    <w:p>
      <w:r>
        <w:t>--------------------------------------------------</w:t>
      </w:r>
    </w:p>
    <w:p/>
    <w:p>
      <w:pPr>
        <w:pStyle w:val="Heading1"/>
        <w:jc w:val="right"/>
      </w:pPr>
      <w:r>
        <w:t>30. لاكروا: شهادة استثنائية لغزّي عائد إلى بيته</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اضطر الشاب مصعب ناصر مثل العديد من سكان مدينة غزة إلى ترك منزله والنزوح جنوبا مع عائلته للاستقرار في دير البلح، وعند وقف إطلاق النار قام بالرحلة ذهابا وإيابا لمعرفة ما يمكن إنقاذه من حياته القديمة.</w:t>
      </w:r>
    </w:p>
    <w:p>
      <w:pPr>
        <w:pStyle w:val="Heading2"/>
        <w:jc w:val="right"/>
      </w:pPr>
      <w:r>
        <w:t>المحتوى الكامل:</w:t>
      </w:r>
    </w:p>
    <w:p>
      <w:pPr>
        <w:jc w:val="right"/>
      </w:pPr>
      <w:r>
        <w:t>اضطر الشاب مصعب ناصر -الذي كان مساعدا تنفيذيا قبل الحرب- مثل العديد من سكان مدينة</w:t>
      </w:r>
    </w:p>
    <w:p>
      <w:pPr>
        <w:jc w:val="right"/>
      </w:pPr>
      <w:r>
        <w:t>غزة</w:t>
      </w:r>
    </w:p>
    <w:p>
      <w:pPr>
        <w:jc w:val="right"/>
      </w:pPr>
      <w:r>
        <w:t>إلى ترك منزله والنزوح جنوبا مع عائلته للاستقرار في مخيم مؤقت ب</w:t>
      </w:r>
    </w:p>
    <w:p>
      <w:pPr>
        <w:jc w:val="right"/>
      </w:pPr>
      <w:r>
        <w:t>دير البلح</w:t>
      </w:r>
    </w:p>
    <w:p>
      <w:pPr>
        <w:jc w:val="right"/>
      </w:pPr>
      <w:r>
        <w:t>، وعند وقف إطلاق النار قام برحلة ذهابا وإيابا لمدة 24 ساعة لمعرفة ما يمكن إنقاذه من حياته القديمة.</w:t>
      </w:r>
    </w:p>
    <w:p>
      <w:pPr>
        <w:jc w:val="right"/>
      </w:pPr>
      <w:r>
        <w:t>وفي تقرير بقلم جان بابتيست فرانسوا حكى مصعب قصته لصحيفة لاكروا قائلا إنه خرج يوم الأربعاء 29 يناير/كانون الثاني عند الفجر ومعه زجاجة ماء صغيرة دون أن تكون لديه فكرة عما ينتظره، وهو يفكر كيف سيقطع المسافة سيرا على الأقدام، لأن 16 كيلومترا التي تفصل المخيم في دير البلح عن مدينة غزة -حيث كان يعيش قبل قصف الجيش الإسرائيلي لها- ليست بالهينة.</w:t>
      </w:r>
    </w:p>
    <w:p>
      <w:pPr>
        <w:jc w:val="right"/>
      </w:pPr>
      <w:r>
        <w:t>اقرأ أيضا</w:t>
      </w:r>
    </w:p>
    <w:p>
      <w:pPr>
        <w:jc w:val="right"/>
      </w:pPr>
      <w:r>
        <w:t>list of 2 items</w:t>
      </w:r>
    </w:p>
    <w:p>
      <w:pPr>
        <w:jc w:val="right"/>
      </w:pPr>
      <w:r>
        <w:t>list 1 of 2</w:t>
      </w:r>
    </w:p>
    <w:p>
      <w:pPr>
        <w:jc w:val="right"/>
      </w:pPr>
      <w:r>
        <w:t>عام على رئاسة ترامب.. 6 إحصاءات اقتصادية وسياسية</w:t>
      </w:r>
    </w:p>
    <w:p>
      <w:pPr>
        <w:jc w:val="right"/>
      </w:pPr>
      <w:r>
        <w:t>list 2 of 2</w:t>
      </w:r>
    </w:p>
    <w:p>
      <w:pPr>
        <w:jc w:val="right"/>
      </w:pPr>
      <w:r>
        <w:t>باحثة فرنسية: قيّم الغرب التي عاش عليها ثمانية عقود انهارت</w:t>
      </w:r>
    </w:p>
    <w:p>
      <w:pPr>
        <w:jc w:val="right"/>
      </w:pPr>
      <w:r>
        <w:t>end of list</w:t>
      </w:r>
    </w:p>
    <w:p>
      <w:pPr>
        <w:jc w:val="right"/>
      </w:pPr>
      <w:r>
        <w:t>في السابق كان الأمر يستغرق نصف ساعة بالسيارة كما يروي مصعب، والآن نتقدم مترا بعد متر على هذا الطريق المليء بالحفر والأنقاض، متجنبين الأماكن الخطيرة التي تظهر عليها آثار القصف، ناهيك عن السيارات المحترقة وأعمدة الكهرباء المنهارة والأشجار المقتلعة.</w:t>
      </w:r>
    </w:p>
    <w:p>
      <w:pPr>
        <w:jc w:val="right"/>
      </w:pPr>
      <w:r>
        <w:t>أبحث عن صور عائلية</w:t>
      </w:r>
    </w:p>
    <w:p>
      <w:pPr>
        <w:jc w:val="right"/>
      </w:pPr>
      <w:r>
        <w:t>"من الصعب التعرف على أي شيء، لم أتعرف على المكان الذي كنت أعمل فيه، وهو مؤسسة مياه البلديات الساحلية الذي تم تدميرها بالكامل، فكل شيء مدمر كما لو أن المنطقة تعرضت لإعصار، تمكنت من تحديد مسجد الشيخ عجلين الذي كنت أصلي فيه، جلست لأستريح هناك بجانب المئذنة المائلة الشاهد الأخير على هذا المكان المليء برائحة الموت والدمار".</w:t>
      </w:r>
    </w:p>
    <w:p>
      <w:pPr>
        <w:jc w:val="right"/>
      </w:pPr>
      <w:r>
        <w:t>وأخيرا، وصل مصعب إلى حي</w:t>
      </w:r>
    </w:p>
    <w:p>
      <w:pPr>
        <w:jc w:val="right"/>
      </w:pPr>
      <w:r>
        <w:t>تل الهوى</w:t>
      </w:r>
    </w:p>
    <w:p>
      <w:pPr>
        <w:jc w:val="right"/>
      </w:pPr>
      <w:r>
        <w:t>"رأيت ما لا يمكن قوله، هذا المستشفى الذي ولدت فيه ابنتي الأولى لم يبق منه سوى هيكل أسود، والمدرسة التي درست فيها أصبحت كومة من الطوب، والسوق الذي كان صاخبا يضج بالحياة أصبح صحراء خرسانية".</w:t>
      </w:r>
    </w:p>
    <w:p>
      <w:pPr>
        <w:jc w:val="right"/>
      </w:pPr>
      <w:r>
        <w:t>"أنا أقترب من منزلي -كما يقول مصعب- لم يعد هناك أي أثر لملعب كرة القدم، والأشجار التي كانت تظلنا احترقت، وعلى جدار بقي قائما ترى بخط يد أحد التلاميذ "سنعود"، وهنا قمت بالحفر بين الأنقاض أبحث عن صور عائلية".</w:t>
      </w:r>
    </w:p>
    <w:p>
      <w:pPr>
        <w:jc w:val="right"/>
      </w:pPr>
      <w:r>
        <w:t>إعلان</w:t>
      </w:r>
    </w:p>
    <w:p>
      <w:pPr>
        <w:jc w:val="right"/>
      </w:pPr>
      <w:r>
        <w:t>ويتساءل الشاب بلوعة وهو يقترب من حارته "الرمال": كيف تحول كل هذا الجمال إلى خراب؟ فالجامعة الإسلامية التي درس فيها وشهدت على أحلامه وطموحاته سويت بالأرض، أين المقهى الذي سيلتقي فيه بأصدقائه؟ وأين المكتبة؟ أين محل الحلويات الذي كان يشتري منه؟ لقد اختفت كل المعالم.</w:t>
      </w:r>
    </w:p>
    <w:p>
      <w:pPr>
        <w:jc w:val="right"/>
      </w:pPr>
      <w:r>
        <w:t>الشارع الذي كانت تتردد فيه أصوات الأطفال وضحكاتهم البريئة تحول إلى مقبرة صامتة، فيه بعض الشباب يحاولون إزالة الأنقاض، أحدهم يبحث عن أخيه الصغير الذي لم يعثروا له على أثر، وآخر يبحث عن الوثائق المهمة المدفونة تحت منزله المنهار، وفي عيون كل واحد منهم مزيج من الحزن والإصرار على البقاء، كما يقول مصعب.</w:t>
      </w:r>
    </w:p>
    <w:p>
      <w:pPr>
        <w:jc w:val="right"/>
      </w:pPr>
      <w:r>
        <w:t>لا شيء ننقذه</w:t>
      </w:r>
    </w:p>
    <w:p>
      <w:pPr>
        <w:jc w:val="right"/>
      </w:pPr>
      <w:r>
        <w:t>بدأ مصعب يتفقد منازل إخوته وأخواته المدمرة وغير الصالحة للسكن، ولكن كما يقول "لا يوجد ما يمكن إنقاذه وسط الأنقاض التي تفوح منها رائحة المتفجرات، في المنزل تمكنت من جمع بعض البقايا، صور نجت من الحريق ومصحف ومفتاح المنزل الذي لم يعد له باب".</w:t>
      </w:r>
    </w:p>
    <w:p>
      <w:pPr>
        <w:jc w:val="right"/>
      </w:pPr>
      <w:r>
        <w:t>في هذه الأثناء، نفدت بطارية هاتف مصعب، وكان عليه قطع مسافة طويلة لشحنه ثم العثور على إشارة إنترنت لطمأنة عائلته، لأن أقاربه ينتظرون الحكم بشأن حالة المبنى، وهم يرغبون في العودة بأقرب وقت ممكن، يقول مصعب "حاولت أن أشجعهم لكنني لم أجد الكلمات المناسبة".</w:t>
      </w:r>
    </w:p>
    <w:p>
      <w:pPr>
        <w:jc w:val="right"/>
      </w:pPr>
      <w:r>
        <w:t>ويتابع مصعب قائلا "قضيت الليل كله أفكر في قراري، سأعود إلى الجنوب ولكنني لن أبقى هناك، سأعود مع عائلتي إلى حيّنا، قد يقول البعض إنني مجنون ولكن هذا هو منزلنا، هذه أرضنا، حتى لو تم تدمير كل شيء فسوف نقوم بتنظيف البيت المحروق، وسوف نعيش فيه حتى يعاد بناؤه".</w:t>
      </w:r>
    </w:p>
    <w:p>
      <w:pPr>
        <w:jc w:val="right"/>
      </w:pPr>
      <w:r>
        <w:t>"عندما عدت إلى المنزل سألتني والدتي: كيف يبدو المنزل الآن؟ ثم بكت، ولكنها قالت ما لن أنساه أبدا، يا ابني، ليس البيت مجرد جدران، البيت هو العائلة، وحيث نحن معا فذلك منزلنا".</w:t>
      </w:r>
    </w:p>
    <w:p>
      <w:r>
        <w:t>--------------------------------------------------</w:t>
      </w:r>
    </w:p>
    <w:p/>
    <w:p>
      <w:pPr>
        <w:pStyle w:val="Heading1"/>
        <w:jc w:val="right"/>
      </w:pPr>
      <w:r>
        <w:t>31. مستوطنون يحرقون مسجدا شمال غرب أريحا</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ذكرت مصادر فلسطينية محلية أن مستوطنين أشعلوا النيران، فجر اليوم الأحد، في مسجد بتجمع عرب المليحات شمال غرب أريحا شرق الضفة الغربية.</w:t>
      </w:r>
    </w:p>
    <w:p>
      <w:pPr>
        <w:pStyle w:val="Heading2"/>
        <w:jc w:val="right"/>
      </w:pPr>
      <w:r>
        <w:t>المحتوى الكامل:</w:t>
      </w:r>
    </w:p>
    <w:p>
      <w:pPr>
        <w:jc w:val="right"/>
      </w:pPr>
      <w:r>
        <w:t>ذكرت مصادر فلسطينية محلية أن مستوطنين أشعلوا النيران -فجر اليوم الأحد- في مسجد يقع بمنطقة تجمع عرب المليحات شمال غرب أريحا شرق</w:t>
      </w:r>
    </w:p>
    <w:p>
      <w:pPr>
        <w:jc w:val="right"/>
      </w:pPr>
      <w:r>
        <w:t>الضفة الغربية</w:t>
      </w:r>
    </w:p>
    <w:p>
      <w:pPr>
        <w:jc w:val="right"/>
      </w:pPr>
      <w:r>
        <w:t>المحتلة.</w:t>
      </w:r>
    </w:p>
    <w:p>
      <w:pPr>
        <w:jc w:val="right"/>
      </w:pPr>
      <w:r>
        <w:t>وأفاد المحامي حسن مليحات المشرف العام لمنظمة البيدر للدفاع عن حقوق البدو والقرى المستهدفة -في بيان- أن المستوطنين "أشعلوا النيران في المسجد بأكمله. كما حاولوا إحراق جرار زراعي لأحد المواطنين". ووصف هذا الاعتداء بأنه عمل إرهابي وإجرامي من قبل المستوطنين.</w:t>
      </w:r>
    </w:p>
    <w:p>
      <w:pPr>
        <w:jc w:val="right"/>
      </w:pPr>
      <w:r>
        <w:t>اقرأ أيضا</w:t>
      </w:r>
    </w:p>
    <w:p>
      <w:pPr>
        <w:jc w:val="right"/>
      </w:pPr>
      <w:r>
        <w:t>list of 2 items</w:t>
      </w:r>
    </w:p>
    <w:p>
      <w:pPr>
        <w:jc w:val="right"/>
      </w:pPr>
      <w:r>
        <w:t>list 1 of 2</w:t>
      </w:r>
    </w:p>
    <w:p>
      <w:pPr>
        <w:jc w:val="right"/>
      </w:pPr>
      <w:r>
        <w:t>توقيف الرئيس السابق للشرطة القضائية في ليبيا بتهمة تعذيب سجناء</w:t>
      </w:r>
    </w:p>
    <w:p>
      <w:pPr>
        <w:jc w:val="right"/>
      </w:pPr>
      <w:r>
        <w:t>list 2 of 2</w:t>
      </w:r>
    </w:p>
    <w:p>
      <w:pPr>
        <w:jc w:val="right"/>
      </w:pPr>
      <w:r>
        <w:t>دعوات حقوقية لوضع الإنسان في صميم مفاوضات المناخ بالبرازيل</w:t>
      </w:r>
    </w:p>
    <w:p>
      <w:pPr>
        <w:jc w:val="right"/>
      </w:pPr>
      <w:r>
        <w:t>end of list</w:t>
      </w:r>
    </w:p>
    <w:p>
      <w:pPr>
        <w:jc w:val="right"/>
      </w:pPr>
      <w:r>
        <w:t>وقد بث ناشطون ومنصات محلية -على مواقع التواصل الاجتماعي- مشاهد لاشتعال النيران في المسجد المعتدى عليه.</w:t>
      </w:r>
    </w:p>
    <w:p>
      <w:pPr>
        <w:jc w:val="right"/>
      </w:pPr>
      <w:r>
        <w:t>منظمة البيدر: مستوطنون يحرقون مسجدا في تجمع عرب المليحات شمال غرب أريحا فجر اليوم.</w:t>
      </w:r>
    </w:p>
    <w:p>
      <w:pPr>
        <w:jc w:val="right"/>
      </w:pPr>
      <w:r>
        <w:t>pic.twitter.com/D5wHaWMcU4</w:t>
      </w:r>
    </w:p>
    <w:p>
      <w:pPr>
        <w:jc w:val="right"/>
      </w:pPr>
      <w:r>
        <w:t>— شبكة قدس الإخبارية (@qudsn)</w:t>
      </w:r>
    </w:p>
    <w:p>
      <w:pPr>
        <w:jc w:val="right"/>
      </w:pPr>
      <w:r>
        <w:t>February 2, 2025</w:t>
      </w:r>
    </w:p>
    <w:p>
      <w:pPr>
        <w:jc w:val="right"/>
      </w:pPr>
      <w:r>
        <w:t>والشهر الماضي، أحرق مستوطنون مسجد "بر الوالدين" في بلدة مردا قرب مدينة سلفيت شمال الضفة، وخطوا شعارات عنصرية على جدرانه.</w:t>
      </w:r>
    </w:p>
    <w:p>
      <w:pPr>
        <w:jc w:val="right"/>
      </w:pPr>
      <w:r>
        <w:t>وسبق أن اقتحم مستوطنون مدرسة المعرجات قرب أريحا، واعتدوا بالضرب على الطلبة وشدوا وثاق مدير المدرسة والمعلمين، وقد أعلن الهلال الأحمر حينها عن إصابة 7 فلسطينيين.</w:t>
      </w:r>
    </w:p>
    <w:p>
      <w:pPr>
        <w:jc w:val="right"/>
      </w:pPr>
      <w:r>
        <w:t>ووسّع جيش الإسرائيلي الاحتلال والمستوطنون اعتداءاتهم بالضفة، بما فيها القدس الشرقية، مما أسفر عن استشهاد أكثر من 900 فلسطيني، وإصابة نحو 6 آلاف و700، واعتقال 14 ألفا و300 آخرين، وفق معطيات فلسطينية رسمية.</w:t>
      </w:r>
    </w:p>
    <w:p>
      <w:r>
        <w:t>--------------------------------------------------</w:t>
      </w:r>
    </w:p>
    <w:p/>
    <w:p>
      <w:pPr>
        <w:pStyle w:val="Heading1"/>
        <w:jc w:val="right"/>
      </w:pPr>
      <w:r>
        <w:t>32. الاحتلال يوسّع عملياته شمالي الضفة ومقاومون يتصدون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أعلن الجيش الإسرائيلي اليوم الأحد توسيع عملياته في شمالي الضفة الغربية، وسط تصعيد حملة الاغتيالات، في حين اشتبك مقاومون مع القوات المهاجمة بمحاور عدة.</w:t>
      </w:r>
    </w:p>
    <w:p>
      <w:pPr>
        <w:pStyle w:val="Heading2"/>
        <w:jc w:val="right"/>
      </w:pPr>
      <w:r>
        <w:t>المحتوى الكامل:</w:t>
      </w:r>
    </w:p>
    <w:p>
      <w:pPr>
        <w:jc w:val="right"/>
      </w:pPr>
      <w:r>
        <w:t>أعلن الجيش الإسرائيلي اليوم الأحد توسيع عملياته في شمالي</w:t>
      </w:r>
    </w:p>
    <w:p>
      <w:pPr>
        <w:jc w:val="right"/>
      </w:pPr>
      <w:r>
        <w:t>الضفة الغربية</w:t>
      </w:r>
    </w:p>
    <w:p>
      <w:pPr>
        <w:jc w:val="right"/>
      </w:pPr>
      <w:r>
        <w:t>، وسط تصعيد لحملة الاغتيالات، في حين اشتبك مقاومون مع القوات المهاجمة بمحاور عدة.</w:t>
      </w:r>
    </w:p>
    <w:p>
      <w:pPr>
        <w:jc w:val="right"/>
      </w:pPr>
      <w:r>
        <w:t>وقال جيش الاحتلال -في بيان- إنه بدأ عملية عسكرية في بلدة طمون بمحافظة</w:t>
      </w:r>
    </w:p>
    <w:p>
      <w:pPr>
        <w:jc w:val="right"/>
      </w:pPr>
      <w:r>
        <w:t>طوباس</w:t>
      </w:r>
    </w:p>
    <w:p>
      <w:pPr>
        <w:jc w:val="right"/>
      </w:pPr>
      <w:r>
        <w:t>، مضيفا أنه سيواصل عملياته شمالي الضفة الغربية.</w:t>
      </w:r>
    </w:p>
    <w:p>
      <w:pPr>
        <w:jc w:val="right"/>
      </w:pPr>
      <w:r>
        <w:t>وقالت مصادر للجزيرة إن قوات الاحتلال أجبرت عائلات فلسطينية على النزوح من منازلهم بمنطقة الجبل في طمون.</w:t>
      </w:r>
    </w:p>
    <w:p>
      <w:pPr>
        <w:jc w:val="right"/>
      </w:pPr>
      <w:r>
        <w:t>كما أعلن الجيش الإسرائيلي أنه سيوسّع نطاق عمليته لتشمل 5 قرى جديدة لإحباط ما سماه الإرهاب شمالي الضفة.</w:t>
      </w:r>
    </w:p>
    <w:p>
      <w:pPr>
        <w:jc w:val="right"/>
      </w:pPr>
      <w:r>
        <w:t>وأفادت تقارير إعلامية بأن الجيش الإسرائيلي دفع بلواء جديد ليصبح عدد الألوية المشاركة في الهجوم المستمر شمالي الضفة 5 ألوية.</w:t>
      </w:r>
    </w:p>
    <w:p>
      <w:pPr>
        <w:jc w:val="right"/>
      </w:pPr>
      <w:r>
        <w:t>وتأتي التطورات الجديدة غداة تنفيذ الطائرات الإسرائيلية المسيّرة غارتين على مدينة</w:t>
      </w:r>
    </w:p>
    <w:p>
      <w:pPr>
        <w:jc w:val="right"/>
      </w:pPr>
      <w:r>
        <w:t>جنين</w:t>
      </w:r>
    </w:p>
    <w:p>
      <w:pPr>
        <w:jc w:val="right"/>
      </w:pPr>
      <w:r>
        <w:t>أسفرتا عن استشهاد 4 فلسطينيين -بينهم طفل- وممرض وإصابة آخرين.</w:t>
      </w:r>
    </w:p>
    <w:p>
      <w:pPr>
        <w:jc w:val="right"/>
      </w:pPr>
      <w:r>
        <w:t>⬅️ شاهد..</w:t>
      </w:r>
    </w:p>
    <w:p>
      <w:pPr>
        <w:jc w:val="right"/>
      </w:pPr>
      <w:r>
        <w:t>المركبة التي قصفها طيران جيش الاحتلال في بلدة قباطية جنوب جنين..</w:t>
      </w:r>
    </w:p>
    <w:p>
      <w:pPr>
        <w:jc w:val="right"/>
      </w:pPr>
      <w:r>
        <w:t>pic.twitter.com/KQWKibSFBz</w:t>
      </w:r>
    </w:p>
    <w:p>
      <w:pPr>
        <w:jc w:val="right"/>
      </w:pPr>
      <w:r>
        <w:t>— المركز الفلسطيني للإعلام (@PalinfoAr)</w:t>
      </w:r>
    </w:p>
    <w:p>
      <w:pPr>
        <w:jc w:val="right"/>
      </w:pPr>
      <w:r>
        <w:t>February 1, 2025</w:t>
      </w:r>
    </w:p>
    <w:p>
      <w:pPr>
        <w:jc w:val="right"/>
      </w:pPr>
      <w:r>
        <w:t>وفي قباطية جنوبي جنين قصفت مسيّرة إسرائيلية سيارة وسط البلدة، مما أدى إلى استشهاد شابين كانا داخلها.</w:t>
      </w:r>
    </w:p>
    <w:p>
      <w:pPr>
        <w:jc w:val="right"/>
      </w:pPr>
      <w:r>
        <w:t>وتحدث الجيش الإسرائيلي اليوم الأحد عن القضاء على 3 خلايا في جنين وقباطية كانت في طريقها لتنفيذ هجمات على أهداف إسرائيلية.</w:t>
      </w:r>
    </w:p>
    <w:p>
      <w:pPr>
        <w:jc w:val="right"/>
      </w:pPr>
      <w:r>
        <w:t>وكان فلسطيني آخر استشهد عصر أمس السبت برصاص قوات الاحتلال الإسرائيلي في مخيم طولكرم شمالي الضفة أيضا.</w:t>
      </w:r>
    </w:p>
    <w:p>
      <w:pPr>
        <w:jc w:val="right"/>
      </w:pPr>
      <w:r>
        <w:t>ونددت حركة المقاومة الإسلامية (</w:t>
      </w:r>
    </w:p>
    <w:p>
      <w:pPr>
        <w:jc w:val="right"/>
      </w:pPr>
      <w:r>
        <w:t>حماس</w:t>
      </w:r>
    </w:p>
    <w:p>
      <w:pPr>
        <w:jc w:val="right"/>
      </w:pPr>
      <w:r>
        <w:t>) بالقصف الإسرائيلي الأخير ووصفته بالهمجي، ودعت إلى توحيد كل الجهود الوطنية والشعبية في الضفة الغربية لصد العدوان الغاشم.</w:t>
      </w:r>
    </w:p>
    <w:p>
      <w:pPr>
        <w:jc w:val="right"/>
      </w:pPr>
      <w:r>
        <w:t>وتأتي الاغتيالات الجديدة فيما تواصل قوات الاحتلال منذ نحو أسبوعين عدوانا على شمالي الضفة الغربية بدأ باجتياح جنين ومخيمها، مما أدى إلى تهجير ما لا يقل عن 15 ألف فلسطيني وتدمير كبير للبنية التحتية.</w:t>
      </w:r>
    </w:p>
    <w:p>
      <w:pPr>
        <w:jc w:val="right"/>
      </w:pPr>
      <w:r>
        <w:t>إعلان</w:t>
      </w:r>
    </w:p>
    <w:p>
      <w:pPr>
        <w:jc w:val="right"/>
      </w:pPr>
      <w:r>
        <w:t>ومن جنين توسع العدوان ليشمل مناطق أخرى قريبة، بينها طولكرم وطوباس، وأسفر عن استشهاد أكثر من 30 فلسطينيا وإصابة عشرات آخرين.</w:t>
      </w:r>
    </w:p>
    <w:p>
      <w:pPr>
        <w:jc w:val="right"/>
      </w:pPr>
      <w:r>
        <w:t>وأفاد الهلال الأحمر الفلسطيني باستشهاد مسن ّفلسطيني (70 عاما) اليوم الأحد برصاص الاحتلال في مدخل مخيم جنين.</w:t>
      </w:r>
    </w:p>
    <w:p>
      <w:pPr>
        <w:jc w:val="right"/>
      </w:pPr>
      <w:r>
        <w:t>وكانت قوات الاحتلال نسفت أمس السبت ما لا يقل عن 6 منازل بشكل كامل في مخيم جنين، وبذلك يرتفع عدد المنازل التي دمرها الاحتلال منذ بدء عمليته إلى ما يزيد على 100 منزل.</w:t>
      </w:r>
    </w:p>
    <w:p>
      <w:pPr>
        <w:jc w:val="right"/>
      </w:pPr>
      <w:r>
        <w:t>المقاومة تتصدى</w:t>
      </w:r>
    </w:p>
    <w:p>
      <w:pPr>
        <w:jc w:val="right"/>
      </w:pPr>
      <w:r>
        <w:t>وفي غضون ذلك، أفادت مصادر محلية فلسطينية بأن قوات الاحتلال الإسرائيلي تعرضت في وقت مبكر اليوم الأحد لإطلاق نار خلال اقتحامها مخيم الفارعة جنوب طوباس شمال شرقي الضفة.</w:t>
      </w:r>
    </w:p>
    <w:p>
      <w:pPr>
        <w:jc w:val="right"/>
      </w:pPr>
      <w:r>
        <w:t>وقبل ذلك، أعلنت</w:t>
      </w:r>
    </w:p>
    <w:p>
      <w:pPr>
        <w:jc w:val="right"/>
      </w:pPr>
      <w:r>
        <w:t>كتيبة جنين</w:t>
      </w:r>
    </w:p>
    <w:p>
      <w:pPr>
        <w:jc w:val="right"/>
      </w:pPr>
      <w:r>
        <w:t>التابعة ل</w:t>
      </w:r>
    </w:p>
    <w:p>
      <w:pPr>
        <w:jc w:val="right"/>
      </w:pPr>
      <w:r>
        <w:t>سرايا القدس</w:t>
      </w:r>
    </w:p>
    <w:p>
      <w:pPr>
        <w:jc w:val="right"/>
      </w:pPr>
      <w:r>
        <w:t>أن مقاتليها اشتبكوا مع قوة إسرائيلية شرقي مدينة جنين.</w:t>
      </w:r>
    </w:p>
    <w:p>
      <w:pPr>
        <w:jc w:val="right"/>
      </w:pPr>
      <w:r>
        <w:t>وأضافت الكتيبة أنها أوقعت بالاشتراك مع</w:t>
      </w:r>
    </w:p>
    <w:p>
      <w:pPr>
        <w:jc w:val="right"/>
      </w:pPr>
      <w:r>
        <w:t>كتائب القسام</w:t>
      </w:r>
    </w:p>
    <w:p>
      <w:pPr>
        <w:jc w:val="right"/>
      </w:pPr>
      <w:r>
        <w:t>و</w:t>
      </w:r>
    </w:p>
    <w:p>
      <w:pPr>
        <w:jc w:val="right"/>
      </w:pPr>
      <w:r>
        <w:t>كتائب الأقصى</w:t>
      </w:r>
    </w:p>
    <w:p>
      <w:pPr>
        <w:jc w:val="right"/>
      </w:pPr>
      <w:r>
        <w:t>– شباب الثأر والتحرير قوة مشاة إسرائيلية مؤلفة من 10 جنود في كمين من مسافة صفر خلال محاولة الجنود التحصن في أحد المنازل بالحي الشرقي في مدينة جنين.</w:t>
      </w:r>
    </w:p>
    <w:p>
      <w:pPr>
        <w:jc w:val="right"/>
      </w:pPr>
      <w:r>
        <w:t>وأكد الفصيل الفلسطيني المقاوم تحقيق إصابات في صفوف الجنود الإسرائيليين.</w:t>
      </w:r>
    </w:p>
    <w:p>
      <w:pPr>
        <w:jc w:val="right"/>
      </w:pPr>
      <w:r>
        <w:t>كما قالت كتيبة جنين إن مقاتليها في سرية عرّابة اشتبكوا مع قوات الاحتلال المقتحمة بمحاور القتال في البلدة وأمطروهم بزخات كثيفة من الرصاص.</w:t>
      </w:r>
    </w:p>
    <w:p>
      <w:pPr>
        <w:jc w:val="right"/>
      </w:pPr>
      <w:r>
        <w:t>وأضافت أن وحدة الهندسة التابعة لها فجّرت عبوة ناسفة معدة مسبقا في آلية عسكرية في خط سير التعزيزات العسكرية المقتحمة للبلدة وحققت إصابات مؤكدة.</w:t>
      </w:r>
    </w:p>
    <w:p>
      <w:pPr>
        <w:jc w:val="right"/>
      </w:pPr>
      <w:r>
        <w:t>ومنذ بدء اجتياح جنين قتل جندي إسرائيلي وأصيب آخرون في عمليات للمقاومة.</w:t>
      </w:r>
    </w:p>
    <w:p>
      <w:pPr>
        <w:jc w:val="right"/>
      </w:pPr>
      <w:r>
        <w:t>مصادر محلية: إصابة شاب برصاص الاحتلال خلال اقتحام منطقة جبل أبو رمان في الخليل</w:t>
      </w:r>
    </w:p>
    <w:p>
      <w:pPr>
        <w:jc w:val="right"/>
      </w:pPr>
      <w:r>
        <w:t>pic.twitter.com/qb2s7vkrgP</w:t>
      </w:r>
    </w:p>
    <w:p>
      <w:pPr>
        <w:jc w:val="right"/>
      </w:pPr>
      <w:r>
        <w:t>— شبكة قدس الإخبارية (@qudsn)</w:t>
      </w:r>
    </w:p>
    <w:p>
      <w:pPr>
        <w:jc w:val="right"/>
      </w:pPr>
      <w:r>
        <w:t>February 1, 2025</w:t>
      </w:r>
    </w:p>
    <w:p>
      <w:pPr>
        <w:jc w:val="right"/>
      </w:pPr>
      <w:r>
        <w:t>اقتحامات واعتداءات</w:t>
      </w:r>
    </w:p>
    <w:p>
      <w:pPr>
        <w:jc w:val="right"/>
      </w:pPr>
      <w:r>
        <w:t>في الأثناء، شهدت الضفة الغربية صباح اليوم والليلة الماضية المزيد من الاقتحامات والاعتقالات، فقد اقتحمت قوات إسرائيلية مخيم الفارعة وبلدة طمون جنوب طوباس.</w:t>
      </w:r>
    </w:p>
    <w:p>
      <w:pPr>
        <w:jc w:val="right"/>
      </w:pPr>
      <w:r>
        <w:t>ودمرت جرافات الاحتلال البنى التحتية في مخيم الفارعة وسط اشتباكات مسلحة بين مقاومين والقوات المتوغلة.</w:t>
      </w:r>
    </w:p>
    <w:p>
      <w:pPr>
        <w:jc w:val="right"/>
      </w:pPr>
      <w:r>
        <w:t>وتزامن ذلك مع تفكيك الأجهزة الأمنية الفلسطينية عبوات ناسفة زرعها مقاومون لاستهداف القوات الإسرائيلية، بحسب مصادر فلسطينية.</w:t>
      </w:r>
    </w:p>
    <w:p>
      <w:pPr>
        <w:jc w:val="right"/>
      </w:pPr>
      <w:r>
        <w:t>من جهته، قال الهلال الأحمر الفلسطيني إن القوات الإسرائيلية منعت طواقمه من إسعاف مريض في مخيم الفارعة.</w:t>
      </w:r>
    </w:p>
    <w:p>
      <w:pPr>
        <w:jc w:val="right"/>
      </w:pPr>
      <w:r>
        <w:t>من جهتها، ذكرت وسائل إعلام فلسطينية أن قوات إسرائيلية احتجزت شابين على مدخل بلدة الفندق شرق قلقيلية، واعتقلت ثالثا بعد اقتحام منزله في بلدة عتيل شمالي طولكرم.</w:t>
      </w:r>
    </w:p>
    <w:p>
      <w:pPr>
        <w:jc w:val="right"/>
      </w:pPr>
      <w:r>
        <w:t>كما اقتحمت قوات الاحتلال بلدة اللبن الشرقية جنوبي نابلس، وأطلقت قنابل الصوت والغاز باتجاه المنازل، بحسب المصادر نفسها.</w:t>
      </w:r>
    </w:p>
    <w:p>
      <w:pPr>
        <w:jc w:val="right"/>
      </w:pPr>
      <w:r>
        <w:t>وشملت الاقتحامات أيضا قرى وبلدات في مدينة رام الله وسط الضفة.</w:t>
      </w:r>
    </w:p>
    <w:p>
      <w:pPr>
        <w:jc w:val="right"/>
      </w:pPr>
      <w:r>
        <w:t>وفي جنوبي الضفة، أصيب شاب فلسطيني برصاص قوات الاحتلال خلال اقتحامها منطقة جبل أبو رمان في الخليل، وشملت الاقتحامات مدينة حلحول وبلدة صوريف شمالي الخليل.</w:t>
      </w:r>
    </w:p>
    <w:p>
      <w:pPr>
        <w:jc w:val="right"/>
      </w:pPr>
      <w:r>
        <w:t>وبالتوازي مع الاقتحامات، أحرق مستوطنون مساء أمس السبت مسجد قرية عرب المليحات في المعرجات شمال غرب مدينة أريحا، وفق ما أكدته منظمة البيدر للدفاع عن حقوق البدو.</w:t>
      </w:r>
    </w:p>
    <w:p>
      <w:pPr>
        <w:jc w:val="right"/>
      </w:pPr>
      <w:r>
        <w:t>كما هاجم مستوطنون منزلا في منطقة خربة الطوبة بمسافر يطا في الخليل، وفقا لمصادر فلسطينية.</w:t>
      </w:r>
    </w:p>
    <w:p>
      <w:pPr>
        <w:jc w:val="right"/>
      </w:pPr>
      <w:r>
        <w:t>إعلان</w:t>
      </w:r>
    </w:p>
    <w:p>
      <w:pPr>
        <w:jc w:val="right"/>
      </w:pPr>
      <w:r>
        <w:t>وعقب عملية</w:t>
      </w:r>
    </w:p>
    <w:p>
      <w:pPr>
        <w:jc w:val="right"/>
      </w:pPr>
      <w:r>
        <w:t>طوفان الأقصى</w:t>
      </w:r>
    </w:p>
    <w:p>
      <w:pPr>
        <w:jc w:val="right"/>
      </w:pPr>
      <w:r>
        <w:t>كثفت إسرائيل اعتداءاتها في الضفة الغربية، مما أسفر عن استشهاد أكثر من 900 فلسطيني وإصابة 6500 واعتقال 14 ألفا، بحسب بيانات رسمية فلسطينية.</w:t>
      </w:r>
    </w:p>
    <w:p>
      <w:r>
        <w:t>--------------------------------------------------</w:t>
      </w:r>
    </w:p>
    <w:p/>
    <w:p>
      <w:pPr>
        <w:pStyle w:val="Heading1"/>
        <w:jc w:val="right"/>
      </w:pPr>
      <w:r>
        <w:t>33. نور جابر.. أسير محرر محكوم بالسجن 17 مؤبدا</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نور جابر أسير فلسطيني وقيادي بارز في سرايا القدس، وهو أحد المشاركين بعملية زقاق الموت. اعتُقل عام 2003 وحُكم عليه بالسجن 17 مؤبدا، وأفرجت عنه إسرائيل في يناير/كانون الثاني 2025، ضمن صفقة تبادل.</w:t>
      </w:r>
    </w:p>
    <w:p>
      <w:pPr>
        <w:pStyle w:val="Heading2"/>
        <w:jc w:val="right"/>
      </w:pPr>
      <w:r>
        <w:t>المحتوى الكامل:</w:t>
      </w:r>
    </w:p>
    <w:p>
      <w:pPr>
        <w:jc w:val="right"/>
      </w:pPr>
      <w:r>
        <w:t>نور جابر أسير فلسطيني وقيادي بارز في</w:t>
      </w:r>
    </w:p>
    <w:p>
      <w:pPr>
        <w:jc w:val="right"/>
      </w:pPr>
      <w:r>
        <w:t>سرايا القدس</w:t>
      </w:r>
    </w:p>
    <w:p>
      <w:pPr>
        <w:jc w:val="right"/>
      </w:pPr>
      <w:r>
        <w:t>، الجناح العسكري ل</w:t>
      </w:r>
    </w:p>
    <w:p>
      <w:pPr>
        <w:jc w:val="right"/>
      </w:pPr>
      <w:r>
        <w:t>حركة الجهاد الإسلامي</w:t>
      </w:r>
    </w:p>
    <w:p>
      <w:pPr>
        <w:jc w:val="right"/>
      </w:pPr>
      <w:r>
        <w:t>، وهو أحد المشاركين في عملية زقاق الموت، التي أسفرت عن مقتل 12 جنديا إسرائيليا بينهم قائد عسكري. اعتُقل عام 2003 وحُكم عليه بالسجن 17 مؤبدا، وأفرجت عنه</w:t>
      </w:r>
    </w:p>
    <w:p>
      <w:pPr>
        <w:jc w:val="right"/>
      </w:pPr>
      <w:r>
        <w:t>إسرائيل</w:t>
      </w:r>
    </w:p>
    <w:p>
      <w:pPr>
        <w:jc w:val="right"/>
      </w:pPr>
      <w:r>
        <w:t>في يناير/كانون الثاني 2025، ضمن صفقة تبادل أسرى، بعد قضائه أكثر من 21 عاما في</w:t>
      </w:r>
    </w:p>
    <w:p>
      <w:pPr>
        <w:jc w:val="right"/>
      </w:pPr>
      <w:r>
        <w:t>سجون الاحتلال</w:t>
      </w:r>
    </w:p>
    <w:p>
      <w:pPr>
        <w:jc w:val="right"/>
      </w:pPr>
      <w:r>
        <w:t>.</w:t>
      </w:r>
    </w:p>
    <w:p>
      <w:pPr>
        <w:jc w:val="right"/>
      </w:pPr>
      <w:r>
        <w:t>المولد والنشأة</w:t>
      </w:r>
    </w:p>
    <w:p>
      <w:pPr>
        <w:jc w:val="right"/>
      </w:pPr>
      <w:r>
        <w:t>ولد نور محمد شكري جابر يوم 14 أغسطس/آب 1973، في جبل جوهر ب</w:t>
      </w:r>
    </w:p>
    <w:p>
      <w:pPr>
        <w:jc w:val="right"/>
      </w:pPr>
      <w:r>
        <w:t>مدينة الخليل</w:t>
      </w:r>
    </w:p>
    <w:p>
      <w:pPr>
        <w:jc w:val="right"/>
      </w:pPr>
      <w:r>
        <w:t>جنوب</w:t>
      </w:r>
    </w:p>
    <w:p>
      <w:pPr>
        <w:jc w:val="right"/>
      </w:pPr>
      <w:r>
        <w:t>الضفة الغربية</w:t>
      </w:r>
    </w:p>
    <w:p>
      <w:pPr>
        <w:jc w:val="right"/>
      </w:pPr>
      <w:r>
        <w:t>.</w:t>
      </w:r>
    </w:p>
    <w:p>
      <w:pPr>
        <w:jc w:val="right"/>
      </w:pPr>
      <w:r>
        <w:t>الدراسة والتكوين العلمي</w:t>
      </w:r>
    </w:p>
    <w:p>
      <w:pPr>
        <w:jc w:val="right"/>
      </w:pPr>
      <w:r>
        <w:t>لم يتمكن نور من استكمال تعليمه بعد المرحلة الابتدائية، فقد اضطر إلى دخول ميدان العمل مبكرا بسبب الظروف القاسية التي فرضها الاحتلال الإسرائيلي، وتزوج في سن الـ17.</w:t>
      </w:r>
    </w:p>
    <w:p>
      <w:pPr>
        <w:jc w:val="right"/>
      </w:pPr>
      <w:r>
        <w:t>واستطاع في أثناء فترة اعتقاله مواصلة مسيرته التعليمية وحصل على شهادة الثانوية العامة، ثم نال درجة البكالوريوس في الدراسات الاجتماعية.</w:t>
      </w:r>
    </w:p>
    <w:p>
      <w:pPr>
        <w:jc w:val="right"/>
      </w:pPr>
      <w:r>
        <w:t>نور جابر حصل في أثناء فترة اعتقاله على شهادة الثانوية العامة ثم نال درجة البكالوريوس (مواقع التواصل)</w:t>
      </w:r>
    </w:p>
    <w:p>
      <w:pPr>
        <w:jc w:val="right"/>
      </w:pPr>
      <w:r>
        <w:t>التجربة النضالية</w:t>
      </w:r>
    </w:p>
    <w:p>
      <w:pPr>
        <w:jc w:val="right"/>
      </w:pPr>
      <w:r>
        <w:t>بدأ نور مسيرته النضالية في شبابه المبكر، بانضمامه إلى حركة الجهاد الإسلامي، ولمع نجمه في فترة</w:t>
      </w:r>
    </w:p>
    <w:p>
      <w:pPr>
        <w:jc w:val="right"/>
      </w:pPr>
      <w:r>
        <w:t>انتفاضة الأقصى</w:t>
      </w:r>
    </w:p>
    <w:p>
      <w:pPr>
        <w:jc w:val="right"/>
      </w:pPr>
      <w:r>
        <w:t>عام 2000، حينها شارك في عدد من العمليات العسكرية، مما جعله من أحد أبرز قادة سرايا القدس في الضفة الغربية.</w:t>
      </w:r>
    </w:p>
    <w:p>
      <w:pPr>
        <w:jc w:val="right"/>
      </w:pPr>
      <w:r>
        <w:t>بدأت رحلة مطاردته بعد أولى عملياته في منطقة فرش الهوى غرب الخليل، التي أصيب على إثرها إصابات بالغة.</w:t>
      </w:r>
    </w:p>
    <w:p>
      <w:pPr>
        <w:jc w:val="right"/>
      </w:pPr>
      <w:r>
        <w:t>واصلت قوات الاحتلال الإسرائيلي مطاردته 3 سنوات، وفي أثناء هذه الفترة، تعرضت عائلته لضغوط شديدة، فقد كانت قوات الاحتلال تقتحم منزله يوميا، وتنكل بأفراد أسرته بعد استجوابهم.</w:t>
      </w:r>
    </w:p>
    <w:p>
      <w:pPr>
        <w:jc w:val="right"/>
      </w:pPr>
      <w:r>
        <w:t>كما اعتقلت زوجته أكثر من 6 أشهر للضغط عليه، ثم شقيقته لمدة عامين، واعتقل زوجها وجميع أفراد العائلة.</w:t>
      </w:r>
    </w:p>
    <w:p>
      <w:pPr>
        <w:jc w:val="right"/>
      </w:pPr>
      <w:r>
        <w:t>وفي نوفمبر/تشرين الثاني 2002، شارك نور في التخطيط والإشراف المباشر على عملية "زقاق الموت"، وهي واحدة من أبرز العمليات في تلك الفترة، وقد أسفرت عن مقتل 12 ضابطا وجنديا إسرائيليا، من بينهم القائد العسكري لمنطقة الخليل.</w:t>
      </w:r>
    </w:p>
    <w:p>
      <w:pPr>
        <w:jc w:val="right"/>
      </w:pPr>
      <w:r>
        <w:t>الاعتقال</w:t>
      </w:r>
    </w:p>
    <w:p>
      <w:pPr>
        <w:jc w:val="right"/>
      </w:pPr>
      <w:r>
        <w:t>اعتقل الاحتلال الإسرائيلي نور في السادس من مايو/أيار 2003، بعد محاصرته وإصابته في أثناء اشتباك مسلح ضد جنود</w:t>
      </w:r>
    </w:p>
    <w:p>
      <w:pPr>
        <w:jc w:val="right"/>
      </w:pPr>
      <w:r>
        <w:t>الجيش الإسرائيلي</w:t>
      </w:r>
    </w:p>
    <w:p>
      <w:pPr>
        <w:jc w:val="right"/>
      </w:pPr>
      <w:r>
        <w:t>في منطقة الزلفة بمدينة الخليل.</w:t>
      </w:r>
    </w:p>
    <w:p>
      <w:pPr>
        <w:jc w:val="right"/>
      </w:pPr>
      <w:r>
        <w:t>خضع لتحقيق مكثف استمر أكثر من 3 أشهر، وفي نهايته صدر بحقه حكم بالسجن 17 مؤبدا، بتهمة انتمائه إلى سرايا القدس، ومشاركته في عمليات عسكرية ضد جنود الاحتلال.</w:t>
      </w:r>
    </w:p>
    <w:p>
      <w:pPr>
        <w:jc w:val="right"/>
      </w:pPr>
      <w:r>
        <w:t>إعلان</w:t>
      </w:r>
    </w:p>
    <w:p>
      <w:pPr>
        <w:jc w:val="right"/>
      </w:pPr>
      <w:r>
        <w:t>في الثالث من سبتمبر/أيلول 2015، أعلن نور إضرابا مفتوحا عن الطعام احتجاجا على نقله التعسفي من سجن ريمون إلى</w:t>
      </w:r>
    </w:p>
    <w:p>
      <w:pPr>
        <w:jc w:val="right"/>
      </w:pPr>
      <w:r>
        <w:t>سجن جلبوع</w:t>
      </w:r>
    </w:p>
    <w:p>
      <w:pPr>
        <w:jc w:val="right"/>
      </w:pPr>
      <w:r>
        <w:t>، ورفضا لسياسة الإهمال الطبي التي تعرض لها.</w:t>
      </w:r>
    </w:p>
    <w:p>
      <w:pPr>
        <w:jc w:val="right"/>
      </w:pPr>
      <w:r>
        <w:t>وبعد 7 أيام، علق إضرابه بعدما تلقى وعودا من إدارة مصلحة السجون الإسرائيلية بالاستجابة لمطالبه، بما في ذلك إعادته إلى سجن ريمون وتوفير الرعاية الطبية اللازمة له.</w:t>
      </w:r>
    </w:p>
    <w:p>
      <w:pPr>
        <w:jc w:val="right"/>
      </w:pPr>
      <w:r>
        <w:t>وفي أثناء فترة اعتقاله، فقد نور والديه من دون أن يتمكن من وداعهما، إذ توفيت والدته عام 2016، ثم لحق بها والده العام التالي، وكان الاحتلال قد حرمه من زيارتهما 5 سنوات.</w:t>
      </w:r>
    </w:p>
    <w:p>
      <w:pPr>
        <w:jc w:val="right"/>
      </w:pPr>
      <w:r>
        <w:t>الإفراج</w:t>
      </w:r>
    </w:p>
    <w:p>
      <w:pPr>
        <w:jc w:val="right"/>
      </w:pPr>
      <w:r>
        <w:t>أفرج الاحتلال الإسرائيلي عن الأسير نور جابر يوم 25 يناير/كانون الثاني 2025، ضمن الدفعة الأولى من صفقة تبادل الأسرى بين حركة المقومة الإسلامية (</w:t>
      </w:r>
    </w:p>
    <w:p>
      <w:pPr>
        <w:jc w:val="right"/>
      </w:pPr>
      <w:r>
        <w:t>حماس</w:t>
      </w:r>
    </w:p>
    <w:p>
      <w:pPr>
        <w:jc w:val="right"/>
      </w:pPr>
      <w:r>
        <w:t>) وإسرائيل، وذلك في إطار</w:t>
      </w:r>
    </w:p>
    <w:p>
      <w:pPr>
        <w:jc w:val="right"/>
      </w:pPr>
      <w:r>
        <w:t>اتفاق وقف إطلاق النار</w:t>
      </w:r>
    </w:p>
    <w:p>
      <w:pPr>
        <w:jc w:val="right"/>
      </w:pPr>
      <w:r>
        <w:t>المتفق عليه يوم 15 يناير/كانون الثاني 2025.</w:t>
      </w:r>
    </w:p>
    <w:p>
      <w:pPr>
        <w:jc w:val="right"/>
      </w:pPr>
      <w:r>
        <w:t>وأدرج اسمه في قائمة المبعدين خارج</w:t>
      </w:r>
    </w:p>
    <w:p>
      <w:pPr>
        <w:jc w:val="right"/>
      </w:pPr>
      <w:r>
        <w:t>فلسطين</w:t>
      </w:r>
    </w:p>
    <w:p>
      <w:pPr>
        <w:jc w:val="right"/>
      </w:pPr>
      <w:r>
        <w:t>، وهي القائمة التي ضمت أسماء 70 أسيرا من ذوي المؤبدات والأحكام العالية.</w:t>
      </w:r>
    </w:p>
    <w:p>
      <w:r>
        <w:t>--------------------------------------------------</w:t>
      </w:r>
    </w:p>
    <w:p/>
    <w:p>
      <w:pPr>
        <w:pStyle w:val="Heading1"/>
        <w:jc w:val="right"/>
      </w:pPr>
      <w:r>
        <w:t>34. مكتبة المسجد الأقصى.. كنوز علمية تروي تاريخ الأمة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خزانة (أو مكتبة) المسجد الأقصى في القدس من خزائن الكتب العامة في فلسطين، وتبين فهرستها أنها تحوي كتبا دينية مخطوطة كالمصاحف والربعات، وكتبا أخرى أكثرها في العصرين المملوكي والعثماني.</w:t>
      </w:r>
    </w:p>
    <w:p>
      <w:pPr>
        <w:pStyle w:val="Heading2"/>
        <w:jc w:val="right"/>
      </w:pPr>
      <w:r>
        <w:t>المحتوى الكامل:</w:t>
      </w:r>
    </w:p>
    <w:p>
      <w:pPr>
        <w:jc w:val="right"/>
      </w:pPr>
      <w:r>
        <w:t>خزانة (أو مكتبة) المسجد الأقصى في</w:t>
      </w:r>
    </w:p>
    <w:p>
      <w:pPr>
        <w:jc w:val="right"/>
      </w:pPr>
      <w:r>
        <w:t>القدس</w:t>
      </w:r>
    </w:p>
    <w:p>
      <w:pPr>
        <w:jc w:val="right"/>
      </w:pPr>
      <w:r>
        <w:t>من خزائن الكتب العامة في</w:t>
      </w:r>
    </w:p>
    <w:p>
      <w:pPr>
        <w:jc w:val="right"/>
      </w:pPr>
      <w:r>
        <w:t>فلسطين</w:t>
      </w:r>
    </w:p>
    <w:p>
      <w:pPr>
        <w:jc w:val="right"/>
      </w:pPr>
      <w:r>
        <w:t>، وتبين فهرستها أنها تحوي كتبا دينية مخطوطة كالمصاحف والربعات، وكتبا أخرى أكثرها في العصرين المملوكي والعثماني.</w:t>
      </w:r>
    </w:p>
    <w:p>
      <w:pPr>
        <w:jc w:val="right"/>
      </w:pPr>
      <w:r>
        <w:t>وفي الخزانة أيضا كتب متفرقة في الأدب والفقه على المذاهب الأربعة والتفسير والحديث.</w:t>
      </w:r>
    </w:p>
    <w:p>
      <w:pPr>
        <w:jc w:val="right"/>
      </w:pPr>
      <w:r>
        <w:t>وكان</w:t>
      </w:r>
    </w:p>
    <w:p>
      <w:pPr>
        <w:jc w:val="right"/>
      </w:pPr>
      <w:r>
        <w:t>المسجد الأقصى</w:t>
      </w:r>
    </w:p>
    <w:p>
      <w:pPr>
        <w:jc w:val="right"/>
      </w:pPr>
      <w:r>
        <w:t>منذ بنائه مؤسّسة ثقافيّة علميّة يقصدها آلاف الطلبة من مختلف البلاد الإسلاميّة طلبا للعلوم، وتحديدا الدينية واللغوية، يدرسونها على علماء اتّخذوا من ساحاته ومصاطبه منابر لنشر علمهم.</w:t>
      </w:r>
    </w:p>
    <w:p>
      <w:pPr>
        <w:jc w:val="right"/>
      </w:pPr>
      <w:r>
        <w:t>الموقع</w:t>
      </w:r>
    </w:p>
    <w:p>
      <w:pPr>
        <w:jc w:val="right"/>
      </w:pPr>
      <w:r>
        <w:t>تقع مكتبة المسجد الأقصى في الجزء الغربي منه بجانب المسجد القبلي بين المصلى القبلي والمتحف الإسلامي.</w:t>
      </w:r>
    </w:p>
    <w:p>
      <w:pPr>
        <w:jc w:val="right"/>
      </w:pPr>
      <w:r>
        <w:t>تاريخ مكتبة الأقصى</w:t>
      </w:r>
    </w:p>
    <w:p>
      <w:pPr>
        <w:jc w:val="right"/>
      </w:pPr>
      <w:r>
        <w:t>تعود نشأة مكتبة المسجد الأقصى إلى العصر الأيوبي، وقد مرّت عبر تاريخها الحافل بمراحل بمختلفة اتخذت فيها عدة تسميات، ومنها:</w:t>
      </w:r>
    </w:p>
    <w:p>
      <w:pPr>
        <w:jc w:val="right"/>
      </w:pPr>
      <w:r>
        <w:t>أولا: خزانة المسجد الأقصى الشريف المبارك</w:t>
      </w:r>
    </w:p>
    <w:p>
      <w:pPr>
        <w:jc w:val="right"/>
      </w:pPr>
      <w:r>
        <w:t>كانت للمسجد الأقصى المبارك خزانة تحفظ فيها المخطوطات منذ العهد الأموي، ومن المرجّح أنها تطورت وتوسعت في زمن العباسيين الذين عُرف عنهم إنشاء المكتبات، مع ما تميزوا به من استيراد صناعة الورق وتطويرها، حتى ازدهرت صناعة الكتب في زمانهم ازدهارا مذهلا.</w:t>
      </w:r>
    </w:p>
    <w:p>
      <w:pPr>
        <w:jc w:val="right"/>
      </w:pPr>
      <w:r>
        <w:t>وبعدما اكتظت خزانة</w:t>
      </w:r>
    </w:p>
    <w:p>
      <w:pPr>
        <w:jc w:val="right"/>
      </w:pPr>
      <w:r>
        <w:t>قُبَّة الصَّخرة المُشرَّفة</w:t>
      </w:r>
    </w:p>
    <w:p>
      <w:pPr>
        <w:jc w:val="right"/>
      </w:pPr>
      <w:r>
        <w:t>بالمصاحف والكتب برزت الحاجة إلى مسؤول يتولَّى أمرها، فأصبح قاضي القدس يعيِّن أمينًا على الخزانة، بهدف الحفاظ على سلامة كتبها والإشراف على ترميمها وإعارتها وجردها، وكان النَّاظر يعين نائبا أو وكيلا عنه في فترة غيابه.</w:t>
      </w:r>
    </w:p>
    <w:p>
      <w:pPr>
        <w:jc w:val="right"/>
      </w:pPr>
      <w:r>
        <w:t>ثانيا: دار كتب المسجد الأقصى المبارك</w:t>
      </w:r>
    </w:p>
    <w:p>
      <w:pPr>
        <w:jc w:val="right"/>
      </w:pPr>
      <w:r>
        <w:t>تغير مبنى المكتبة أكثر من مرة، إذ شغلت مباني متعددة في القرن العشرين، ففي عام 1340هـ/1920م تمّ إنشاء "المجلس الإسلامي الأعلى" في مدينة القدس، وكان من باكورة أعمال هذا المجلس إنشاء "دار كتب المسجد الأقصى".</w:t>
      </w:r>
    </w:p>
    <w:p>
      <w:pPr>
        <w:jc w:val="right"/>
      </w:pPr>
      <w:r>
        <w:t>وافتتحت الدار في 2 أكتوبر/تشرين الأول 1922م/12 ربيع الأول 1341هـ، وكان مقرّها القبة النحوية -التي كانت مدرسة للنحو والأدب- الواقعة على الطرف الجنوبي لسطح قبة الصخرة، والتي بناها الملك المعظم سنة 604هـ/1207م.</w:t>
      </w:r>
    </w:p>
    <w:p>
      <w:pPr>
        <w:jc w:val="right"/>
      </w:pPr>
      <w:r>
        <w:t>وقد حقّقت دار كتب المسجد الأقصى في حينه المهمة التي أنشئت من أجلها، والمتمثّلة في جمع واقتناء الكتب في علوم الدين وعلوم اللغة، سواء كان ذلك عن طريق الشراء أو الوقف أو الإهداء.</w:t>
      </w:r>
    </w:p>
    <w:p>
      <w:pPr>
        <w:jc w:val="right"/>
      </w:pPr>
      <w:r>
        <w:t>إعلان</w:t>
      </w:r>
    </w:p>
    <w:p>
      <w:pPr>
        <w:jc w:val="right"/>
      </w:pPr>
      <w:r>
        <w:t>وقد تم جمع واقتناء كثيرٍ من المخطوطات عن طريق الوقف، ومما وُجِد في المسجدين (المسجد الأقصى ومسجد قبة الصخرة) والمدارس الموجودة داخل الحرم القدسي الشريف.</w:t>
      </w:r>
    </w:p>
    <w:p>
      <w:pPr>
        <w:jc w:val="right"/>
      </w:pPr>
      <w:r>
        <w:t>ثالثا: مكتبة المسجد الأقصى المبارك</w:t>
      </w:r>
    </w:p>
    <w:p>
      <w:pPr>
        <w:jc w:val="right"/>
      </w:pPr>
      <w:r>
        <w:t>كانت كل هذه المقتنيات النواة التي تشكلت منها مجموعات الدار، وتطوّرت حتى أصبحت لها سمعة علمية كبيرة، ولكن الظروف التي أحاطت بالمنطقة كانت عائقا في سبيل استمرار الدار في أداء رسالتها، فتم نقلها -بعد سنوات قليلة- إلى مكانٍ آخر وفُقِدت بعض كتبها أثناء الانتقال.</w:t>
      </w:r>
    </w:p>
    <w:p>
      <w:pPr>
        <w:jc w:val="right"/>
      </w:pPr>
      <w:r>
        <w:t>أعادت دائرة الأوقاف الإسلامية في القدس الشريف، التابعة لوزارة الأوقاف والشؤون والمقدسات الإسلامية، عام 1396هـ/1976م افتتاح المكتبة تحت اسم "مكتبة المسجد الأقصى المبارك"، في مقرها، وهو مبنى</w:t>
      </w:r>
    </w:p>
    <w:p>
      <w:pPr>
        <w:jc w:val="right"/>
      </w:pPr>
      <w:r>
        <w:t>المدرسة الأشرفية</w:t>
      </w:r>
    </w:p>
    <w:p>
      <w:pPr>
        <w:jc w:val="right"/>
      </w:pPr>
      <w:r>
        <w:t>بعد أن رممه المهندس المقيم بلجنة إعمار المسجد الأقصى، ونقلت محتويات المكتبة إلى هذا المبنى الجديد، ثم نقلت المكتبة أخيرا إلى مسجد النساء عام 1420هـ/2000م.</w:t>
      </w:r>
    </w:p>
    <w:p>
      <w:pPr>
        <w:jc w:val="right"/>
      </w:pPr>
      <w:r>
        <w:t>وصف المبنى</w:t>
      </w:r>
    </w:p>
    <w:p>
      <w:pPr>
        <w:jc w:val="right"/>
      </w:pPr>
      <w:r>
        <w:t>مبنى المكتبة عبارة عن دور واحد مرتفع البنيان، ومكوّن من حجرة صغيرة لمديرها ونائبه، وقاعة متوسطة تتم فيها العمليات الفنية والإدارية للمقتنيات، وقاعة كبيرة للمطالعة.</w:t>
      </w:r>
    </w:p>
    <w:p>
      <w:pPr>
        <w:jc w:val="right"/>
      </w:pPr>
      <w:r>
        <w:t>ويلاحظ على مبنى المكتبة أنّه لم يؤسّس ليكون مكتبة، كما تعيبه الرطوبة وقلة الضوء الطبيعي وسوء التهوية واستحالة التوسع فيه مستقبلا.</w:t>
      </w:r>
    </w:p>
    <w:p>
      <w:pPr>
        <w:jc w:val="right"/>
      </w:pPr>
      <w:r>
        <w:t>وتشتمل تجهيزات المكتبة على فئات من الأثاث مثل وحدات رفوف الكتب ووحدات الفهارس، والمناضد بأنواعها، ودواليب ورفوف عرض الكتب والدوريات، والمقاعد وعربات الكتب ورفوف الملفات… إلخ.</w:t>
      </w:r>
    </w:p>
    <w:p>
      <w:pPr>
        <w:jc w:val="right"/>
      </w:pPr>
      <w:r>
        <w:t>كما تشتمل على فئات من الأجهزة مثل الآلات الكاتبة، وأجهزة الاستنساخ والتصوير، والحاسبات الآلية وأجهزة المصغرات الفيلمية… إلخ.</w:t>
      </w:r>
    </w:p>
    <w:p>
      <w:pPr>
        <w:jc w:val="right"/>
      </w:pPr>
      <w:r>
        <w:t>إحدى المخطوطات التي رُممت وحُفظت في مكتبة المسجد الأقصى (الجزيرة)</w:t>
      </w:r>
    </w:p>
    <w:p>
      <w:pPr>
        <w:jc w:val="right"/>
      </w:pPr>
      <w:r>
        <w:t>محتوى المكتبة</w:t>
      </w:r>
    </w:p>
    <w:p>
      <w:pPr>
        <w:jc w:val="right"/>
      </w:pPr>
      <w:r>
        <w:t>احتوت مكتبة المسجد الأقصى إلى حدود عام 2025 على أكثر من 120 ألف كتاب، تتنوّع موضوعاتها بين العلوم الدينيّة والتصوّف وعلوم العربيّة والتاريخ والجغرافيا والسياسة والأدب وعلم الاجتماع وغيرها.</w:t>
      </w:r>
    </w:p>
    <w:p>
      <w:pPr>
        <w:jc w:val="right"/>
      </w:pPr>
      <w:r>
        <w:t>وقد جعل القائمون على المكتبة كتبها ومخطوطاتها في 3 أقسام:</w:t>
      </w:r>
    </w:p>
    <w:p>
      <w:pPr>
        <w:jc w:val="right"/>
      </w:pPr>
      <w:r>
        <w:t>الأوّل: المكتبة العامّة، وتضمّ نحو 110 آلاف كتاب في العلوم المختلفة.</w:t>
      </w:r>
    </w:p>
    <w:p>
      <w:pPr>
        <w:jc w:val="right"/>
      </w:pPr>
      <w:r>
        <w:t>الثاني: مكتبة الأطفال التي تضمّ أكثر من 9 آلاف كتاب.</w:t>
      </w:r>
    </w:p>
    <w:p>
      <w:pPr>
        <w:jc w:val="right"/>
      </w:pPr>
      <w:r>
        <w:t>الثالث: مكتبة المخطوطات التي تضمّ 1143 مخطوطا، تعود في غالبيّتها إلى الفترة العثمانيّة، من بينها عدد كبير من المصاحف، وهذه المخطوطات 80% منها منسوخ في</w:t>
      </w:r>
    </w:p>
    <w:p>
      <w:pPr>
        <w:jc w:val="right"/>
      </w:pPr>
      <w:r>
        <w:t>الفترة العثمانية</w:t>
      </w:r>
    </w:p>
    <w:p>
      <w:pPr>
        <w:jc w:val="right"/>
      </w:pPr>
      <w:r>
        <w:t>وبعضها منسوخ في</w:t>
      </w:r>
    </w:p>
    <w:p>
      <w:pPr>
        <w:jc w:val="right"/>
      </w:pPr>
      <w:r>
        <w:t>إسطنبول</w:t>
      </w:r>
    </w:p>
    <w:p>
      <w:pPr>
        <w:jc w:val="right"/>
      </w:pPr>
      <w:r>
        <w:t>. ومن مصادر مقتنيات المكتبة من المخطوطات:</w:t>
      </w:r>
    </w:p>
    <w:p>
      <w:pPr>
        <w:jc w:val="right"/>
      </w:pPr>
      <w:r>
        <w:t>مخطوطات دار كتب المسجد الأقصى.</w:t>
      </w:r>
    </w:p>
    <w:p>
      <w:pPr>
        <w:jc w:val="right"/>
      </w:pPr>
      <w:r>
        <w:t>مخطوطات الشيخ خليل الخالدي.</w:t>
      </w:r>
    </w:p>
    <w:p>
      <w:pPr>
        <w:jc w:val="right"/>
      </w:pPr>
      <w:r>
        <w:t>مخطوطات الشيخ محمد الخليلي.</w:t>
      </w:r>
    </w:p>
    <w:p>
      <w:pPr>
        <w:jc w:val="right"/>
      </w:pPr>
      <w:r>
        <w:t>مخطوطات أخرى مهداة إلى المكتبة من بعض مكتبات الأسر المقدسية وغيرها من المكتبات الخاصة الموجودة في القدس.</w:t>
      </w:r>
    </w:p>
    <w:p>
      <w:pPr>
        <w:jc w:val="right"/>
      </w:pPr>
      <w:r>
        <w:t>وتبين الوثائق والمراجع التاريخية أن تاريخ أقدم مخطوط اقتنته المكتبة يعود إلى القرن السادس الهجري، وهو للخطيب البغدادي المتوفى عام 463 هـ (1071 ميلادية).</w:t>
      </w:r>
    </w:p>
    <w:p>
      <w:pPr>
        <w:jc w:val="right"/>
      </w:pPr>
      <w:r>
        <w:t>وقد تمَّ تكليف الأستاذ خضر سلامة -أمين المكتبة الأسبق- بإعداد فهارس للمخطوطات، وأصدر 4 فهارس في أزمان مختلفة، بلغ مجموع ما ورد فيها 1155 مخطوطا، صدر الأول عن دائرة الأوقاف الإسلامية عام 1980، وأعيدت طباعته في 1983، وفي العام نفسه صدر الفهرس الثالث عن المجمع الملكي لبحوث الحضارة الإسلامية، التابع لمؤسسة آل البيت في</w:t>
      </w:r>
    </w:p>
    <w:p>
      <w:pPr>
        <w:jc w:val="right"/>
      </w:pPr>
      <w:r>
        <w:t>الأردن</w:t>
      </w:r>
    </w:p>
    <w:p>
      <w:pPr>
        <w:jc w:val="right"/>
      </w:pPr>
      <w:r>
        <w:t>، في حين صدر الفهرس الرابع عن مؤسسة الفرقان في العاصمة البريطانية</w:t>
      </w:r>
    </w:p>
    <w:p>
      <w:pPr>
        <w:jc w:val="right"/>
      </w:pPr>
      <w:r>
        <w:t>لندن</w:t>
      </w:r>
    </w:p>
    <w:p>
      <w:pPr>
        <w:jc w:val="right"/>
      </w:pPr>
      <w:r>
        <w:t>.</w:t>
      </w:r>
    </w:p>
    <w:p>
      <w:pPr>
        <w:jc w:val="right"/>
      </w:pPr>
      <w:r>
        <w:t>إعلان</w:t>
      </w:r>
    </w:p>
    <w:p>
      <w:pPr>
        <w:jc w:val="right"/>
      </w:pPr>
      <w:r>
        <w:t>وتشير الإحصاءات إلى أنَّ عدد الكتب المطبوعة الحديثة بلغ إلى حدود 2025 أكثر من 160 ألف كتاب بحسب الأمين السَّابق للمكتبة الشَّيخ حامد أبو طير.</w:t>
      </w:r>
    </w:p>
    <w:p>
      <w:pPr>
        <w:jc w:val="right"/>
      </w:pPr>
      <w:r>
        <w:t>كتب ومجلات نفيسة</w:t>
      </w:r>
    </w:p>
    <w:p>
      <w:pPr>
        <w:jc w:val="right"/>
      </w:pPr>
      <w:r>
        <w:t>تحتوي مكتبة الأقصى على آلاف الكتب والمجلات المطبوعة في بداية القرن العشرين، وهي طبعات نفيسة، وفيها قسم باللغة التركية.</w:t>
      </w:r>
    </w:p>
    <w:p>
      <w:pPr>
        <w:jc w:val="right"/>
      </w:pPr>
      <w:r>
        <w:t>وتحتوي مكتبة المسجد الأقصى على مجموعة قيّمة من الصحف وأخرى من المجلات، التي كانت تصدر في</w:t>
      </w:r>
    </w:p>
    <w:p>
      <w:pPr>
        <w:jc w:val="right"/>
      </w:pPr>
      <w:r>
        <w:t>فلسطين</w:t>
      </w:r>
    </w:p>
    <w:p>
      <w:pPr>
        <w:jc w:val="right"/>
      </w:pPr>
      <w:r>
        <w:t>منذ أواخر العصر العثماني إلى نهاية</w:t>
      </w:r>
    </w:p>
    <w:p>
      <w:pPr>
        <w:jc w:val="right"/>
      </w:pPr>
      <w:r>
        <w:t>الانتداب البريطاني</w:t>
      </w:r>
    </w:p>
    <w:p>
      <w:pPr>
        <w:jc w:val="right"/>
      </w:pPr>
      <w:r>
        <w:t>، وقد بلغ عدد هذه الصحف المقتناة في المكتبة (22) صحيفة، يرجع تاريخ بعضها إلى عام 1923.</w:t>
      </w:r>
    </w:p>
    <w:p>
      <w:pPr>
        <w:jc w:val="right"/>
      </w:pPr>
      <w:r>
        <w:t>ومن هذه الصحف صحيفة فلسطين لصاحبها عيسى داود، وكانت تصدر في</w:t>
      </w:r>
    </w:p>
    <w:p>
      <w:pPr>
        <w:jc w:val="right"/>
      </w:pPr>
      <w:r>
        <w:t>يافا</w:t>
      </w:r>
    </w:p>
    <w:p>
      <w:pPr>
        <w:jc w:val="right"/>
      </w:pPr>
      <w:r>
        <w:t>، وتمتلك المكتبة منها مجموعة كاملة، ابتداء من العدد الأول الصادر في فبراير/شباط 1923م حتى العدد الأخير الصادر في مارس/آذار 1937م.</w:t>
      </w:r>
    </w:p>
    <w:p>
      <w:pPr>
        <w:jc w:val="right"/>
      </w:pPr>
      <w:r>
        <w:t>أمّا بالنسبة للمجلات فقد أفاد مدير المكتبة أنّ عددها غير معلومٍ على وجه اليقين، ولكنّه يدور حول 50 مجلة كلّها مجلات تراثية إسلامية وأدبية.</w:t>
      </w:r>
    </w:p>
    <w:p>
      <w:pPr>
        <w:jc w:val="right"/>
      </w:pPr>
      <w:r>
        <w:t>خدمات المكتبة</w:t>
      </w:r>
    </w:p>
    <w:p>
      <w:pPr>
        <w:jc w:val="right"/>
      </w:pPr>
      <w:r>
        <w:t>خدمات الإعارة، خاصة لمشتركي المكتبة بأقسامها.</w:t>
      </w:r>
    </w:p>
    <w:p>
      <w:pPr>
        <w:jc w:val="right"/>
      </w:pPr>
      <w:r>
        <w:t>خدمات البحث عبر الفهرس الإلكتروني.</w:t>
      </w:r>
    </w:p>
    <w:p>
      <w:pPr>
        <w:jc w:val="right"/>
      </w:pPr>
      <w:r>
        <w:t>خدمات في البحث عن الكتب بواسطة موظفي ومتطوعي المكتبة.</w:t>
      </w:r>
    </w:p>
    <w:p>
      <w:pPr>
        <w:jc w:val="right"/>
      </w:pPr>
      <w:r>
        <w:t>خدمات حاسوبية: تحتوي المكتبة على 14 حاسوبا لخدمة الزائرين والمستخدمين. وتحتوي أيضا على ماكينات تصوير وطابعات بالأبيض والأسود وأخرى بالألوان.</w:t>
      </w:r>
    </w:p>
    <w:p>
      <w:pPr>
        <w:jc w:val="right"/>
      </w:pPr>
      <w:r>
        <w:t>خدمة البحث في قواعد البيانات وخدمة استعمال الإنترنت اللاسلكي المجاني لزوار المكتبة.</w:t>
      </w:r>
    </w:p>
    <w:p>
      <w:pPr>
        <w:jc w:val="right"/>
      </w:pPr>
      <w:r>
        <w:t>التصوير والطباعة للبحث العلمي وتصوير المخطوطات وفق أعلى المواصفات.</w:t>
      </w:r>
    </w:p>
    <w:p>
      <w:pPr>
        <w:jc w:val="right"/>
      </w:pPr>
      <w:r>
        <w:t>التواصل مع المكتبات والمراكز العلمية التي تُعنى بالمخطوطات.</w:t>
      </w:r>
    </w:p>
    <w:p>
      <w:pPr>
        <w:jc w:val="right"/>
      </w:pPr>
      <w:r>
        <w:t>مساعدة طلبة العلم بتنسيق مسبق للحصول على بعض المخطوطات وإرشادهم في ضبط النص.</w:t>
      </w:r>
    </w:p>
    <w:p>
      <w:r>
        <w:t>--------------------------------------------------</w:t>
      </w:r>
    </w:p>
    <w:p/>
    <w:p>
      <w:pPr>
        <w:pStyle w:val="Heading1"/>
        <w:jc w:val="right"/>
      </w:pPr>
      <w:r>
        <w:t>35. صالح دار موسى أسير محرر محكوم بـ17 مؤبدا ومبعد خارج فلسطين</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أسير قسامي التحق في شبابه بالإخوان المسلمين ثم بحركة حماس قبل أن ينضم إلى جناحها العسكري ويؤسس الخلية القسامية في بيت لقيا. اعتقله الاحتلال وحكم عليه بالمؤبد 17 مرة، وأفرج عنه في صفقة تبادل عام 2025.</w:t>
      </w:r>
    </w:p>
    <w:p>
      <w:pPr>
        <w:pStyle w:val="Heading2"/>
        <w:jc w:val="right"/>
      </w:pPr>
      <w:r>
        <w:t>المحتوى الكامل:</w:t>
      </w:r>
    </w:p>
    <w:p>
      <w:pPr>
        <w:jc w:val="right"/>
      </w:pPr>
      <w:r>
        <w:t>صالح موسى أسير قسامي من مواليد عام 1964، التحق في شبابه بجماعة</w:t>
      </w:r>
    </w:p>
    <w:p>
      <w:pPr>
        <w:jc w:val="right"/>
      </w:pPr>
      <w:r>
        <w:t>الإخوان المسلمين</w:t>
      </w:r>
    </w:p>
    <w:p>
      <w:pPr>
        <w:jc w:val="right"/>
      </w:pPr>
      <w:r>
        <w:t>، ثم بحركة المقاومة الإسلامية (</w:t>
      </w:r>
    </w:p>
    <w:p>
      <w:pPr>
        <w:jc w:val="right"/>
      </w:pPr>
      <w:r>
        <w:t>حماس</w:t>
      </w:r>
    </w:p>
    <w:p>
      <w:pPr>
        <w:jc w:val="right"/>
      </w:pPr>
      <w:r>
        <w:t>) قبل أن ينضم إلى جناحها العسكري ويؤسس الخلية القسامية في بيت لقيا. اعتقله الاحتلال على خلفية نشاطه عام 2003، وحكم عليه بالمؤبد 17 مرة، وخرج في صفقة تبادل تم الاتفاق عليها يوم 25 يناير/كانون الثاني 2025 بين حماس و</w:t>
      </w:r>
    </w:p>
    <w:p>
      <w:pPr>
        <w:jc w:val="right"/>
      </w:pPr>
      <w:r>
        <w:t>إسرائيل</w:t>
      </w:r>
    </w:p>
    <w:p>
      <w:pPr>
        <w:jc w:val="right"/>
      </w:pPr>
      <w:r>
        <w:t>.</w:t>
      </w:r>
    </w:p>
    <w:p>
      <w:pPr>
        <w:jc w:val="right"/>
      </w:pPr>
      <w:r>
        <w:t>المولد والنشأة</w:t>
      </w:r>
    </w:p>
    <w:p>
      <w:pPr>
        <w:jc w:val="right"/>
      </w:pPr>
      <w:r>
        <w:t>ولد صالح صبحي داود دار موسى المعروف بـ"أبو إسلام" يوم 30 أبريل/نيسان 1964 في بلدة بيت لقيا بمحافظة</w:t>
      </w:r>
    </w:p>
    <w:p>
      <w:pPr>
        <w:jc w:val="right"/>
      </w:pPr>
      <w:r>
        <w:t>رام الله</w:t>
      </w:r>
    </w:p>
    <w:p>
      <w:pPr>
        <w:jc w:val="right"/>
      </w:pPr>
      <w:r>
        <w:t>والبيرة.</w:t>
      </w:r>
    </w:p>
    <w:p>
      <w:pPr>
        <w:jc w:val="right"/>
      </w:pPr>
      <w:r>
        <w:t>الدراسة والتكوين العلمي</w:t>
      </w:r>
    </w:p>
    <w:p>
      <w:pPr>
        <w:jc w:val="right"/>
      </w:pPr>
      <w:r>
        <w:t>درس مراحله الأساسية في مدرسة بيت لقيا واتحاد صفا، وأكمل الثانوية في مدرسة بيتونيا الثانوية عام 1981.</w:t>
      </w:r>
    </w:p>
    <w:p>
      <w:pPr>
        <w:jc w:val="right"/>
      </w:pPr>
      <w:r>
        <w:t>حصل صالح موسى على دبلوم في الشريعة الإسلامية من كلية خضوري في</w:t>
      </w:r>
    </w:p>
    <w:p>
      <w:pPr>
        <w:jc w:val="right"/>
      </w:pPr>
      <w:r>
        <w:t>طولكرم</w:t>
      </w:r>
    </w:p>
    <w:p>
      <w:pPr>
        <w:jc w:val="right"/>
      </w:pPr>
      <w:r>
        <w:t>عام 1983، والبكالوريوس في العلوم السياسية من جامعة القدس أبو ديس عام 2021.</w:t>
      </w:r>
    </w:p>
    <w:p>
      <w:pPr>
        <w:jc w:val="right"/>
      </w:pPr>
      <w:r>
        <w:t>صالح موسى أسس خلية "بيت لقيا القسامية" خلال الانتفاضة الفلسطينية الثانية (مواقع التواصل)</w:t>
      </w:r>
    </w:p>
    <w:p>
      <w:pPr>
        <w:jc w:val="right"/>
      </w:pPr>
      <w:r>
        <w:t>التوجه الفكري</w:t>
      </w:r>
    </w:p>
    <w:p>
      <w:pPr>
        <w:jc w:val="right"/>
      </w:pPr>
      <w:r>
        <w:t>التحق في شبابه بجماعة الإخوان المسلمين، وشارك في أنشطتها الدعوية والنقابية، وقاده ذلك إلى الانخراط في حركة حماس بداية تأسيسها، وانضم بعدها إلى</w:t>
      </w:r>
    </w:p>
    <w:p>
      <w:pPr>
        <w:jc w:val="right"/>
      </w:pPr>
      <w:r>
        <w:t>كتائب عز الدين القسام</w:t>
      </w:r>
    </w:p>
    <w:p>
      <w:pPr>
        <w:jc w:val="right"/>
      </w:pPr>
      <w:r>
        <w:t>الجناح العسكري لحركة حماس، وشارك في التخطيط والتنفيذ لعدد من العمليات ضد الاحتلال الإسرائيلي.</w:t>
      </w:r>
    </w:p>
    <w:p>
      <w:pPr>
        <w:jc w:val="right"/>
      </w:pPr>
      <w:r>
        <w:t>في</w:t>
      </w:r>
    </w:p>
    <w:p>
      <w:pPr>
        <w:jc w:val="right"/>
      </w:pPr>
      <w:r>
        <w:t>الانتفاضة الفلسطينية الثانية</w:t>
      </w:r>
    </w:p>
    <w:p>
      <w:pPr>
        <w:jc w:val="right"/>
      </w:pPr>
      <w:r>
        <w:t>أسس خلية "بيت لقيا القسامية" المسؤولة عن عملية مقهى "هلل يافي" في</w:t>
      </w:r>
    </w:p>
    <w:p>
      <w:pPr>
        <w:jc w:val="right"/>
      </w:pPr>
      <w:r>
        <w:t>القدس</w:t>
      </w:r>
    </w:p>
    <w:p>
      <w:pPr>
        <w:jc w:val="right"/>
      </w:pPr>
      <w:r>
        <w:t>يوم 9 سبتمبر/أيلول 2003، ونفذها القسامي رامز فهمي أبو سليم، وتسببت بمقتل 9 إسرائيليين وإصابة العشرات.</w:t>
      </w:r>
    </w:p>
    <w:p>
      <w:pPr>
        <w:jc w:val="right"/>
      </w:pPr>
      <w:r>
        <w:t>وخططت هذه الخلية أيضا لعملية عسكرية اليوم نفسه بمحطة الباصات في بلدة صرفند قرب مدينة</w:t>
      </w:r>
    </w:p>
    <w:p>
      <w:pPr>
        <w:jc w:val="right"/>
      </w:pPr>
      <w:r>
        <w:t>الرملة</w:t>
      </w:r>
    </w:p>
    <w:p>
      <w:pPr>
        <w:jc w:val="right"/>
      </w:pPr>
      <w:r>
        <w:t>المحتلة، ونفذها إيهاب عبد القادر الطالب بجامعة بيرزيت، وتسببت بمقتل 8 إسرائيليين وجرح العشرات.</w:t>
      </w:r>
    </w:p>
    <w:p>
      <w:pPr>
        <w:jc w:val="right"/>
      </w:pPr>
      <w:r>
        <w:t>وجاءت هذه العمليات العسكرية على خلفية اغتيال إسرائيل للقيادي في حماس</w:t>
      </w:r>
    </w:p>
    <w:p>
      <w:pPr>
        <w:jc w:val="right"/>
      </w:pPr>
      <w:r>
        <w:t>إسماعيل أبو شنب</w:t>
      </w:r>
    </w:p>
    <w:p>
      <w:pPr>
        <w:jc w:val="right"/>
      </w:pPr>
      <w:r>
        <w:t>ومحاولة اغتيال مؤسس الحركة الشيخ</w:t>
      </w:r>
    </w:p>
    <w:p>
      <w:pPr>
        <w:jc w:val="right"/>
      </w:pPr>
      <w:r>
        <w:t>أحمد ياسين</w:t>
      </w:r>
    </w:p>
    <w:p>
      <w:pPr>
        <w:jc w:val="right"/>
      </w:pPr>
      <w:r>
        <w:t>.</w:t>
      </w:r>
    </w:p>
    <w:p>
      <w:pPr>
        <w:jc w:val="right"/>
      </w:pPr>
      <w:r>
        <w:t>الاعتقال</w:t>
      </w:r>
    </w:p>
    <w:p>
      <w:pPr>
        <w:jc w:val="right"/>
      </w:pPr>
      <w:r>
        <w:t>عمل صالح موسى مدرسا للتربية الإسلامية في عدد من المدارس الحكومية من بينها مخماس وراس كركر وبيتين وبيتونيا وبيت لقيا، وعمل أيضا خطيبا في أحد مساجد قريته.</w:t>
      </w:r>
    </w:p>
    <w:p>
      <w:pPr>
        <w:jc w:val="right"/>
      </w:pPr>
      <w:r>
        <w:t>إعلان</w:t>
      </w:r>
    </w:p>
    <w:p>
      <w:pPr>
        <w:jc w:val="right"/>
      </w:pPr>
      <w:r>
        <w:t>وقد فصلته إسرائيل عن عمله بعد عام من تعيينه بوزارة التربية والتعليم، واعتقلته أول مرة عام 1991، ومن حينها توالت اعتقالاته، وكانت المرة الخامسة في 17 سبتمبر/أيلول 2003 واقتيد بعدها إلى مركز تحقيق المسكوبية في القدس.</w:t>
      </w:r>
    </w:p>
    <w:p>
      <w:pPr>
        <w:jc w:val="right"/>
      </w:pPr>
      <w:r>
        <w:t>كما اعتقلته سلطات الاحتلال بتهمة انتمائه لكتائب القسام، والتخطيط لعمليتين، الأولى في مقهى إسرائيلي وأخرى في محطة للحافلات، وقتل فيهما 16 إسرائيليا.</w:t>
      </w:r>
    </w:p>
    <w:p>
      <w:pPr>
        <w:jc w:val="right"/>
      </w:pPr>
      <w:r>
        <w:t>وأمضى صالح موسى عاما في التحقيق واعتقلت زوجته مرتين للضغط عليه، ثم قضت المحكمة الإسرائيلية في معسكر عوفر بمعاقبته بالسجن المؤبد 17 مرة.</w:t>
      </w:r>
    </w:p>
    <w:p>
      <w:pPr>
        <w:jc w:val="right"/>
      </w:pPr>
      <w:r>
        <w:t>وقد هدمت إسرائيل منزله دون السماح لعائلته بإخلائه، وتوفي والداه وزوجته وحرم من وداعهم، واعتقل ولداه إسلام ومحمد، ولم يسمح لباقي أفراد عائلته بزيارته في السجن، ووضع في العزل الانفرادي 6 سنوات.</w:t>
      </w:r>
    </w:p>
    <w:p>
      <w:pPr>
        <w:jc w:val="right"/>
      </w:pPr>
      <w:r>
        <w:t>كما رفضت إسرائيل إطلاق سراحه في صفقة وفاء الأحرار عام 2011. لكنها وافقت على إدراج اسمه في قائمة المفرج عنهم في</w:t>
      </w:r>
    </w:p>
    <w:p>
      <w:pPr>
        <w:jc w:val="right"/>
      </w:pPr>
      <w:r>
        <w:t>اتفاق وقف إطلاق النار</w:t>
      </w:r>
    </w:p>
    <w:p>
      <w:pPr>
        <w:jc w:val="right"/>
      </w:pPr>
      <w:r>
        <w:t>مع حماس الذي تم التوصل إليه يوم 15 يناير/كانون الثاني 2025.</w:t>
      </w:r>
    </w:p>
    <w:p>
      <w:pPr>
        <w:jc w:val="right"/>
      </w:pPr>
      <w:r>
        <w:t>وقررت إسرائيل الإفراج عنه وإبعاده إلى</w:t>
      </w:r>
    </w:p>
    <w:p>
      <w:pPr>
        <w:jc w:val="right"/>
      </w:pPr>
      <w:r>
        <w:t>مصر</w:t>
      </w:r>
    </w:p>
    <w:p>
      <w:pPr>
        <w:jc w:val="right"/>
      </w:pPr>
      <w:r>
        <w:t>، ضمن 70 أسيرا آخرين أُفرج عنهم في الدفعة الثانية من هذا الاتفاق.</w:t>
      </w:r>
    </w:p>
    <w:p>
      <w:r>
        <w:t>--------------------------------------------------</w:t>
      </w:r>
    </w:p>
    <w:p/>
    <w:p>
      <w:pPr>
        <w:pStyle w:val="Heading1"/>
        <w:jc w:val="right"/>
      </w:pPr>
      <w:r>
        <w:t>36. زوجة الضيف تكشف للجزيرة نت خبايا رجل "الظل" لأول مرة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منها أنه كان لاعبا جيدا لكرة القدم، نجا من محاولات الاغتيال وعاش زاهدا، ما الذي أفرحه؟ وما الذي أحزنه؟ وكيف كانت أغلب يومياته؟ زوجة قائد كتائب القسام محمد الضيف تكشف بعضا من سيرته وتعد بنشرها.</w:t>
      </w:r>
    </w:p>
    <w:p>
      <w:pPr>
        <w:pStyle w:val="Heading2"/>
        <w:jc w:val="right"/>
      </w:pPr>
      <w:r>
        <w:t>المحتوى الكامل:</w:t>
      </w:r>
    </w:p>
    <w:p>
      <w:pPr>
        <w:jc w:val="right"/>
      </w:pPr>
      <w:r>
        <w:t>غزة-</w:t>
      </w:r>
    </w:p>
    <w:p>
      <w:pPr>
        <w:jc w:val="right"/>
      </w:pPr>
      <w:r>
        <w:t>أزاحت زوجة القائد العام ل</w:t>
      </w:r>
    </w:p>
    <w:p>
      <w:pPr>
        <w:jc w:val="right"/>
      </w:pPr>
      <w:r>
        <w:t>كتائب الشهيد عز الدين القسام</w:t>
      </w:r>
    </w:p>
    <w:p>
      <w:pPr>
        <w:jc w:val="right"/>
      </w:pPr>
      <w:r>
        <w:t>،</w:t>
      </w:r>
    </w:p>
    <w:p>
      <w:pPr>
        <w:jc w:val="right"/>
      </w:pPr>
      <w:r>
        <w:t>محمد الضيف</w:t>
      </w:r>
    </w:p>
    <w:p>
      <w:pPr>
        <w:jc w:val="right"/>
      </w:pPr>
      <w:r>
        <w:t>، الستار عن معلومات تكشف لأول مرة، بعد الإعلان رسميا عن استشهاده.</w:t>
      </w:r>
    </w:p>
    <w:p>
      <w:pPr>
        <w:jc w:val="right"/>
      </w:pPr>
      <w:r>
        <w:t>وكشفت غدير صيام "أم خالد" زوجة الضيف، في حوار خاص مع الجزيرة نت، تفاصيل نجاته من محاولات اغتيال عدة، وتمكنه من التخفي والإفلات من قوات الاحتلال على مدار 30 عاما بعدما كان الهدف الأول لإسرائيل.</w:t>
      </w:r>
    </w:p>
    <w:p>
      <w:pPr>
        <w:jc w:val="right"/>
      </w:pPr>
      <w:r>
        <w:t>زفاف سري</w:t>
      </w:r>
    </w:p>
    <w:p>
      <w:pPr>
        <w:jc w:val="right"/>
      </w:pPr>
      <w:r>
        <w:t>تعود غدير صيام بذاكرتها لعام 1998 حيث بداية العلاقة التي نشأت بين محمد الضيف ووالدتها المناضلة الفلسطينية فاطمة الحلبي بعدما حصل منها على قطعة سلاح أخفاها شقيقها الشهيد عندها.</w:t>
      </w:r>
    </w:p>
    <w:p>
      <w:pPr>
        <w:jc w:val="right"/>
      </w:pPr>
      <w:r>
        <w:t>في صيف عام 2001 تزوج الضيف غدير التي دخلت مرحلة جديدة من الحياة تصفها بالمعقدة أمنيا، بسبب ملاحقة الاحتلال لزوجها.</w:t>
      </w:r>
    </w:p>
    <w:p>
      <w:pPr>
        <w:jc w:val="right"/>
      </w:pPr>
      <w:r>
        <w:t>استبدلت غدير اسمها بمنى، وباتت تعرف بـ"أم فوزي" في إطار الإجراءات الأمنية التي اتخذها "منصور" وهو الاسم المستعار الذي أطلقه الضيف على نفسه بعدما تزوج بسرية تامة.</w:t>
      </w:r>
    </w:p>
    <w:p>
      <w:pPr>
        <w:jc w:val="right"/>
      </w:pPr>
      <w:r>
        <w:t>تقول غدير "لم يكن زفافا عاديا، كان الضيف يمتلك ألف دولار فقط من قيمة المهر، وغابت جميع الأجواء الاحتفالية، واقتصرت المراسم على ذبح خروف للمقربين، ومنذ ذلك الحين لم يكن لنا بيت، ونتنقل من مكان إلى آخر من دون استقرار".</w:t>
      </w:r>
    </w:p>
    <w:p>
      <w:pPr>
        <w:jc w:val="right"/>
      </w:pPr>
      <w:r>
        <w:t>تشير الزوجة إلى زهد زوجها في حياته، إذ لم يكن بمنزلها سوى 4 فرشات فقط ومفرش من الحصير، وخزانة بلاستيكية لثيابهما. وعندما أهداه</w:t>
      </w:r>
    </w:p>
    <w:p>
      <w:pPr>
        <w:jc w:val="right"/>
      </w:pPr>
      <w:r>
        <w:t>الشيخ أحمد ياسين</w:t>
      </w:r>
    </w:p>
    <w:p>
      <w:pPr>
        <w:jc w:val="right"/>
      </w:pPr>
      <w:r>
        <w:t>مبلغا ماليا بمناسبة زفافه تبرع به لكتائب القسام، وأهدى غرفة نوم قدمه له</w:t>
      </w:r>
    </w:p>
    <w:p>
      <w:pPr>
        <w:jc w:val="right"/>
      </w:pPr>
      <w:r>
        <w:t>الشهيد صلاح شحادة</w:t>
      </w:r>
    </w:p>
    <w:p>
      <w:pPr>
        <w:jc w:val="right"/>
      </w:pPr>
      <w:r>
        <w:t>لشاب آخر كي يستطيع إتمام زواجه.</w:t>
      </w:r>
    </w:p>
    <w:p>
      <w:pPr>
        <w:jc w:val="right"/>
      </w:pPr>
      <w:r>
        <w:t>كانت غدير تدّعي أمام الناس أن زوجها مغترب، وذلك لتبرير وجودها وحدها، وأضافت "معظم اللقاءات مع زوجي تكون خارج المنزل الذي أقيم فيه، وكثيرا ما يغيب أسابيع من دون تواصل لا سيما إذا طرأ تدهور على الأوضاع الأمنية مع الاحتلال".</w:t>
      </w:r>
    </w:p>
    <w:p>
      <w:pPr>
        <w:jc w:val="right"/>
      </w:pPr>
      <w:r>
        <w:t>مرت زوجة الضيف في كثير من الأحيان بإجراءات أمنية معقدة وتعصيب عينيها، ونقلها من سيارة إلى أخرى، ومن منطقة إلى ثانية، كي تتمكن من رؤية زوجها.</w:t>
      </w:r>
    </w:p>
    <w:p>
      <w:pPr>
        <w:jc w:val="right"/>
      </w:pPr>
      <w:r>
        <w:t>إعلان</w:t>
      </w:r>
    </w:p>
    <w:p>
      <w:pPr>
        <w:jc w:val="right"/>
      </w:pPr>
      <w:r>
        <w:t>تزوج الضيف بثانية في عام 2007 بإلحاح من والدة زوجته الأولى بعدما لم يكتب له الإنجاب من ابنتها حتى ذلك الحين ورزق بـ4 أطفال، ومن ثم جاءت اللحظات التي فرح فيها القائد العام لكتائب القسام بحمل زوجته الأولى بـ3 توائم.</w:t>
      </w:r>
    </w:p>
    <w:p>
      <w:pPr>
        <w:jc w:val="right"/>
      </w:pPr>
      <w:r>
        <w:t>محمد الضيف قائد هيئة أركان كتائب القسام تعرض لمحاولات اغتيال عديدة أصيب في اثنتين منها (مواقع التواصل)</w:t>
      </w:r>
    </w:p>
    <w:p>
      <w:pPr>
        <w:jc w:val="right"/>
      </w:pPr>
      <w:r>
        <w:t>محاولات اغتيال</w:t>
      </w:r>
    </w:p>
    <w:p>
      <w:pPr>
        <w:jc w:val="right"/>
      </w:pPr>
      <w:r>
        <w:t>تكشف أم خالد عن محاولات عدة لاغتيال زوجها أصيب في اثنتين منها؛ الأولى عندما استهدفت قوات الاحتلال سيارته في شارع الجلاء وسط مدينة غزة في سبتمبر/أيلول 2002 وفقد على إثرها عينه اليسرى، والثانية باستهداف منزل في عام 2006 أسفر عن إصابته بحروق شديدة وكسور في الظهر تسببت في صعوبة مشيه.</w:t>
      </w:r>
    </w:p>
    <w:p>
      <w:pPr>
        <w:jc w:val="right"/>
      </w:pPr>
      <w:r>
        <w:t>تعلمت أم خالد أساسيات التمريض بعد إصابة زوجها وتحولت إلى ممرضته الخاصة التي تعالجه وتقدم دواءه وحقنه في أوقاتها.</w:t>
      </w:r>
    </w:p>
    <w:p>
      <w:pPr>
        <w:jc w:val="right"/>
      </w:pPr>
      <w:r>
        <w:t>فقد القائد العام لكتائب القسام زوجته الثانية واثنين من أطفاله عقب تعرض المنزل الذي وجدوا فيه لغارة جوية خلال عدوان عام 2014.</w:t>
      </w:r>
    </w:p>
    <w:p>
      <w:pPr>
        <w:jc w:val="right"/>
      </w:pPr>
      <w:r>
        <w:t>تؤكد أم خالد أن الضيف الذي أنهى دراسة البكالوريوس في تخصص الأحياء بالجامعة الإسلامية حثها على استكمال دراستها، وعندما وجدت صعوبة في مراجعة مادة اللغة الإنجليزية في اختبارات الثانوية العامة، أشرف على وضع ما وصفته "خطة نجاح" لتجاوزها الامتحان، وقدم لها دليلا للأسئلة والإجابات.</w:t>
      </w:r>
    </w:p>
    <w:p>
      <w:pPr>
        <w:jc w:val="right"/>
      </w:pPr>
      <w:r>
        <w:t>كان الضيف بعيدا عن المناسبات العائلية، فلم يشارك في دفن زوجته الثانية وطفليه، ولم يشهد عزاء والده ووالدته اللذين توفيا قبل سنوات، وغاب عن شهود ولادة أطفاله جميعا على خلاف المعتاد لدى الآباء.</w:t>
      </w:r>
    </w:p>
    <w:p>
      <w:pPr>
        <w:jc w:val="right"/>
      </w:pPr>
      <w:r>
        <w:t>تقول أم خالد "يقتنص الضيف الفرصة لإدخال الفرحة على أطفاله، وتعويضهم جزءا من غيابه عنهم، واعتمد الاحتفال بعيد ميلادهم جميعا بيوم واحد، عندما يتيح وقته فرصة للالتقاء بهم".</w:t>
      </w:r>
    </w:p>
    <w:p>
      <w:pPr>
        <w:jc w:val="right"/>
      </w:pPr>
      <w:r>
        <w:t>ولفتت إلى أنه في بعض الأوقات كان يصل غياب زوجها عنها إلى أكثر من 50 يوما، وذلك عندما كانت التهديدات الأمنية عالية، لكنها أكدت "لم يتنكر أبو خالد كما كان يشيع الاحتلال، ولم يغير في هيئته".</w:t>
      </w:r>
    </w:p>
    <w:p>
      <w:pPr>
        <w:jc w:val="right"/>
      </w:pPr>
      <w:r>
        <w:t>أوصى الضيف أبناءه بحفظ القرآن، وأشرف على مشروع مماثل لعناصر كتائب القسام، وحفزهم على التنافس فيما بينهم لإتمام حفظ كتاب الله وفهم معانيه والعمل بها.</w:t>
      </w:r>
    </w:p>
    <w:p>
      <w:pPr>
        <w:jc w:val="right"/>
      </w:pPr>
      <w:r>
        <w:t>لحظات فارقة</w:t>
      </w:r>
    </w:p>
    <w:p>
      <w:pPr>
        <w:jc w:val="right"/>
      </w:pPr>
      <w:r>
        <w:t>تستذكر أم خالد لحظات فارقة في حياة الضيف، وتسرد أكثر اللحظات حزنا التي مرت به عندما سحلت قوات الاحتلال المرابطات المقدسيات في باحات</w:t>
      </w:r>
    </w:p>
    <w:p>
      <w:pPr>
        <w:jc w:val="right"/>
      </w:pPr>
      <w:r>
        <w:t>المسجد الأقصى،</w:t>
      </w:r>
    </w:p>
    <w:p>
      <w:pPr>
        <w:jc w:val="right"/>
      </w:pPr>
      <w:r>
        <w:t>وكثيرا ما شعر أنه أمام حمل ثقيل جدا عندما هتفت الجماهير له "حط السيف قبال السيف، احنا رجال محمد ضيف".</w:t>
      </w:r>
    </w:p>
    <w:p>
      <w:pPr>
        <w:jc w:val="right"/>
      </w:pPr>
      <w:r>
        <w:t>لحظات أخرى أصابت الضيف بالحزن عندما استشهد القيادي في كتائب القسام ياسر طه في صيف عام 2003.</w:t>
      </w:r>
    </w:p>
    <w:p>
      <w:pPr>
        <w:jc w:val="right"/>
      </w:pPr>
      <w:r>
        <w:t>على النقيض، لم تر أم خالد القائد العام لكتائب القسام سعيدا كما كان لحظة خروج الأسرى في صفقة وفاء الأحرار عام 2011، حينها قال "اليوم أحيينا أناسا ميتين".</w:t>
      </w:r>
    </w:p>
    <w:p>
      <w:pPr>
        <w:jc w:val="right"/>
      </w:pPr>
      <w:r>
        <w:t>ورغم كل ذلك، ترى أن أبو خالد عاش بسيطا بعيدا عن الرفاهية، يحب الأكلات المتداولة من الملوخية والفاصولياء والبامية والرمانية، ويبرع في طهو "المجدرة".</w:t>
      </w:r>
    </w:p>
    <w:p>
      <w:pPr>
        <w:jc w:val="right"/>
      </w:pPr>
      <w:r>
        <w:t>وكشفت أم خالد "كان الضيف لاعبا جيدا لكرة القدم متابعا لكأس العالم، مشجعا برشلونيا وأهلاويا، ويتابع المحقق كونان".</w:t>
      </w:r>
    </w:p>
    <w:p>
      <w:pPr>
        <w:jc w:val="right"/>
      </w:pPr>
      <w:r>
        <w:t>إعلان</w:t>
      </w:r>
    </w:p>
    <w:p>
      <w:pPr>
        <w:jc w:val="right"/>
      </w:pPr>
      <w:r>
        <w:t>حمل الضيف على عاتقه خدمة الفقراء، وذات مرة تابع بنفسه علاج سيدة فقيرة مريضة بالسرطان رغم انشغالاته، حتى أتمّت علاجها في الخارج، وكان يخصص الجزء الأكبر من راتبه الشهري للمحتاجين وأشرف في عام واحد على ترميم 270 منزلا للفقراء من عامة الناس بدعم من كتائب القسام، ومع ذلك غادر أبو خالد دنياه لا يملك منزلا، بحسب زوجته.</w:t>
      </w:r>
    </w:p>
    <w:p>
      <w:pPr>
        <w:jc w:val="right"/>
      </w:pPr>
      <w:r>
        <w:t>توثيق المسيرة</w:t>
      </w:r>
    </w:p>
    <w:p>
      <w:pPr>
        <w:jc w:val="right"/>
      </w:pPr>
      <w:r>
        <w:t>تعيش أسرة القائد العام لكتائب القسام في مركز إيواء، كآلاف العائلات التي نزحت وفقدت منازلها، وكان آخر عهدها بأبو خالد يوم السادس من أكتوبر/تشرين الأول 2023 قبل انطلاق</w:t>
      </w:r>
    </w:p>
    <w:p>
      <w:pPr>
        <w:jc w:val="right"/>
      </w:pPr>
      <w:r>
        <w:t>معركة طوفان الأقصى</w:t>
      </w:r>
    </w:p>
    <w:p>
      <w:pPr>
        <w:jc w:val="right"/>
      </w:pPr>
      <w:r>
        <w:t>بساعات، عندما قال "يجب أن نؤدي الواجب تجاه الأسرى والمسرى".</w:t>
      </w:r>
    </w:p>
    <w:p>
      <w:pPr>
        <w:jc w:val="right"/>
      </w:pPr>
      <w:r>
        <w:t>كان الضيف يتمنى أن يشهد تحرير المسجد الأقصى ويتخذ بيتا له في المدينة المقدسة، واجتمع عليه كل ما عاناه الشعب الفلسطيني من أسر وإصابة وفقدان الزوجة والأبناء، ومن ثم الشهادة، كما تقول أم خالد.</w:t>
      </w:r>
    </w:p>
    <w:p>
      <w:pPr>
        <w:jc w:val="right"/>
      </w:pPr>
      <w:r>
        <w:t>عكفت زوجة الضيف خلال سنواتها التي قضتها معه على توثيق مسيرته الجهادية، وكانت تحاوره في قضايا "الظل" التي لم تكن ظاهرة للعيان، وقريبا ستكشف عنها في كتاب يروي تفاصيل 30 عاما من المقاومة.</w:t>
      </w:r>
    </w:p>
    <w:p>
      <w:r>
        <w:t>--------------------------------------------------</w:t>
      </w:r>
    </w:p>
    <w:p/>
    <w:p>
      <w:pPr>
        <w:pStyle w:val="Heading1"/>
        <w:jc w:val="right"/>
      </w:pPr>
      <w:r>
        <w:t>37. عشرات الآلاف دون مأوى وفي وضع مأساوي بغزة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أكد جهاز الدفاع المدني في غزة، السبت، أن الفلسطينيين بالقطاع يعيشون أوضاعا إنسانية مأساوية، حيث يضطر عشرات الآلاف منهم للبقاء في العراء دون مأوى أو مقومات حياة.</w:t>
      </w:r>
    </w:p>
    <w:p>
      <w:pPr>
        <w:pStyle w:val="Heading2"/>
        <w:jc w:val="right"/>
      </w:pPr>
      <w:r>
        <w:t>المحتوى الكامل:</w:t>
      </w:r>
    </w:p>
    <w:p>
      <w:pPr>
        <w:jc w:val="right"/>
      </w:pPr>
      <w:r>
        <w:t>أكد جهاز الدفاع المدني في غزة، السبت، أن الفلسطينيين بالقطاع يعيشون أوضاعا إنسانية مأساوية، حيث يضطر عشرات الآلاف منهم للبقاء في العراء دون مأوى أو مقومات حياة، في ظل الدمار الذي خلفته الإبادة الإسرائيلية على مدى نحو 15 شهرا.</w:t>
      </w:r>
    </w:p>
    <w:p>
      <w:pPr>
        <w:jc w:val="right"/>
      </w:pPr>
      <w:r>
        <w:t>وقال متحدث الدفاع المدني محمود بصل، في بيان وصل الأناضول، إن فلسطينيي قطاع غزة يواجهون أوضاعا إنسانية مأساوية وصعبة للغاية، حيث لا يزال عشرات الآلاف منهم بلا مأوى ويفتقرون إلى أبسط مقومات الحياة.</w:t>
      </w:r>
    </w:p>
    <w:p>
      <w:pPr>
        <w:jc w:val="right"/>
      </w:pPr>
      <w:r>
        <w:t>اقرأ أيضا</w:t>
      </w:r>
    </w:p>
    <w:p>
      <w:pPr>
        <w:jc w:val="right"/>
      </w:pPr>
      <w:r>
        <w:t>list of 2 items</w:t>
      </w:r>
    </w:p>
    <w:p>
      <w:pPr>
        <w:jc w:val="right"/>
      </w:pPr>
      <w:r>
        <w:t>list 1 of 2</w:t>
      </w:r>
    </w:p>
    <w:p>
      <w:pPr>
        <w:jc w:val="right"/>
      </w:pPr>
      <w:r>
        <w:t>توقيف الرئيس السابق للشرطة القضائية في ليبيا بتهمة تعذيب سجناء</w:t>
      </w:r>
    </w:p>
    <w:p>
      <w:pPr>
        <w:jc w:val="right"/>
      </w:pPr>
      <w:r>
        <w:t>list 2 of 2</w:t>
      </w:r>
    </w:p>
    <w:p>
      <w:pPr>
        <w:jc w:val="right"/>
      </w:pPr>
      <w:r>
        <w:t>دعوات حقوقية لوضع الإنسان في صميم مفاوضات المناخ بالبرازيل</w:t>
      </w:r>
    </w:p>
    <w:p>
      <w:pPr>
        <w:jc w:val="right"/>
      </w:pPr>
      <w:r>
        <w:t>end of list</w:t>
      </w:r>
    </w:p>
    <w:p>
      <w:pPr>
        <w:jc w:val="right"/>
      </w:pPr>
      <w:r>
        <w:t>وأشار بصل إلى أن القطاع معرض لعدة منخفضات جوية، مما يشكل خطورة بالغة على حياة مئات الآلاف من المواطنين الذين يقطنون في الخيام أو المنازل الآيلة للسقوط، في ظل البرد القارس والأمطار الغزيرة.</w:t>
      </w:r>
    </w:p>
    <w:p>
      <w:pPr>
        <w:jc w:val="right"/>
      </w:pPr>
      <w:r>
        <w:t>وأضاف أن كميات كبيرة من مخلفات القصف الإسرائيلي لا تزال منتشرة في الشوارع، وتحت الأنقاض والمباني المدمرة، مما يشكل تهديدا مستمرا لحياة المدنيين، خاصة الأطفال وكبار السن.</w:t>
      </w:r>
    </w:p>
    <w:p>
      <w:pPr>
        <w:jc w:val="right"/>
      </w:pPr>
      <w:r>
        <w:t>ودعا محمود بصل المجتمع الدولي ومؤسسات حقوق الإنسان إلى التدخل العاجل، مطالبا بتوفير مساعدات إنسانية عاجلة لإنقاذ أرواح آلاف الفلسطينيين الذين يواجهون ظروفا قاسية دون مأوى أو حماية.</w:t>
      </w:r>
    </w:p>
    <w:p>
      <w:pPr>
        <w:jc w:val="right"/>
      </w:pPr>
      <w:r>
        <w:t>وخلال الأيام الماضية، قضى النازحون الفلسطينيون العائدون إلى محافظتي غزة والشمال أيامهم وسط ظروف مأساوية، حيث نام بعضهم في العراء في حين اضطر آخرون للجوء إلى ما تبقى من مساجد ومدارس مدمرة، حسب المكتب الإعلامي الحكومي بالقطاع.</w:t>
      </w:r>
    </w:p>
    <w:p>
      <w:pPr>
        <w:jc w:val="right"/>
      </w:pPr>
      <w:r>
        <w:t>والاثنين الماضي، بدأ نازحون فلسطينيون العودة من محافظات الجنوب والوسطى إلى محافظتي غزة والشمال من</w:t>
      </w:r>
    </w:p>
    <w:p>
      <w:pPr>
        <w:jc w:val="right"/>
      </w:pPr>
      <w:r>
        <w:t>محور نتساريم</w:t>
      </w:r>
    </w:p>
    <w:p>
      <w:pPr>
        <w:jc w:val="right"/>
      </w:pPr>
      <w:r>
        <w:t>عبر شارع الرشيد الساحلي للمشاة، وشارع صلاح الدين للمركبات بعد خضوعها لتفتيش أمني، وفق ما قضى به اتفاق وقف إطلاق النار.</w:t>
      </w:r>
    </w:p>
    <w:p>
      <w:pPr>
        <w:jc w:val="right"/>
      </w:pPr>
      <w:r>
        <w:t>والخميس الماضي، قال المقرر الأممي المعني بالحق في السكن بالاكريشنان راجاجوبال إن إسرائيل بارتكابها إبادة جماعية في قطاع غزة خلفت دمارا في القطاع لم نشهد مثله منذ الحرب العالمية الثانية بين عامي 1939 و1945.</w:t>
      </w:r>
    </w:p>
    <w:p>
      <w:pPr>
        <w:jc w:val="right"/>
      </w:pPr>
      <w:r>
        <w:t>إعلان</w:t>
      </w:r>
    </w:p>
    <w:p>
      <w:pPr>
        <w:jc w:val="right"/>
      </w:pPr>
      <w:r>
        <w:t>وفي مقابلة مع الأناضول، أشار راجاجوبال إلى أن الدمار في قطاع غزة غير مسبوق من حيث نطاقه ووحشيته وتأثيره الهائل على الفلسطينيين الذين يعيشون هناك.</w:t>
      </w:r>
    </w:p>
    <w:p>
      <w:pPr>
        <w:jc w:val="right"/>
      </w:pPr>
      <w:r>
        <w:t>وفي 19 يناير/كانون الثاني الماضي، بدأ سريان</w:t>
      </w:r>
    </w:p>
    <w:p>
      <w:pPr>
        <w:jc w:val="right"/>
      </w:pPr>
      <w:r>
        <w:t>اتفاق وقف إطلاق النار</w:t>
      </w:r>
    </w:p>
    <w:p>
      <w:pPr>
        <w:jc w:val="right"/>
      </w:pPr>
      <w:r>
        <w:t>بقطاع غزة وتبادل الأسرى بين حركة المقاومة الإسلامية (</w:t>
      </w:r>
    </w:p>
    <w:p>
      <w:pPr>
        <w:jc w:val="right"/>
      </w:pPr>
      <w:r>
        <w:t>حماس</w:t>
      </w:r>
    </w:p>
    <w:p>
      <w:pPr>
        <w:jc w:val="right"/>
      </w:pPr>
      <w:r>
        <w:t>) وإسرائيل، بوساطة قطر ومصر والولايات المتحدة.</w:t>
      </w:r>
    </w:p>
    <w:p>
      <w:pPr>
        <w:jc w:val="right"/>
      </w:pPr>
      <w:r>
        <w:t>ويتكون الاتفاق من 3 مراحل، مدة كل منها 42 يوما، يتم خلالها التفاوض لبدء مرحلة ثانية وثالثة وصولا لإنهاء حرب الإبادة.</w:t>
      </w:r>
    </w:p>
    <w:p>
      <w:pPr>
        <w:jc w:val="right"/>
      </w:pPr>
      <w:r>
        <w:t>وبدعم أميركي، ارتكبت إسرائيل بين 7 أكتوبر/تشرين الأول 2023 و19 يناير/كانون الثاني 2025 إبادة جماعية بقطاع غزة خلّفت أكثر من 159 ألف شهيد وجريح من الفلسطينيين، معظمهم أطفال ونساء، وما يزيد على 14 ألف مفقود، ودمار هائل في المساكن والبنية التحتية.</w:t>
      </w:r>
    </w:p>
    <w:p>
      <w:r>
        <w:t>--------------------------------------------------</w:t>
      </w:r>
    </w:p>
    <w:p/>
    <w:p>
      <w:pPr>
        <w:pStyle w:val="Heading1"/>
        <w:jc w:val="right"/>
      </w:pPr>
      <w:r>
        <w:t>38. قصة أسيرين التقيا أولادهما الذين أنجبوا بنطف مهربة</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“رغم السجان وأبواب السجن الموصدة، أنجبتهما.. سفيرات للحرية”، بهذه الكلمات عبّر أسيران أفرج عنهما ضمن صفقة تبادل الأسرى أمس السبت عن فرحتهما لدى لقائهما أولادهما الذين أنجباهما عبر نطف مهربة.</w:t>
      </w:r>
    </w:p>
    <w:p>
      <w:pPr>
        <w:pStyle w:val="Heading2"/>
        <w:jc w:val="right"/>
      </w:pPr>
      <w:r>
        <w:t>المحتوى الكامل:</w:t>
      </w:r>
    </w:p>
    <w:p>
      <w:pPr>
        <w:jc w:val="right"/>
      </w:pPr>
      <w:r>
        <w:t>"رغم السجان وأبواب السجن الموصدة، أنجبتهما.. سفيرات للحرية"، بهذه الكلمات عبّر أسيران أفرج عنهما ضمن</w:t>
      </w:r>
    </w:p>
    <w:p>
      <w:pPr>
        <w:jc w:val="right"/>
      </w:pPr>
      <w:r>
        <w:t>صفقة تبادل الأسرى</w:t>
      </w:r>
    </w:p>
    <w:p>
      <w:pPr>
        <w:jc w:val="right"/>
      </w:pPr>
      <w:r>
        <w:t>أمس السبت عن فرحتهما لدى لقائهما أولادهما الذين أنجباهما عبر نطف مهربة.</w:t>
      </w:r>
    </w:p>
    <w:p>
      <w:pPr>
        <w:jc w:val="right"/>
      </w:pPr>
      <w:r>
        <w:t>فبمجرد وصول الأسير الفلسطيني المحرر ناهض حميد إلى أرض</w:t>
      </w:r>
    </w:p>
    <w:p>
      <w:pPr>
        <w:jc w:val="right"/>
      </w:pPr>
      <w:r>
        <w:t>قطاع غزة</w:t>
      </w:r>
    </w:p>
    <w:p>
      <w:pPr>
        <w:jc w:val="right"/>
      </w:pPr>
      <w:r>
        <w:t>، ارتمى في أحضان طفليه التوأم اللذين أبصرا النور خلال مدة أسره عبر نطفة مهربة، ليحملهما بكل شغف ويغمرهما بقبلاته وسط مشهد اختلطت فيه دموع الفرح بالاشتياق.</w:t>
      </w:r>
    </w:p>
    <w:p>
      <w:pPr>
        <w:jc w:val="right"/>
      </w:pPr>
      <w:r>
        <w:t>حميد (45 عاما)، الذي قضى 18 سنة في السجون الإسرائيلية، استعاد حريته ضمن صفقة تبادل الأسرى مع حركة المقاومة الإسلامية (</w:t>
      </w:r>
    </w:p>
    <w:p>
      <w:pPr>
        <w:jc w:val="right"/>
      </w:pPr>
      <w:r>
        <w:t>حماس</w:t>
      </w:r>
    </w:p>
    <w:p>
      <w:pPr>
        <w:jc w:val="right"/>
      </w:pPr>
      <w:r>
        <w:t>) أمس السبت ليعود إلى أحضان عائلته التي انتظرته سنوات طويلة.</w:t>
      </w:r>
    </w:p>
    <w:p>
      <w:pPr>
        <w:jc w:val="right"/>
      </w:pPr>
      <w:r>
        <w:t>وفور خروجه بحافلات اللجنة الدولية للصليب الأحمر التي وصلت عبر معبر كرم أبو سالم جنوب قطاع غزة، استقبله طفلاه التوأم هاني وهمام (3 سنوات) وأفراد عائلته الذين لم يخفوا دموعهم فرحا باللقاء.</w:t>
      </w:r>
    </w:p>
    <w:p>
      <w:pPr>
        <w:jc w:val="right"/>
      </w:pPr>
      <w:r>
        <w:t>حميد، الذي اعتقلته إسرائيل قبل عقدين، أمضى سنوات طويلة داخل الزنازين محروما من لحظات الأبوة التي لطالما حلم بها.</w:t>
      </w:r>
    </w:p>
    <w:p>
      <w:pPr>
        <w:jc w:val="right"/>
      </w:pPr>
      <w:r>
        <w:t>لكن إرادة الحياة لم تتحطم لديه، حيث تمكّن من تهريب نطفة إلى زوجته، لتنجب له طفلين عام 2021 عاشا أول سنوات عمرهما دون أن يحظيا بلمسة والدهما أو رؤيته إلا عبر الصور.</w:t>
      </w:r>
    </w:p>
    <w:p>
      <w:pPr>
        <w:jc w:val="right"/>
      </w:pPr>
      <w:r>
        <w:t>وأفرجت إسرائيل أمس السبت عن 183 فلسطينيا، بينهم 18 محكوما بالمؤبد و54 من ذوي الأحكام العالية بينهم حميد، و111 من فلسطينيي قطاع غزة المعتقلين بعد 7 أكتوبر/تشرين الأول 2023، مقابل تسليم 3 أسرى إسرائيليين في غزة.</w:t>
      </w:r>
    </w:p>
    <w:p>
      <w:pPr>
        <w:jc w:val="right"/>
      </w:pPr>
      <w:r>
        <w:t>وفي قطاع غزة حيث كان في طريقه للحرية، كان طفلاه -اللذان لم يسبق لهما أن عانقاه- يقفان على أقدامهما الصغيرة متشوقين للحظة اللقاء.</w:t>
      </w:r>
    </w:p>
    <w:p>
      <w:pPr>
        <w:jc w:val="right"/>
      </w:pPr>
      <w:r>
        <w:t>وما إن رآهما حتى ركض إليهما ليحملهما بين ذراعيه ويقبل رأسيهما وكأنه يعوضهما عن سنوات الفراق الطويلة.</w:t>
      </w:r>
    </w:p>
    <w:p>
      <w:pPr>
        <w:jc w:val="right"/>
      </w:pPr>
      <w:r>
        <w:t>وقال في مقابلة مع الأناضول "هاني وهمام، هذا عين وهذا عين، أغلى من روحي، أعطاني ربنا أحلى وردتين".</w:t>
      </w:r>
    </w:p>
    <w:p>
      <w:pPr>
        <w:jc w:val="right"/>
      </w:pPr>
      <w:r>
        <w:t>إعلان</w:t>
      </w:r>
    </w:p>
    <w:p>
      <w:pPr>
        <w:jc w:val="right"/>
      </w:pPr>
      <w:r>
        <w:t>وأضاف "تحدّيت السجان والسجن، وأنجبتهما رغم الأبواب والجدران (عبر نطفة مهربة)".</w:t>
      </w:r>
    </w:p>
    <w:p>
      <w:pPr>
        <w:jc w:val="right"/>
      </w:pPr>
      <w:r>
        <w:t>والأسير حميد معتقل منذ 2007، حيث أصدرت السلطات الإسرائيلية بحقه حكما بالسجن 20 عاما، قضى منها 18 عاما.</w:t>
      </w:r>
    </w:p>
    <w:p>
      <w:pPr>
        <w:jc w:val="right"/>
      </w:pPr>
      <w:r>
        <w:t>قصة أخرى</w:t>
      </w:r>
    </w:p>
    <w:p>
      <w:pPr>
        <w:jc w:val="right"/>
      </w:pPr>
      <w:r>
        <w:t>وتكرر المشهد مع الأسير المحرر عطا محمد عبد الغني (55 عاما) الذي تمكّن بعد 23 سنة خلف القضبان من احتضان ابنيه التوأم زيد وزين، اللذين أنجبهما عبر تهريب نطف من داخل السجون الإسرائيلية.</w:t>
      </w:r>
    </w:p>
    <w:p>
      <w:pPr>
        <w:jc w:val="right"/>
      </w:pPr>
      <w:r>
        <w:t>وأنجبت زوجة الأسير المحرر التوأم عام 2014، لكن والدهما لم يتمكن من احتضانهما إلا بعد تحرره أمس السبت ضمن الدفعة الرابعة من صفقة التبادل في إطار المرحلة الأولى من اتفاق وقف إطلاق النار والذي دخل حيز التنفيذ يوم 19 يناير/كانون الثاني الماضي.</w:t>
      </w:r>
    </w:p>
    <w:p>
      <w:pPr>
        <w:jc w:val="right"/>
      </w:pPr>
      <w:r>
        <w:t>ومحتضنا ولديه، قال عبد الغني للأناضول إن "النطف المهربة هي سفيرات للحرية، والرئة التي كنا نتنفس منها خلف القضبان، ومن بين الجدران التي نخرت رطوبتها عظامنا".</w:t>
      </w:r>
    </w:p>
    <w:p>
      <w:pPr>
        <w:jc w:val="right"/>
      </w:pPr>
      <w:r>
        <w:t>اعتقل ابن مدينة طولكرم شمالي غربي الضفة الغربية المحتلة عام 2002، وخضع لتحقيق قاس عقب اتهامه من قبل السلطات الإسرائيلية بالمشاركة في عمليات عسكرية أدت لمقتل وجرح إسرائيليين، وحُكم عليه بالمؤبد 3 مرات.</w:t>
      </w:r>
    </w:p>
    <w:p>
      <w:pPr>
        <w:jc w:val="right"/>
      </w:pPr>
      <w:r>
        <w:t>وقبل اعتقاله، كان لدى عبد الغني ابنتان هما إيلانا وسميرة، وانضم إليهما لاحقا التوأم زيد وزين.</w:t>
      </w:r>
    </w:p>
    <w:p>
      <w:pPr>
        <w:jc w:val="right"/>
      </w:pPr>
      <w:r>
        <w:t>واستطاع عدد من المعتقلين الفلسطينيين خلال سنوات الأسر بسجون إسرائيل إنجاب أطفال عبر تهريب نطفة منوية.</w:t>
      </w:r>
    </w:p>
    <w:p>
      <w:pPr>
        <w:jc w:val="right"/>
      </w:pPr>
      <w:r>
        <w:t>ولا يتم الإفصاح عن كيفية تهريب النطف، والتي تتم بطريقة معقدة لا يتم الكشف عن تفاصيلها لدواع أمنية.</w:t>
      </w:r>
    </w:p>
    <w:p>
      <w:r>
        <w:t>--------------------------------------------------</w:t>
      </w:r>
    </w:p>
    <w:p/>
    <w:p>
      <w:pPr>
        <w:pStyle w:val="Heading1"/>
        <w:jc w:val="right"/>
      </w:pPr>
      <w:r>
        <w:t>39. أنباء عن تأجيل مفاوضات صفقة التبادل إلى ما بعد اجتماع نتنياهو بترامب</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ذكر موقع أكسيوس أن رئيس الوزراء الإسرائيلي بنيامين نتنياهو قرر تأجيل إرسال فريق التفاوض إلى قطر إلى ما بعد اجتماعه بالرئيس الأميركي دونالد ترامب، وسط تحذيرات من تغيير في قيادة المفاوضات.</w:t>
      </w:r>
    </w:p>
    <w:p>
      <w:pPr>
        <w:pStyle w:val="Heading2"/>
        <w:jc w:val="right"/>
      </w:pPr>
      <w:r>
        <w:t>المحتوى الكامل:</w:t>
      </w:r>
    </w:p>
    <w:p>
      <w:pPr>
        <w:jc w:val="right"/>
      </w:pPr>
      <w:r>
        <w:t>ذكر مراسل موقع أكسيوس الأميركي أن المفاوضات بشأن المرحلة الثانية من</w:t>
      </w:r>
    </w:p>
    <w:p>
      <w:pPr>
        <w:jc w:val="right"/>
      </w:pPr>
      <w:r>
        <w:t>صفقة الأسرى</w:t>
      </w:r>
    </w:p>
    <w:p>
      <w:pPr>
        <w:jc w:val="right"/>
      </w:pPr>
      <w:r>
        <w:t>كان من المفترض استئنافها يوم الاثنين، لكن رئيس الوزراء الإسرائيلي</w:t>
      </w:r>
    </w:p>
    <w:p>
      <w:pPr>
        <w:jc w:val="right"/>
      </w:pPr>
      <w:r>
        <w:t>بنيامين نتنياهو</w:t>
      </w:r>
    </w:p>
    <w:p>
      <w:pPr>
        <w:jc w:val="right"/>
      </w:pPr>
      <w:r>
        <w:t>قرر عدم إرسال فريق التفاوض إلى قطر قبل اجتماعه مع الرئيس الأميركي</w:t>
      </w:r>
    </w:p>
    <w:p>
      <w:pPr>
        <w:jc w:val="right"/>
      </w:pPr>
      <w:r>
        <w:t>دونالد ترامب</w:t>
      </w:r>
    </w:p>
    <w:p>
      <w:pPr>
        <w:jc w:val="right"/>
      </w:pPr>
      <w:r>
        <w:t>الثلاثاء المقبل، وسط تحذيرات من قيادة المفاوضات.</w:t>
      </w:r>
    </w:p>
    <w:p>
      <w:pPr>
        <w:jc w:val="right"/>
      </w:pPr>
      <w:r>
        <w:t>ونقل أكسيوس عن مسؤول رفيع أن نتنياهو قرر إلغاء اجتماع مع فريق التفاوض، وأنه يفضل تأجيل كل شيء حتى اجتماعه بترامب الثلاثاء المقبل.</w:t>
      </w:r>
    </w:p>
    <w:p>
      <w:pPr>
        <w:jc w:val="right"/>
      </w:pPr>
      <w:r>
        <w:t>وتحدث بيان لمكتب نتنياهو عن أن رئيس الوزراء تحدث مع مبعوث الرئيس ترامب للشرق الأوسط</w:t>
      </w:r>
    </w:p>
    <w:p>
      <w:pPr>
        <w:jc w:val="right"/>
      </w:pPr>
      <w:r>
        <w:t>ستيف ويتكوف</w:t>
      </w:r>
    </w:p>
    <w:p>
      <w:pPr>
        <w:jc w:val="right"/>
      </w:pPr>
      <w:r>
        <w:t>واتفق معه على أن تبدأ المفاوضات بشأن المرحلة الثانية من صفقة الأسرى بعد لقائهما في واشنطن يوم الاثنين حيث سيناقشان المواقف الإسرائيلية.</w:t>
      </w:r>
    </w:p>
    <w:p>
      <w:pPr>
        <w:jc w:val="right"/>
      </w:pPr>
      <w:r>
        <w:t>وأضاف مكتب نتنياهو أن ويتكوف سيتحدث الأسبوع الجاري مع رئيس وزراء وزير الخارجية القطري الشيخ محمد بن عبد الرحمن آل ثاني ومسؤولين كبار في مصر، ثم يجري مناقشات مع نتنياهو بشأن الخطوات اللازمة لتقدم المفاوضات بما في ذلك تحديد مواعيد لإرسال الوفود لإجراء المحادثات.</w:t>
      </w:r>
    </w:p>
    <w:p>
      <w:pPr>
        <w:jc w:val="right"/>
      </w:pPr>
      <w:r>
        <w:t>وكان</w:t>
      </w:r>
    </w:p>
    <w:p>
      <w:pPr>
        <w:jc w:val="right"/>
      </w:pPr>
      <w:r>
        <w:t>البيت الأبيض</w:t>
      </w:r>
    </w:p>
    <w:p>
      <w:pPr>
        <w:jc w:val="right"/>
      </w:pPr>
      <w:r>
        <w:t>أكد يوم السبت أن الرئيس ترامب وإدارته ملتزمون بتحرير جميع المحتجزين المتبقين في</w:t>
      </w:r>
    </w:p>
    <w:p>
      <w:pPr>
        <w:jc w:val="right"/>
      </w:pPr>
      <w:r>
        <w:t>قطاع غزة</w:t>
      </w:r>
    </w:p>
    <w:p>
      <w:pPr>
        <w:jc w:val="right"/>
      </w:pPr>
      <w:r>
        <w:t>، وذلك بعد استكمال الإفراج عن الدفعة الرابعة من الأسرى ضمن المرحلة الأولى من اتفاق وقف إطلاق النار، ومن بينهم الأسير الإسرائيلي الأميركي كيث شمونسل سيغال.</w:t>
      </w:r>
    </w:p>
    <w:p>
      <w:pPr>
        <w:jc w:val="right"/>
      </w:pPr>
      <w:r>
        <w:t>إشارة للوسطاء وحماس</w:t>
      </w:r>
    </w:p>
    <w:p>
      <w:pPr>
        <w:jc w:val="right"/>
      </w:pPr>
      <w:r>
        <w:t>من ناحية أخرى، أوردت صحيفة يديعوت أحرونوت أن نتنياهو يدرس تغيير إدارة مفاوضات المرحلة الثانية من الصفقة ووضع وزير الشؤون الإستراتيجية</w:t>
      </w:r>
    </w:p>
    <w:p>
      <w:pPr>
        <w:jc w:val="right"/>
      </w:pPr>
      <w:r>
        <w:t>رون ديرمر</w:t>
      </w:r>
    </w:p>
    <w:p>
      <w:pPr>
        <w:jc w:val="right"/>
      </w:pPr>
      <w:r>
        <w:t>على رأس فريق التفاوض.</w:t>
      </w:r>
    </w:p>
    <w:p>
      <w:pPr>
        <w:jc w:val="right"/>
      </w:pPr>
      <w:r>
        <w:t>وقالت الصحيفة إن رئيس جهاز الاستخبارات الخارجية (</w:t>
      </w:r>
    </w:p>
    <w:p>
      <w:pPr>
        <w:jc w:val="right"/>
      </w:pPr>
      <w:r>
        <w:t>الموساد</w:t>
      </w:r>
    </w:p>
    <w:p>
      <w:pPr>
        <w:jc w:val="right"/>
      </w:pPr>
      <w:r>
        <w:t>)</w:t>
      </w:r>
    </w:p>
    <w:p>
      <w:pPr>
        <w:jc w:val="right"/>
      </w:pPr>
      <w:r>
        <w:t>ديفيد برنيع</w:t>
      </w:r>
    </w:p>
    <w:p>
      <w:pPr>
        <w:jc w:val="right"/>
      </w:pPr>
      <w:r>
        <w:t>سيظل عضوا في الفريق، إلى جانب رئيس جهاز الأمن الداخلي (</w:t>
      </w:r>
    </w:p>
    <w:p>
      <w:pPr>
        <w:jc w:val="right"/>
      </w:pPr>
      <w:r>
        <w:t>الشاباك</w:t>
      </w:r>
    </w:p>
    <w:p>
      <w:pPr>
        <w:jc w:val="right"/>
      </w:pPr>
      <w:r>
        <w:t>)</w:t>
      </w:r>
    </w:p>
    <w:p>
      <w:pPr>
        <w:jc w:val="right"/>
      </w:pPr>
      <w:r>
        <w:t>رونين بار</w:t>
      </w:r>
    </w:p>
    <w:p>
      <w:pPr>
        <w:jc w:val="right"/>
      </w:pPr>
      <w:r>
        <w:t>واللواء نيتسان ألون.</w:t>
      </w:r>
    </w:p>
    <w:p>
      <w:pPr>
        <w:jc w:val="right"/>
      </w:pPr>
      <w:r>
        <w:t>إعلان</w:t>
      </w:r>
    </w:p>
    <w:p>
      <w:pPr>
        <w:jc w:val="right"/>
      </w:pPr>
      <w:r>
        <w:t>وقالت إن برنيع سوف يقود الجوانب الأمنية في المفاوضات، في حين سيتولى ديرمر الجانب السياسي والدبلوماسي.</w:t>
      </w:r>
    </w:p>
    <w:p>
      <w:pPr>
        <w:jc w:val="right"/>
      </w:pPr>
      <w:r>
        <w:t>كما أشارت إلى أن تعيين ديرمر على رأس فريق التفاوض لم يحسم بعد لكنه التوجه السائد حاليا لكونه وزيرا يتحمل المسؤولية ويمتلك رؤية سياسية أوسع ومقربا جدا من نتنياهو.</w:t>
      </w:r>
    </w:p>
    <w:p>
      <w:pPr>
        <w:jc w:val="right"/>
      </w:pPr>
      <w:r>
        <w:t>وقد نفى مكتب نتنياهو التقارير التي أوردتها الصحيفة بشأن تغييرات مرتقبة في فريق التفاوض، واعتبرها "غير صحيحة"، مشيرا إلى أن أي قرارات بهذا الشأن ستتخذ بعد زيارة نتنياهو لواشنطن.</w:t>
      </w:r>
    </w:p>
    <w:p>
      <w:pPr>
        <w:jc w:val="right"/>
      </w:pPr>
      <w:r>
        <w:t>من جانبها نقلت القناة 12 عن مصادر أن تعيين ديرمر إشارة إسرائيلية للوسطاء وحماس بأن المفاوضات تتحوّل من قضية أمنية إلى سياسية.</w:t>
      </w:r>
    </w:p>
    <w:p>
      <w:pPr>
        <w:jc w:val="right"/>
      </w:pPr>
      <w:r>
        <w:t>وحذرت المصادر من أن هذا التعيين سيكون له تداعيات معقدة وقد تعرقل الصفقة وربما تؤدي لفشل إنهاء المرحلة الأولى.</w:t>
      </w:r>
    </w:p>
    <w:p>
      <w:pPr>
        <w:jc w:val="right"/>
      </w:pPr>
      <w:r>
        <w:t>لكن المصادر نفسها أكدت للقناة 12 أن نتنياهو يدرك أن قادة المفاوضات لن يتخلوا عن مرحلتها الثانية وديرمر سيبقي الخيارات مفتوحة.</w:t>
      </w:r>
    </w:p>
    <w:p>
      <w:pPr>
        <w:jc w:val="right"/>
      </w:pPr>
      <w:r>
        <w:t>إفساد الصفقة</w:t>
      </w:r>
    </w:p>
    <w:p>
      <w:pPr>
        <w:jc w:val="right"/>
      </w:pPr>
      <w:r>
        <w:t>على صعيد آخر، حذرت عائلات الأسرى الإسرائيليين في غزة الرئيس ترامب من أن نتنياهو "سيحاول أن يراوغ كما فعل مع (الرئيس السابق)</w:t>
      </w:r>
    </w:p>
    <w:p>
      <w:pPr>
        <w:jc w:val="right"/>
      </w:pPr>
      <w:r>
        <w:t>جو بايدن</w:t>
      </w:r>
    </w:p>
    <w:p>
      <w:pPr>
        <w:jc w:val="right"/>
      </w:pPr>
      <w:r>
        <w:t>" بشأن الصفقة، مطالبين إياه بـ"عدم السماح له بذلك.. والقيام بكل ما يلزم لعودة باقي الأسرى".</w:t>
      </w:r>
    </w:p>
    <w:p>
      <w:pPr>
        <w:jc w:val="right"/>
      </w:pPr>
      <w:r>
        <w:t>وأضافت -في بيان متلفز- أن "كثيرا من الأسرى تم التخلي عنهم لأسباب سياسية ولولا الرئيس ترامب لما كانوا معنا اليوم"، متعهدة بمواصلة "النضال" حتى عودة باقي الأسرى.</w:t>
      </w:r>
    </w:p>
    <w:p>
      <w:pPr>
        <w:jc w:val="right"/>
      </w:pPr>
      <w:r>
        <w:t>وأشارت إلى أن هناك "حملة إعلامية في إسرائيل هدفها تبرير استئناف الحرب وإلقاء اللوم على (حركة المقاومة الإسلامية)</w:t>
      </w:r>
    </w:p>
    <w:p>
      <w:pPr>
        <w:jc w:val="right"/>
      </w:pPr>
      <w:r>
        <w:t>حماس</w:t>
      </w:r>
    </w:p>
    <w:p>
      <w:pPr>
        <w:jc w:val="right"/>
      </w:pPr>
      <w:r>
        <w:t>".</w:t>
      </w:r>
    </w:p>
    <w:p>
      <w:pPr>
        <w:jc w:val="right"/>
      </w:pPr>
      <w:r>
        <w:t>كما اتهمت نتنياهو ومن وصفتهم بالوزراء المتطرفين في حكومته بمحاولة إفساد صفقة التبادل.</w:t>
      </w:r>
    </w:p>
    <w:p>
      <w:pPr>
        <w:jc w:val="right"/>
      </w:pPr>
      <w:r>
        <w:t>وأضافت "نواجه حكومة وحشية حاولت التخلي عن الأسرى وزرع الفرقة بيننا".</w:t>
      </w:r>
    </w:p>
    <w:p>
      <w:pPr>
        <w:jc w:val="right"/>
      </w:pPr>
      <w:r>
        <w:t>وقد أكد نتنياهو السبت أنه يتوقع أن يتم تنفيذ عمليات إطلاق سراح المختطفين في الدفعات المقبلة "بشكل آمن"، مشيرا إلى أنه "سيواصل العمل بعزم من أجل إطلاق سراح جميع المختطفين وتحقيق أهداف الحرب".</w:t>
      </w:r>
    </w:p>
    <w:p>
      <w:pPr>
        <w:jc w:val="right"/>
      </w:pPr>
      <w:r>
        <w:t>يشار إلى أن</w:t>
      </w:r>
    </w:p>
    <w:p>
      <w:pPr>
        <w:jc w:val="right"/>
      </w:pPr>
      <w:r>
        <w:t>كتائب القسام</w:t>
      </w:r>
    </w:p>
    <w:p>
      <w:pPr>
        <w:jc w:val="right"/>
      </w:pPr>
      <w:r>
        <w:t>، الجناح العسكري لحركة حماس، سلّمت أمس السبت 3 أسرى إسرائيليين في قطاع غزة، في حين أفرجت إسرائيل عن 183 أسيرا فلسطينيا ضمن دفعة التبادل الرابعة في إطار المرحلة الأولى من اتفاق وقف إطلاق النار.</w:t>
      </w:r>
    </w:p>
    <w:p>
      <w:pPr>
        <w:jc w:val="right"/>
      </w:pPr>
      <w:r>
        <w:t>وسلّمت "</w:t>
      </w:r>
    </w:p>
    <w:p>
      <w:pPr>
        <w:jc w:val="right"/>
      </w:pPr>
      <w:r>
        <w:t>وحدة الظل</w:t>
      </w:r>
    </w:p>
    <w:p>
      <w:pPr>
        <w:jc w:val="right"/>
      </w:pPr>
      <w:r>
        <w:t>" في القسام الأسير كيث سيغال -الذي يحمل جنسية مزدوجة أميركية إسرائيلية- للصليب الأحمر الدولي في ميناء مدينة غزة، بعيد تسليمها الأسيرين ياردن بيباس وعوفر كالدرون في خان يونس.</w:t>
      </w:r>
    </w:p>
    <w:p>
      <w:pPr>
        <w:jc w:val="right"/>
      </w:pPr>
      <w:r>
        <w:t>وبانتهاء عملية التبادل الرابعة ضمن المرحلة الأولى من اتفاق وقف إطلاق النار الساري منذ 19 يناير/كانون الثاني الماضي، تكون المقاومة قد أطلقت سراح 13 إسرائيليا و5 تايلنديين مقابل 583 أسيرا فلسطينيا أفرج عنهم من سجون الاحتلال.</w:t>
      </w:r>
    </w:p>
    <w:p>
      <w:r>
        <w:t>--------------------------------------------------</w:t>
      </w:r>
    </w:p>
    <w:p/>
    <w:p>
      <w:pPr>
        <w:pStyle w:val="Heading1"/>
        <w:jc w:val="right"/>
      </w:pPr>
      <w:r>
        <w:t>40. تبادل الأسرى بين غزة وإسرائيل.. خطوات منظمة تحت إشراف الصليب الأحمر</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يجري تنفيذ عملية تبادل الأسرى بين المقاومة الفلسطينية وإسرائيل وفق خطوات منظمة ومحددة تحت إشراف اللجنة الدولية للصليب الأحمر.</w:t>
      </w:r>
    </w:p>
    <w:p>
      <w:pPr>
        <w:pStyle w:val="Heading2"/>
        <w:jc w:val="right"/>
      </w:pPr>
      <w:r>
        <w:t>المحتوى الكامل:</w:t>
      </w:r>
    </w:p>
    <w:p>
      <w:pPr>
        <w:jc w:val="right"/>
      </w:pPr>
      <w:r>
        <w:t>وتبدأ العملية بتسليم الأسرى الإسرائيليين من قبل المقاومة الفلسطينية إلى طواقم الصليب الأحمر في غزة، وبعد اكتمال تسليم الأسرى الإسرائيليين، تبدأ عملية الإفراج عن الأسرى الفلسطينيين الذين يتم نقلهم إلى معبر كرم أبو سالم جنوب قطاع غزة.</w:t>
      </w:r>
    </w:p>
    <w:p>
      <w:pPr>
        <w:jc w:val="right"/>
      </w:pPr>
      <w:r>
        <w:t>وهناك، تتولى حافلات وسيارات تابعة للصليب الأحمر الدولي قادمة من غزة عملية نقلهم إلى مستشفى غزة الأوروبي.</w:t>
      </w:r>
    </w:p>
    <w:p>
      <w:pPr>
        <w:jc w:val="right"/>
      </w:pPr>
      <w:r>
        <w:t>ويخضع الأسرى المحررون لفحوص طبية في المستشفى للتأكد من حالاتهم الصحية قبل لقائهم بعائلاتهم ووسائل الإعلام.</w:t>
      </w:r>
    </w:p>
    <w:p>
      <w:pPr>
        <w:jc w:val="right"/>
      </w:pPr>
      <w:r>
        <w:t>تقرير: هشام زقوت</w:t>
      </w:r>
    </w:p>
    <w:p>
      <w:r>
        <w:t>--------------------------------------------------</w:t>
      </w:r>
    </w:p>
    <w:p/>
    <w:p>
      <w:pPr>
        <w:pStyle w:val="Heading1"/>
        <w:jc w:val="right"/>
      </w:pPr>
      <w:r>
        <w:t>41. "الصحة العالمية" تشرف على أول عملية إجلاء طبي من معبر رفح</w:t>
      </w:r>
    </w:p>
    <w:p>
      <w:pPr>
        <w:jc w:val="right"/>
      </w:pPr>
      <w:r>
        <w:rPr>
          <w:b/>
        </w:rPr>
        <w:t>نوع المحتوى: فيديو</w:t>
      </w:r>
      <w:r>
        <w:t xml:space="preserve"> | تاريخ النشر: 2025-02-02</w:t>
      </w:r>
      <w:r>
        <w:t xml:space="preserve"> | المصدر: Al Jazeera</w:t>
      </w:r>
    </w:p>
    <w:p>
      <w:pPr>
        <w:pStyle w:val="Heading2"/>
        <w:jc w:val="right"/>
      </w:pPr>
      <w:r>
        <w:t>ملخص المقال:</w:t>
      </w:r>
    </w:p>
    <w:p>
      <w:pPr>
        <w:jc w:val="right"/>
      </w:pPr>
      <w:r>
        <w:t>شهدت الأوضاع الإنسانية في قطاع غزة تطورا إيجابيا، إذ بدأت يوم السبت عملية إجلاء طبي لـ50 مريضا من مجمع ناصر الطبي في خان يونس، في أول عملية من نوعها منذ إغلاق معبر رفح بسبب العمليات العسكرية.</w:t>
      </w:r>
    </w:p>
    <w:p>
      <w:pPr>
        <w:pStyle w:val="Heading2"/>
        <w:jc w:val="right"/>
      </w:pPr>
      <w:r>
        <w:t>المحتوى الكامل:</w:t>
      </w:r>
    </w:p>
    <w:p>
      <w:pPr>
        <w:jc w:val="right"/>
      </w:pPr>
      <w:r>
        <w:t>وتضم الدفعة الأولى من المرضى المغادرين حالات حرجة تعاني من أمراض السرطان والقلب، حيث سيتم نقلهم لتلقي العلاج خارج القطاع تحت إشراف منظمة الصحة العالمية.</w:t>
      </w:r>
    </w:p>
    <w:p>
      <w:pPr>
        <w:jc w:val="right"/>
      </w:pPr>
      <w:r>
        <w:t>وتأتي هذه الخطوة في ظل انهيار شبه كامل للمنظومة الصحية في غزة بسبب الحرب ونقص الإمدادات الطبية. وقد عبر عدد من المرضى عن ارتياحهم لهذه الفرصة، حيث قال أحدهم "الحمد لله، من زمان كنت أتمنى هذه اللحظة".</w:t>
      </w:r>
    </w:p>
    <w:p>
      <w:pPr>
        <w:jc w:val="right"/>
      </w:pPr>
      <w:r>
        <w:t>ومن المتوقع أن تستمر عمليات إجلاء الجرحى والمرضى الفلسطينيين عبر معبر رفح خلال الأيام القادمة، في محاولة لتخفيف الضغط عن المرافق الطبية المنهكة في القطاع.</w:t>
      </w:r>
    </w:p>
    <w:p>
      <w:pPr>
        <w:jc w:val="right"/>
      </w:pPr>
      <w:r>
        <w:t>تقرير: رامي أبو طعيمة</w:t>
      </w:r>
    </w:p>
    <w:p>
      <w:r>
        <w:t>--------------------------------------------------</w:t>
      </w:r>
    </w:p>
    <w:p/>
    <w:p>
      <w:pPr>
        <w:pStyle w:val="Heading1"/>
        <w:jc w:val="right"/>
      </w:pPr>
      <w:r>
        <w:t>42. خبيران: مقاومة غزة تتفوق في معركة السردية وتكسر رواية الاحتلال</w:t>
      </w:r>
    </w:p>
    <w:p>
      <w:pPr>
        <w:jc w:val="right"/>
      </w:pPr>
      <w:r>
        <w:rPr>
          <w:b/>
        </w:rPr>
        <w:t>نوع المحتوى: مقال</w:t>
      </w:r>
      <w:r>
        <w:t xml:space="preserve"> | تاريخ النشر: 2025-02-02</w:t>
      </w:r>
      <w:r>
        <w:t xml:space="preserve"> | المصدر: Al Jazeera</w:t>
      </w:r>
    </w:p>
    <w:p>
      <w:pPr>
        <w:pStyle w:val="Heading2"/>
        <w:jc w:val="right"/>
      </w:pPr>
      <w:r>
        <w:t>ملخص المقال:</w:t>
      </w:r>
    </w:p>
    <w:p>
      <w:pPr>
        <w:jc w:val="right"/>
      </w:pPr>
      <w:r>
        <w:t>اتفق خبيران على أن المقاومة الفلسطينية نجحت في توجيه رسائل قوية إلى الداخل الإسرائيلي والمجتمع الدولي من خلال عملية تبادل الأسرى، مؤكدَين أن هذه الرسائل تعكس مستوى القيم الإنسانية والأخلاقية.</w:t>
      </w:r>
    </w:p>
    <w:p>
      <w:pPr>
        <w:pStyle w:val="Heading2"/>
        <w:jc w:val="right"/>
      </w:pPr>
      <w:r>
        <w:t>المحتوى الكامل:</w:t>
      </w:r>
    </w:p>
    <w:p>
      <w:pPr>
        <w:jc w:val="right"/>
      </w:pPr>
      <w:r>
        <w:t>اتفق خبيران على أن المقاومة الفلسطينية في قطاع غزة نجحت في توجيه رسائل قوية إلى الداخل الإسرائيلي والمجتمع الدولي من خلال عملية تبادل الأسرى، مؤكدَين أن هذه الرسائل تعكس مستوى القيم الإنسانية والأخلاقية العالية لدى المقاومة.</w:t>
      </w:r>
    </w:p>
    <w:p>
      <w:pPr>
        <w:jc w:val="right"/>
      </w:pPr>
      <w:r>
        <w:t>وأوضح الكاتب والمحلل السياسي أحمد الحيلة، في برنامج "مسار الأحداث"، أن أبرز هذه الرسائل تمثلت في الجانب القيمي والأخلاقي، حيث أظهرت المقاومة مستوى عاليا من الإنسانية في التعامل مع الأسرى الإسرائيليين، مشيرا إلى أن هذا يأتي في مقابل الصورة النمطية التي حاول الاحتلال الإسرائيلي ترسيخها عن "وحشية الفلسطينيين".</w:t>
      </w:r>
    </w:p>
    <w:p>
      <w:pPr>
        <w:jc w:val="right"/>
      </w:pPr>
      <w:r>
        <w:t>وأكد الحيلة أن الشهادات التي أدلى بها الأسرى المحررون تؤكد حرص</w:t>
      </w:r>
    </w:p>
    <w:p>
      <w:pPr>
        <w:jc w:val="right"/>
      </w:pPr>
      <w:r>
        <w:t>كتائب القسام</w:t>
      </w:r>
    </w:p>
    <w:p>
      <w:pPr>
        <w:jc w:val="right"/>
      </w:pPr>
      <w:r>
        <w:t>-الجناح العسكري لحركة المقاومة الإسلامية (</w:t>
      </w:r>
    </w:p>
    <w:p>
      <w:pPr>
        <w:jc w:val="right"/>
      </w:pPr>
      <w:r>
        <w:t>حماس</w:t>
      </w:r>
    </w:p>
    <w:p>
      <w:pPr>
        <w:jc w:val="right"/>
      </w:pPr>
      <w:r>
        <w:t>)- على حمايتهم من القصف الإسرائيلي، مستشهدا بحالة الأسير كيث سيغال (65 عاما) الذي خرج بصحة جيدة رغم أمراضه المتعددة، وكذلك الأسير غادي موزيس (80 عاما) الذي خرج بعافية جيدة.</w:t>
      </w:r>
    </w:p>
    <w:p>
      <w:pPr>
        <w:jc w:val="right"/>
      </w:pPr>
      <w:r>
        <w:t>وعن الجانب الإنساني، أشار الحيلة إلى التباين الكبير في معاملة الأسرى بين الطرفين، موضحا أن الأسرى الفلسطينيين يخرجون من السجون الإسرائيلية في حالات صحية سيئة، في حين تؤكد التقارير الطبية سلامة الأسرى الإسرائيليين المحررين من غزة.</w:t>
      </w:r>
    </w:p>
    <w:p>
      <w:pPr>
        <w:jc w:val="right"/>
      </w:pPr>
      <w:r>
        <w:t>أمر مقصود</w:t>
      </w:r>
    </w:p>
    <w:p>
      <w:pPr>
        <w:jc w:val="right"/>
      </w:pPr>
      <w:r>
        <w:t>وكانت القناة الـ12 من بين وسائل الإعلام الإسرائيلية التي أشارت إلى ما تبعثه المقاومة الفلسطينية من رسائل عبر اختيارها بعناية مواقع تسليم الأسرى الإسرائيليين في سياق اتفاق التبادل في غزة.</w:t>
      </w:r>
    </w:p>
    <w:p>
      <w:pPr>
        <w:jc w:val="right"/>
      </w:pPr>
      <w:r>
        <w:t>ولفتت القناة إلى أن تحديد نقاط تسليم مثل</w:t>
      </w:r>
    </w:p>
    <w:p>
      <w:pPr>
        <w:jc w:val="right"/>
      </w:pPr>
      <w:r>
        <w:t>مخيم جباليا</w:t>
      </w:r>
    </w:p>
    <w:p>
      <w:pPr>
        <w:jc w:val="right"/>
      </w:pPr>
      <w:r>
        <w:t>ومنزل رئيس المكتب السياسي لحركة حماس الراحل</w:t>
      </w:r>
    </w:p>
    <w:p>
      <w:pPr>
        <w:jc w:val="right"/>
      </w:pPr>
      <w:r>
        <w:t>يحيى السنوار</w:t>
      </w:r>
    </w:p>
    <w:p>
      <w:pPr>
        <w:jc w:val="right"/>
      </w:pPr>
      <w:r>
        <w:t>في</w:t>
      </w:r>
    </w:p>
    <w:p>
      <w:pPr>
        <w:jc w:val="right"/>
      </w:pPr>
      <w:r>
        <w:t>خان يونس</w:t>
      </w:r>
    </w:p>
    <w:p>
      <w:pPr>
        <w:jc w:val="right"/>
      </w:pPr>
      <w:r>
        <w:t>ومخيم الشاطئ والميناء، أمرٌ مقصود ومفكّر فيه، ولم يأت خبط عشواء.</w:t>
      </w:r>
    </w:p>
    <w:p>
      <w:pPr>
        <w:jc w:val="right"/>
      </w:pPr>
      <w:r>
        <w:t>من جانبه، أشار الكاتب والمختص بالشأن الإسرائيلي إيهاب جبارين إلى أن إسرائيل تتعامل مع الفلسطينيين من منطلق الرواية، موضحا أنها تحاول دائما كتابة رواية خاصة بها تصف الفلسطينيين بـ"الحيوانات البشرية" لتستمد منها شرعية أفعالها.</w:t>
      </w:r>
    </w:p>
    <w:p>
      <w:pPr>
        <w:jc w:val="right"/>
      </w:pPr>
      <w:r>
        <w:t>إعلان</w:t>
      </w:r>
    </w:p>
    <w:p>
      <w:pPr>
        <w:jc w:val="right"/>
      </w:pPr>
      <w:r>
        <w:t>وأضاف أن هذه الرواية تعرضت لضربات قوية خلال الأحداث الأخيرة خاصة مع خروج الأسرى الإسرائيليين بصحة جيدة.</w:t>
      </w:r>
    </w:p>
    <w:p>
      <w:pPr>
        <w:jc w:val="right"/>
      </w:pPr>
      <w:r>
        <w:t>وفي السياق الإعلامي، أوضح جبارين أن إسرائيل تحاول السيطرة على الرواية من خلال منع الأسرى المحررين من الحديث إلى وسائل الإعلام، خشية تأثير شهاداتهم على الرأي العام الإسرائيلي والدولي.</w:t>
      </w:r>
    </w:p>
    <w:p>
      <w:pPr>
        <w:jc w:val="right"/>
      </w:pPr>
      <w:r>
        <w:t>مستقبل المفاوضات</w:t>
      </w:r>
    </w:p>
    <w:p>
      <w:pPr>
        <w:jc w:val="right"/>
      </w:pPr>
      <w:r>
        <w:t>وفي سياق متصل، لفت الحيلة إلى أهمية اختيار المواقع التي تتم فيها عمليات التبادل، موضحا أن كل منطقة لها دلالة خاصة، فجباليا كانت مركز الهجوم الإسرائيلي المتوحش، وميناء غزة يمثل رمزا اقتصاديا للمدينة، في حين تحمل ساحة فلسطين دلالات سيادية مهمة.</w:t>
      </w:r>
    </w:p>
    <w:p>
      <w:pPr>
        <w:jc w:val="right"/>
      </w:pPr>
      <w:r>
        <w:t>وأكد جبارين أن إسرائيل تحاول منع الأسرى المحررين من الحديث إلى الإعلام لسببين رئيسيين، أولهما أن البروتوكولات المتعلقة بأحداث 7 أكتوبر/تشرين الأول 2023 ما زالت قيد الكتابة، وثانيهما الخشية من تأثير شهاداتهم على لجان التحقيق المنتظرة للمستويات السياسية والعسكرية والاستخباراتية الإسرائيلية.</w:t>
      </w:r>
    </w:p>
    <w:p>
      <w:pPr>
        <w:jc w:val="right"/>
      </w:pPr>
      <w:r>
        <w:t>وحول مستقبل المفاوضات، أشار الحيلة إلى أن المرحلة الثانية من الاتفاق ستشهد تحديات كبيرة، خاصة فيما يتعلق بمطلب الانسحاب الإسرائيلي التام من</w:t>
      </w:r>
    </w:p>
    <w:p>
      <w:pPr>
        <w:jc w:val="right"/>
      </w:pPr>
      <w:r>
        <w:t>قطاع غزة</w:t>
      </w:r>
    </w:p>
    <w:p>
      <w:pPr>
        <w:jc w:val="right"/>
      </w:pPr>
      <w:r>
        <w:t>، وأوضح أن صمود المقاومة وقوتها، كما ظهر في عمليات التبادل، يعزز موقفها التفاوضي.</w:t>
      </w:r>
    </w:p>
    <w:p>
      <w:pPr>
        <w:jc w:val="right"/>
      </w:pPr>
      <w:r>
        <w:t>الحراك العربي</w:t>
      </w:r>
    </w:p>
    <w:p>
      <w:pPr>
        <w:jc w:val="right"/>
      </w:pPr>
      <w:r>
        <w:t>وعن الموقف الأميركي، أشار الحيلة إلى أن</w:t>
      </w:r>
    </w:p>
    <w:p>
      <w:pPr>
        <w:jc w:val="right"/>
      </w:pPr>
      <w:r>
        <w:t>البيت الأبيض</w:t>
      </w:r>
    </w:p>
    <w:p>
      <w:pPr>
        <w:jc w:val="right"/>
      </w:pPr>
      <w:r>
        <w:t>أعرب عن التزامه بإتمام الاتفاق، مشيرا إلى أن الرئيس الأميركي</w:t>
      </w:r>
    </w:p>
    <w:p>
      <w:pPr>
        <w:jc w:val="right"/>
      </w:pPr>
      <w:r>
        <w:t>دونالد ترامب</w:t>
      </w:r>
    </w:p>
    <w:p>
      <w:pPr>
        <w:jc w:val="right"/>
      </w:pPr>
      <w:r>
        <w:t>أكد في اتصاله مع الرئيس المصري</w:t>
      </w:r>
    </w:p>
    <w:p>
      <w:pPr>
        <w:jc w:val="right"/>
      </w:pPr>
      <w:r>
        <w:t>عبد الفتاح السيسي</w:t>
      </w:r>
    </w:p>
    <w:p>
      <w:pPr>
        <w:jc w:val="right"/>
      </w:pPr>
      <w:r>
        <w:t>ضرورة المضي قدما نحو المرحلة التالية.</w:t>
      </w:r>
    </w:p>
    <w:p>
      <w:pPr>
        <w:jc w:val="right"/>
      </w:pPr>
      <w:r>
        <w:t>ولفت جبارين إلى تغير في المزاج الإسرائيلي، موضحا أن استطلاعات الرأي الأخيرة تظهر أن 4% فقط من الإسرائيليين يعتقدون أن أهداف الحرب قد تحققت، مما يضع ضغوطا إضافية على حكومة رئيس الوزراء</w:t>
      </w:r>
    </w:p>
    <w:p>
      <w:pPr>
        <w:jc w:val="right"/>
      </w:pPr>
      <w:r>
        <w:t>بنيامين نتنياهو</w:t>
      </w:r>
    </w:p>
    <w:p>
      <w:pPr>
        <w:jc w:val="right"/>
      </w:pPr>
      <w:r>
        <w:t>.</w:t>
      </w:r>
    </w:p>
    <w:p>
      <w:pPr>
        <w:jc w:val="right"/>
      </w:pPr>
      <w:r>
        <w:t>ورأى الحيلة أن الحراك العربي المتزامن مع عمليات التبادل يعزز الموقف الفلسطيني، مشيرا إلى اجتماع وزراء خارجية ست دول عربية، ورفضهم فكرة تهجير سكان غزة وتأكيدهم على ضرورة إعادة الإعمار.</w:t>
      </w:r>
    </w:p>
    <w:p>
      <w:pPr>
        <w:jc w:val="right"/>
      </w:pPr>
      <w:r>
        <w:t>وختم جبارين بالإشارة إلى أن حماس نجحت في قراءة المشهد الإسرائيلي بشكل أفضل مما نجحت فيه المؤسسة الإسرائيلية في قراءة المشهد الفلسطيني، مما انعكس في إدارتها لملف التفاوض وعمليات التبادل.</w:t>
      </w:r>
    </w:p>
    <w:p>
      <w:r>
        <w:t>--------------------------------------------------</w:t>
      </w:r>
    </w:p>
    <w:p/>
    <w:p>
      <w:pPr>
        <w:pStyle w:val="Heading1"/>
        <w:jc w:val="right"/>
      </w:pPr>
      <w:r>
        <w:t>43. غزة بعد الاتفاق.. 61 ألف شهيد بالقطاع والاحتلال ينسف مربعا سكنيا بجنين</w:t>
      </w:r>
    </w:p>
    <w:p>
      <w:pPr>
        <w:jc w:val="right"/>
      </w:pPr>
      <w:r>
        <w:rPr>
          <w:b/>
        </w:rPr>
        <w:t>نوع المحتوى: بث مباشر</w:t>
      </w:r>
      <w:r>
        <w:t xml:space="preserve"> | تاريخ النشر: 2025-02-02</w:t>
      </w:r>
      <w:r>
        <w:t xml:space="preserve"> | المصدر: Al Jazeera</w:t>
      </w:r>
    </w:p>
    <w:p>
      <w:pPr>
        <w:pStyle w:val="Heading2"/>
        <w:jc w:val="right"/>
      </w:pPr>
      <w:r>
        <w:t>ملخص المقال:</w:t>
      </w:r>
    </w:p>
    <w:p>
      <w:pPr>
        <w:jc w:val="right"/>
      </w:pPr>
      <w:r>
        <w:t>في اليوم الـ15 من اتفاق وقف النار في قطاع غزة أعلن مكتب الإعلام الحكومي بغزة أن عدد الشهداء في القطاع بسبب العدوان الإسرائيلي وصل إلى 61 ألفا، وارتكب الاحتلال 9268 مجزرة بحق العائلات.</w:t>
      </w:r>
    </w:p>
    <w:p>
      <w:pPr>
        <w:pStyle w:val="Heading2"/>
        <w:jc w:val="right"/>
      </w:pPr>
      <w:r>
        <w:t>المحتوى الكامل:</w:t>
      </w:r>
    </w:p>
    <w:p>
      <w:pPr>
        <w:jc w:val="right"/>
      </w:pPr>
      <w:r>
        <w:t>في اليوم الـ15 من اتفاق وقف النار في قطاع غزة أعلن مكتب الإعلام الحكومي بغزة أن عدد الشهداء في القطاع بسبب العدوان الإسرائيلي وصل إلى 61 ألفا، وارتكب الاحتلال 9268 مجزرة بحق العائلات، وتسبب بنزوح مليوني فلسطيني.</w:t>
      </w:r>
    </w:p>
    <w:p/>
    <w:p>
      <w:pPr>
        <w:jc w:val="center"/>
      </w:pPr>
      <w:r>
        <w:t>تم إنشاء هذا التقرير في: 2025-11-06 18:53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