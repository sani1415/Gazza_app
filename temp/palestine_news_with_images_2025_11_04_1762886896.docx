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- 4 نوفمبر 2025</w:t>
      </w:r>
    </w:p>
    <w:p>
      <w:pPr>
        <w:pStyle w:val="Heading1"/>
        <w:jc w:val="right"/>
      </w:pPr>
      <w:r>
        <w:t>زامير مستعد لإخراج 200 مسلح من رفح مقابل جثة الجندي هدار غولدن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4860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48609"/>
                    </a:xfrm>
                    <a:prstGeom prst="rect"/>
                  </pic:spPr>
                </pic:pic>
              </a:graphicData>
            </a:graphic>
          </wp:inline>
        </w:drawing>
      </w:r>
    </w:p>
    <w:p>
      <w:pPr>
        <w:pStyle w:val="Heading2"/>
        <w:jc w:val="right"/>
      </w:pPr>
      <w:r>
        <w:t>ملخص المقال:</w:t>
      </w:r>
    </w:p>
    <w:p>
      <w:pPr>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https://www.aljazeera.net/news/2025/11/4/%D8%B2%D8%A7%D9%85%D9%8A%D8%B1-%D9%85%D8%B3%D8%AA%D8%B9%D8%AF-%D9%84%D8%A5%D8%AE%D8%B1%D8%A7%D8%AC-200-%D9%85%D8%B3%D9%84%D8%AD-%D9%85%D9%86-%D8%B1%D9%81%D8%AD-%D9%85%D9%82%D8%A7%D8%A8%D9%84</w:t>
      </w:r>
    </w:p>
    <w:p>
      <w:pPr>
        <w:jc w:val="center"/>
      </w:pPr>
      <w:r>
        <w:t>--------------------------------------------------</w:t>
      </w:r>
    </w:p>
    <w:p/>
    <w:p>
      <w:pPr>
        <w:pStyle w:val="Heading1"/>
        <w:jc w:val="right"/>
      </w:pPr>
      <w:r>
        <w:t>وزير التنمية الدولية النرويجي: المجتمع الدولي فشل في نجدة غزة والسودان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828925"/>
                    </a:xfrm>
                    <a:prstGeom prst="rect"/>
                  </pic:spPr>
                </pic:pic>
              </a:graphicData>
            </a:graphic>
          </wp:inline>
        </w:drawing>
      </w:r>
    </w:p>
    <w:p>
      <w:pPr>
        <w:pStyle w:val="Heading2"/>
        <w:jc w:val="right"/>
      </w:pPr>
      <w:r>
        <w:t>ملخص المقال:</w:t>
      </w:r>
    </w:p>
    <w:p>
      <w:pPr>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https://www.aljazeera.net/news/2025/11/4/2668</w:t>
      </w:r>
    </w:p>
    <w:p>
      <w:pPr>
        <w:jc w:val="center"/>
      </w:pPr>
      <w:r>
        <w:t>--------------------------------------------------</w:t>
      </w:r>
    </w:p>
    <w:p/>
    <w:p>
      <w:pPr>
        <w:pStyle w:val="Heading1"/>
        <w:jc w:val="right"/>
      </w:pPr>
      <w:r>
        <w:t>بيلاي لغارديان: إسرائيل أبادت 4 آلاف جنين بغزة في لحظة واحدة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https://www.aljazeera.net/politics/2025/11/4/%D8%A7%D9%84%D9%85%D8%AD%D9%82%D9%82%D8%A9-%D8%A7%D9%84%D8%A3%D9%85%D9%85%D9%8A%D8%A9-%D9%86%D8%A7%D9%81%D9%8A-%D8%A8%D9%8A%D9%84%D8%A7%D9%8A-%D8%A5%D8%B3%D8%B1%D8%A7%D8%A6%D9%8A%D9%84</w:t>
      </w:r>
    </w:p>
    <w:p>
      <w:pPr>
        <w:jc w:val="center"/>
      </w:pPr>
      <w:r>
        <w:t>--------------------------------------------------</w:t>
      </w:r>
    </w:p>
    <w:p/>
    <w:p>
      <w:pPr>
        <w:pStyle w:val="Heading1"/>
        <w:jc w:val="right"/>
      </w:pPr>
      <w:r>
        <w:t>التداعيات السياسية والقانونية لقانون إعدام الأسرى على إسرائيل</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53301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533013"/>
                    </a:xfrm>
                    <a:prstGeom prst="rect"/>
                  </pic:spPr>
                </pic:pic>
              </a:graphicData>
            </a:graphic>
          </wp:inline>
        </w:drawing>
      </w:r>
    </w:p>
    <w:p>
      <w:pPr>
        <w:pStyle w:val="Heading2"/>
        <w:jc w:val="right"/>
      </w:pPr>
      <w:r>
        <w:t>ملخص المقال:</w:t>
      </w:r>
    </w:p>
    <w:p>
      <w:pPr>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https://www.aljazeera.net/politics/2025/11/4/%D9%82%D8%A7%D9%86%D9%88%D9%86-%D8%A5%D8%B9%D8%AF%D8%A7%D9%85-%D8%A7%D9%84%D8%A3%D8%B3%D8%B1%D9%89-%D8%AA%D8%AD%D8%B0%D9%8A%D8%B1%D8%A7%D8%AA-%D9%81%D9%84%D8%B3%D8%B7%D9%8A%D9%86%D9%8A%D8%A9</w:t>
      </w:r>
    </w:p>
    <w:p>
      <w:pPr>
        <w:jc w:val="center"/>
      </w:pPr>
      <w:r>
        <w:t>--------------------------------------------------</w:t>
      </w:r>
    </w:p>
    <w:p/>
    <w:p>
      <w:pPr>
        <w:pStyle w:val="Heading1"/>
        <w:jc w:val="right"/>
      </w:pPr>
      <w:r>
        <w:t>نردين أبو نبعة: الكتابة المقاومة جبهة للوعي في مواجهة السرديات المفبركة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828925"/>
                    </a:xfrm>
                    <a:prstGeom prst="rect"/>
                  </pic:spPr>
                </pic:pic>
              </a:graphicData>
            </a:graphic>
          </wp:inline>
        </w:drawing>
      </w:r>
    </w:p>
    <w:p>
      <w:pPr>
        <w:pStyle w:val="Heading2"/>
        <w:jc w:val="right"/>
      </w:pPr>
      <w:r>
        <w:t>ملخص المقال:</w:t>
      </w:r>
    </w:p>
    <w:p>
      <w:pPr>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https://www.aljazeera.net/culture/2025/11/4/%D9%86%D8%B1%D8%AF%D9%8A%D9%86-%D8%A3%D8%A8%D9%88-%D9%86%D8%A8%D8%B9%D8%A9-%D8%A7%D9%84%D9%83%D8%AA%D8%A7%D8%A8%D8%A9-%D8%A7%D9%84%D9%85%D9%82%D8%A7%D9%88%D9%85%D8%A9-%D8%AC%D8%A8%D9%87%D8%A9</w:t>
      </w:r>
    </w:p>
    <w:p>
      <w:pPr>
        <w:jc w:val="center"/>
      </w:pPr>
      <w:r>
        <w:t>--------------------------------------------------</w:t>
      </w:r>
    </w:p>
    <w:p/>
    <w:p>
      <w:pPr>
        <w:pStyle w:val="Heading1"/>
        <w:jc w:val="right"/>
      </w:pPr>
      <w:r>
        <w:t>غوتيريش: مجلس الأمن مرجعية أي كيان ينشأ لغزة وحان وقت السلام بالسودان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828925"/>
                    </a:xfrm>
                    <a:prstGeom prst="rect"/>
                  </pic:spPr>
                </pic:pic>
              </a:graphicData>
            </a:graphic>
          </wp:inline>
        </w:drawing>
      </w:r>
    </w:p>
    <w:p>
      <w:pPr>
        <w:pStyle w:val="Heading2"/>
        <w:jc w:val="right"/>
      </w:pPr>
      <w:r>
        <w:t>ملخص المقال:</w:t>
      </w:r>
    </w:p>
    <w:p>
      <w:pPr>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https://www.aljazeera.net/politics/2025/11/4/%D8%BA%D9%88%D8%AA%D9%8A%D8%B1%D9%8A%D8%B4-%D9%85%D8%AC%D9%84%D8%B3-%D8%A7%D9%84%D8%A3%D9%85%D9%86-%D9%85%D8%B1%D8%AC%D8%B9%D9%8A%D8%A9-%D8%A3%D9%8A-%D9%83%D9%8A%D8%A7%D9%86-%D9%8A%D9%86%D8%B4%D8%A3</w:t>
      </w:r>
    </w:p>
    <w:p>
      <w:pPr>
        <w:jc w:val="center"/>
      </w:pPr>
      <w:r>
        <w:t>--------------------------------------------------</w:t>
      </w:r>
    </w:p>
    <w:p/>
    <w:p>
      <w:pPr>
        <w:pStyle w:val="Heading1"/>
        <w:jc w:val="right"/>
      </w:pPr>
      <w:r>
        <w:t>هآرتس: قانون الإعدام المقترح وصمة عار لا تُمحى عن إسرائيل</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https://www.aljazeera.net/politics/2025/11/4/%D9%87%D8%A2%D8%B1%D8%AA%D8%B3-%D9%82%D8%A7%D9%86%D9%88%D9%86-%D8%A7%D9%84%D8%A5%D8%B9%D8%AF%D8%A7%D9%85-%D8%A7%D9%84%D9%85%D9%82%D8%AA%D8%B1%D8%AD-%D9%88%D8%B5%D9%85%D8%A9-%D8%B9%D8%A7%D8%B1</w:t>
      </w:r>
    </w:p>
    <w:p>
      <w:pPr>
        <w:jc w:val="center"/>
      </w:pPr>
      <w:r>
        <w:t>--------------------------------------------------</w:t>
      </w:r>
    </w:p>
    <w:p/>
    <w:p>
      <w:pPr>
        <w:pStyle w:val="Heading1"/>
        <w:jc w:val="right"/>
      </w:pPr>
      <w:r>
        <w:t>شهداء وجرحى بغزة وسط تجويع وأزمة صحية وتقييد للمساعدات</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828925"/>
                    </a:xfrm>
                    <a:prstGeom prst="rect"/>
                  </pic:spPr>
                </pic:pic>
              </a:graphicData>
            </a:graphic>
          </wp:inline>
        </w:drawing>
      </w:r>
    </w:p>
    <w:p>
      <w:pPr>
        <w:pStyle w:val="Heading2"/>
        <w:jc w:val="right"/>
      </w:pPr>
      <w:r>
        <w:t>ملخص المقال:</w:t>
      </w:r>
    </w:p>
    <w:p>
      <w:pPr>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https://www.aljazeera.net/news/2025/11/4/%D8%A7%D8%B3%D8%AA%D9%85%D8%B1%D8%A7%D8%B1-%D8%A7%D9%84%D9%82%D8%AA%D9%84-%D9%88%D8%A7%D9%84%D8%AA%D8%AC%D9%88%D9%8A%D8%B9-%D8%A8%D8%BA%D8%B2%D8%A9-%D8%B1%D8%BA%D9%85</w:t>
      </w:r>
    </w:p>
    <w:p>
      <w:pPr>
        <w:jc w:val="center"/>
      </w:pPr>
      <w:r>
        <w:t>--------------------------------------------------</w:t>
      </w:r>
    </w:p>
    <w:p/>
    <w:p>
      <w:pPr>
        <w:pStyle w:val="Heading1"/>
        <w:jc w:val="right"/>
      </w:pPr>
      <w:r>
        <w:t>لعبة الكونغرس الأميركي الخطِرة على المسجد الأقصى</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771900"/>
                    </a:xfrm>
                    <a:prstGeom prst="rect"/>
                  </pic:spPr>
                </pic:pic>
              </a:graphicData>
            </a:graphic>
          </wp:inline>
        </w:drawing>
      </w:r>
    </w:p>
    <w:p>
      <w:pPr>
        <w:pStyle w:val="Heading2"/>
        <w:jc w:val="right"/>
      </w:pPr>
      <w:r>
        <w:t>ملخص المقال:</w:t>
      </w:r>
    </w:p>
    <w:p>
      <w:pPr>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https://www.aljazeera.net/opinions/2025/11/4/%D9%84%D8%B9%D8%A8%D8%A9-%D8%A7%D9%84%D9%83%D9%88%D9%86%D8%BA%D8%B1%D8%B3-%D8%A7%D9%84%D8%A3%D9%85%D9%8A%D8%B1%D9%83%D9%8A-%D8%A7%D9%84%D8%AE%D8%B7%D8%B1%D8%A9-%D8%B9%D9%84%D9%89</w:t>
      </w:r>
    </w:p>
    <w:p>
      <w:pPr>
        <w:jc w:val="center"/>
      </w:pPr>
      <w:r>
        <w:t>--------------------------------------------------</w:t>
      </w:r>
    </w:p>
    <w:p/>
    <w:p>
      <w:pPr>
        <w:pStyle w:val="Heading1"/>
        <w:jc w:val="right"/>
      </w:pPr>
      <w:r>
        <w:t>الجامعة الإسلامية بغزة تنهض من رمادها</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https://www.aljazeera.net/politics/2025/11/4/%D8%A7%D9%84%D8%AC%D8%A7%D9%85%D8%B9%D8%A9-%D8%A7%D9%84%D8%A5%D8%B3%D9%84%D8%A7%D9%85%D9%8A%D8%A9-%D8%A8%D8%BA%D8%B2%D8%A9-%D8%AA%D8%B1%D9%85%D9%85-%D8%A8%D9%82%D8%A7%D9%8A%D8%A7</w:t>
      </w:r>
    </w:p>
    <w:p>
      <w:pPr>
        <w:jc w:val="center"/>
      </w:pPr>
      <w:r>
        <w:t>--------------------------------------------------</w:t>
      </w:r>
    </w:p>
    <w:p/>
    <w:p>
      <w:pPr>
        <w:pStyle w:val="Heading1"/>
        <w:jc w:val="right"/>
      </w:pPr>
      <w:r>
        <w:t>الاحتلال يعتقل 20 فلسطينيا ويهدم محلات ومنشآت بالضفة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اعتقل الجيش الإسرائيلي، اليوم الثلاثاء، 20 فلسطينيا ودمّر محتويات محل تجاري، خلال اقتحامه مناطق عدة بالضفة الغربية المحتلة.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https://www.aljazeera.net/news/2025/11/4/%D8%A7%D9%84%D8%A7%D8%AD%D8%AA%D9%84%D8%A7%D9%84-%D9%8A%D8%B9%D8%AA%D9%82%D9%84-20-%D9%81%D9%84%D8%B3%D8%B7%D9%8A%D9%86%D9%8A%D8%A7-%D9%88%D9%8A%D9%87%D8%AF%D9%85-%D9%85%D8%AD%D9%84%D8%A7%D8%AA</w:t>
      </w:r>
    </w:p>
    <w:p>
      <w:pPr>
        <w:jc w:val="center"/>
      </w:pPr>
      <w:r>
        <w:t>--------------------------------------------------</w:t>
      </w:r>
    </w:p>
    <w:p/>
    <w:p>
      <w:pPr>
        <w:pStyle w:val="Heading1"/>
        <w:jc w:val="right"/>
      </w:pPr>
      <w:r>
        <w:t>مئات السياح الإسرائيليين محاصرون بميناء يوناني بسبب مظاهرة مؤيدة لغزة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https://www.aljazeera.net/news/2025/11/4/%D9%85%D8%A6%D8%A7%D8%AA-%D8%A7%D9%84%D8%B3%D9%8A%D8%A7%D8%AD-%D8%A7%D9%84%D8%A5%D8%B3%D8%B1%D8%A7%D8%A6%D9%8A%D9%84%D9%8A%D9%8A%D9%86-%D9%85%D8%AD%D8%A7%D8%B5%D8%B1%D9%88%D9%86</w:t>
      </w:r>
    </w:p>
    <w:p>
      <w:pPr>
        <w:jc w:val="center"/>
      </w:pPr>
      <w:r>
        <w:t>--------------------------------------------------</w:t>
      </w:r>
    </w:p>
    <w:p/>
    <w:p>
      <w:pPr>
        <w:pStyle w:val="Heading1"/>
        <w:jc w:val="right"/>
      </w:pPr>
      <w:r>
        <w:t>القسام تسلم جثة أسير إسرائيلي عثرت عليها بالشجاعية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https://www.aljazeera.net/news/2025/11/4/%D8%A7%D9%84%D9%82%D8%B3%D8%A7%D9%85-%D8%AA%D8%B9%D9%84%D9%86-%D8%A7%D9%84%D8%B9%D8%AB%D9%88%D8%B1-%D8%B9%D9%84%D9%89-%D8%AC%D8%AB%D8%A9-%D8%AC%D9%86%D8%AF%D9%8A-2</w:t>
      </w:r>
    </w:p>
    <w:p>
      <w:pPr>
        <w:jc w:val="center"/>
      </w:pPr>
      <w:r>
        <w:t>--------------------------------------------------</w:t>
      </w:r>
    </w:p>
    <w:p/>
    <w:p>
      <w:pPr>
        <w:pStyle w:val="Heading1"/>
        <w:jc w:val="right"/>
      </w:pPr>
      <w:r>
        <w:t>رغم وقف إطلاق النار.. 78 انتهاكا إسرائيليا ضد الصحفيين بالضفة وغزة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https://www.aljazeera.net/media/2025/11/4/%D8%B1%D8%BA%D9%85-%D9%88%D9%82%D9%81-%D8%A5%D8%B7%D9%84%D8%A7%D9%82-%D8%A7%D9%84%D9%86%D8%A7%D8%B1-78-%D8%A7%D9%86%D8%AA%D9%87%D8%A7%D9%83%D8%A7</w:t>
      </w:r>
    </w:p>
    <w:p>
      <w:pPr>
        <w:jc w:val="center"/>
      </w:pPr>
      <w:r>
        <w:t>--------------------------------------------------</w:t>
      </w:r>
    </w:p>
    <w:p/>
    <w:p>
      <w:pPr>
        <w:pStyle w:val="Heading1"/>
        <w:jc w:val="right"/>
      </w:pPr>
      <w:r>
        <w:t>نتنياهو يمثل مجددا لدى المحكمة بتهم الفساد</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https://www.aljazeera.net/news/2025/11/4/%D9%86%D8%AA%D9%86%D9%8A%D8%A7%D9%87%D9%88-%D9%8A%D9%85%D8%AB%D9%84-%D9%85%D8%AC%D8%AF%D8%AF%D8%A7-%D8%A3%D9%85%D8%A7%D9%85-%D8%A7%D9%84%D9%85%D8%AD%D9%83%D9%85%D8%A9-%D9%84%D9%84%D8%B1%D8%AF</w:t>
      </w:r>
    </w:p>
    <w:p>
      <w:pPr>
        <w:jc w:val="center"/>
      </w:pPr>
      <w:r>
        <w:t>--------------------------------------------------</w:t>
      </w:r>
    </w:p>
    <w:p/>
    <w:p>
      <w:pPr>
        <w:pStyle w:val="Heading1"/>
        <w:jc w:val="right"/>
      </w:pPr>
      <w:r>
        <w:t>معاناة النازحين في ملعب اليرموك بغزة وسط انهيار الأوضاع الإنسانية</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https://www.aljazeera.net/video/2025/11/4/%D9%85%D8%B9%D8%A7%D9%86%D8%A7%D8%A9-%D8%A7%D9%84%D9%86%D8%A7%D8%B2%D8%AD%D9%8A%D9%86-%D9%81%D9%8A-%D9%85%D9%84%D8%B9%D8%A8-%D8%A7%D9%84%D9%8A%D8%B1%D9%85%D9%88%D9%83-%D8%A8%D8%BA%D8%B2%D8%A9</w:t>
      </w:r>
    </w:p>
    <w:p>
      <w:pPr>
        <w:jc w:val="center"/>
      </w:pPr>
      <w:r>
        <w:t>--------------------------------------------------</w:t>
      </w:r>
    </w:p>
    <w:p/>
    <w:p>
      <w:pPr>
        <w:pStyle w:val="Heading1"/>
        <w:jc w:val="right"/>
      </w:pPr>
      <w:r>
        <w:t>الصدمات النفسية لحرب غزة تدفع أعدادا كبيرة من الفلسطينيين لطلب العلاج</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828925"/>
                    </a:xfrm>
                    <a:prstGeom prst="rect"/>
                  </pic:spPr>
                </pic:pic>
              </a:graphicData>
            </a:graphic>
          </wp:inline>
        </w:drawing>
      </w:r>
    </w:p>
    <w:p>
      <w:pPr>
        <w:pStyle w:val="Heading2"/>
        <w:jc w:val="right"/>
      </w:pPr>
      <w:r>
        <w:t>ملخص المقال:</w:t>
      </w:r>
    </w:p>
    <w:p>
      <w:pPr>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https://www.aljazeera.net/health/2025/11/4/%D8%A7%D9%84%D8%B5%D8%AF%D9%85%D8%A7%D8%AA-%D8%A7%D9%84%D9%86%D9%81%D8%B3%D9%8A%D8%A9-%D9%84%D8%AD%D8%B1%D8%A8-%D8%BA%D8%B2%D8%A9-%D8%AA%D8%AF%D9%81%D8%B9-%D8%A3%D8%B9%D8%AF%D8%A7%D8%AF%D8%A7</w:t>
      </w:r>
    </w:p>
    <w:p>
      <w:pPr>
        <w:jc w:val="center"/>
      </w:pPr>
      <w:r>
        <w:t>--------------------------------------------------</w:t>
      </w:r>
    </w:p>
    <w:p/>
    <w:p>
      <w:pPr>
        <w:pStyle w:val="Heading1"/>
        <w:jc w:val="right"/>
      </w:pPr>
      <w:r>
        <w:t>تحذيرات.. ما تم إدخاله لغزة من مساعدات دون الاحتياجات</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https://www.aljazeera.net/video/2025/11/4/%D8%AA%D8%AD%D8%B0%D9%8A%D8%B1%D8%A7%D8%AA-%D9%85%D8%A7-%D8%AA%D9%85-%D8%A5%D8%AF%D8%AE%D8%A7%D9%84%D9%87-%D9%84%D8%BA%D8%B2%D8%A9-%D9%85%D9%86-%D9%85%D8%B3%D8%A7%D8%B9%D8%AF%D8%A7%D8%AA</w:t>
      </w:r>
    </w:p>
    <w:p>
      <w:pPr>
        <w:jc w:val="center"/>
      </w:pPr>
      <w:r>
        <w:t>--------------------------------------------------</w:t>
      </w:r>
    </w:p>
    <w:p/>
    <w:p>
      <w:pPr>
        <w:pStyle w:val="Heading1"/>
        <w:jc w:val="right"/>
      </w:pPr>
      <w:r>
        <w:t>الأونروا: 75 ألف فلسطيني يحتمون في 100 مبنى لنا بغزة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https://www.aljazeera.net/news/2025/11/4/%D8%A7%D9%84%D8%A3%D9%88%D9%86%D8%B1%D9%88%D8%A7-75-%D8%A3%D9%84%D9%81-%D9%81%D9%84%D8%B3%D8%B7%D9%8A%D9%86%D9%8A-%D9%8A%D8%AD%D8%AA%D9%85%D9%88%D9%86-%D9%81%D9%8A-100-%D9%85%D8%A8%D9%86%D9%89</w:t>
      </w:r>
    </w:p>
    <w:p>
      <w:pPr>
        <w:jc w:val="center"/>
      </w:pPr>
      <w:r>
        <w:t>--------------------------------------------------</w:t>
      </w:r>
    </w:p>
    <w:p/>
    <w:p>
      <w:pPr>
        <w:pStyle w:val="Heading1"/>
        <w:jc w:val="right"/>
      </w:pPr>
      <w:r>
        <w:t>صاروخ إسرائيلي في بيت معين الحتو يجعل الأسرة رهينة الخوف والانفجار المحتمل</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https://www.aljazeera.net/video/humans/2025/11/4/%D8%B5%D8%A7%D8%B1%D9%88%D8%AE-%D8%A5%D8%B3%D8%B1%D8%A7%D8%A6%D9%8A%D9%84%D9%8A-%D9%81%D9%8A-%D8%A8%D9%8A%D8%AA-%D9%85%D8%B9%D9%8A%D9%86-%D8%A7%D9%84%D8%AD%D8%AA%D9%88-%D9%8A%D8%AA%D8%B1%D9%83</w:t>
      </w:r>
    </w:p>
    <w:p>
      <w:pPr>
        <w:jc w:val="center"/>
      </w:pPr>
      <w:r>
        <w:t>--------------------------------------------------</w:t>
      </w:r>
    </w:p>
    <w:p/>
    <w:p>
      <w:pPr>
        <w:pStyle w:val="Heading1"/>
        <w:jc w:val="right"/>
      </w:pPr>
      <w:r>
        <w:t>تشكيل قوة الاستقرار الدولية في غزة يثير الجدل حول دورها وحدود صلاحياتها</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https://www.aljazeera.net/video/2025/11/4/%D8%AA%D8%B4%D9%83%D9%8A%D9%84-%D9%82%D9%88%D8%A9-%D8%A7%D9%84%D8%A7%D8%B3%D8%AA%D9%82%D8%B1%D8%A7%D8%B1-%D8%A7%D9%84%D8%AF%D9%88%D9%84%D9%8A%D8%A9-%D9%81%D9%8A-%D8%BA%D8%B2%D8%A9</w:t>
      </w:r>
    </w:p>
    <w:p>
      <w:pPr>
        <w:jc w:val="center"/>
      </w:pPr>
      <w:r>
        <w:t>--------------------------------------------------</w:t>
      </w:r>
    </w:p>
    <w:p/>
    <w:p>
      <w:pPr>
        <w:pStyle w:val="Heading1"/>
        <w:jc w:val="right"/>
      </w:pPr>
      <w:r>
        <w:t>مؤسس ويكيبيديا يعدل مقالا عن الإبادة في غزة لصالح إسرائيل</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48609"/>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48609"/>
                    </a:xfrm>
                    <a:prstGeom prst="rect"/>
                  </pic:spPr>
                </pic:pic>
              </a:graphicData>
            </a:graphic>
          </wp:inline>
        </w:drawing>
      </w:r>
    </w:p>
    <w:p>
      <w:pPr>
        <w:pStyle w:val="Heading2"/>
        <w:jc w:val="right"/>
      </w:pPr>
      <w:r>
        <w:t>ملخص المقال:</w:t>
      </w:r>
    </w:p>
    <w:p>
      <w:pPr>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https://www.aljazeera.net/media/2025/11/4/%D9%85%D8%A4%D8%B3%D8%B3-%D9%88%D9%8A%D9%83%D9%8A%D8%A8%D9%8A%D8%AF%D9%8A%D8%A7-%D9%8A%D8%AA%D8%AF%D8%AE%D9%84-%D9%88%D9%8A%D8%B9%D8%AF%D9%84-%D9%85%D9%82%D8%A7%D9%84%D8%A7-%D8%B9%D9%86</w:t>
      </w:r>
    </w:p>
    <w:p>
      <w:pPr>
        <w:jc w:val="center"/>
      </w:pPr>
      <w:r>
        <w:t>--------------------------------------------------</w:t>
      </w:r>
    </w:p>
    <w:p/>
    <w:p>
      <w:pPr>
        <w:pStyle w:val="Heading1"/>
        <w:jc w:val="right"/>
      </w:pPr>
      <w:r>
        <w:t>خطة ترامب للسلام.. فرص النجاح والخيارات الفلسطينية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https://www.aljazeera.net/politics/2025/11/4/%D8%AE%D8%B7%D8%A9-%D8%AA%D8%B1%D8%A7%D9%85%D8%A8-%D9%84%D9%84%D8%B3%D9%84%D8%A7%D9%85-%D9%81%D8%B1%D8%B5-%D8%A7%D9%84%D9%86%D8%AC%D8%A7%D8%AD-%D9%88%D8%A7%D9%84%D8%AE%D9%8A%D8%A7%D8%B1%D8%A7%D8%AA</w:t>
      </w:r>
    </w:p>
    <w:p>
      <w:pPr>
        <w:jc w:val="center"/>
      </w:pPr>
      <w:r>
        <w:t>--------------------------------------------------</w:t>
      </w:r>
    </w:p>
    <w:p/>
    <w:p>
      <w:pPr>
        <w:pStyle w:val="Heading1"/>
        <w:jc w:val="right"/>
      </w:pPr>
      <w:r>
        <w:t>كاتبة من غزة: "من هنا إلى السودان ألَمُهم هو ألمنا"</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https://www.aljazeera.net/politics/2025/11/4/%D9%83%D8%A7%D8%AA%D8%A8%D8%A9-%D9%85%D9%86-%D8%BA%D8%B2%D8%A9-%D9%85%D9%86-%D8%BA%D8%B2%D8%A9-%D8%A5%D9%84%D9%89-%D8%A7%D9%84%D8%B3%D9%88%D8%AF%D8%A7%D9%86</w:t>
      </w:r>
    </w:p>
    <w:p>
      <w:pPr>
        <w:jc w:val="center"/>
      </w:pPr>
      <w:r>
        <w:t>--------------------------------------------------</w:t>
      </w:r>
    </w:p>
    <w:p/>
    <w:p>
      <w:pPr>
        <w:pStyle w:val="Heading1"/>
        <w:jc w:val="right"/>
      </w:pPr>
      <w:r>
        <w:t>اقتحامات بالضفة والمستوطنون يواصلون اعتداءاتهم على الفلسطينيين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776091"/>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776091"/>
                    </a:xfrm>
                    <a:prstGeom prst="rect"/>
                  </pic:spPr>
                </pic:pic>
              </a:graphicData>
            </a:graphic>
          </wp:inline>
        </w:drawing>
      </w:r>
    </w:p>
    <w:p>
      <w:pPr>
        <w:pStyle w:val="Heading2"/>
        <w:jc w:val="right"/>
      </w:pPr>
      <w:r>
        <w:t>ملخص المقال:</w:t>
      </w:r>
    </w:p>
    <w:p>
      <w:pPr>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https://www.aljazeera.net/news/2025/11/4/%D8%A7%D9%82%D8%AA%D8%AD%D8%A7%D9%85%D8%A7%D8%AA-%D8%A8%D8%A7%D9%84%D8%B6%D9%81%D8%A9-%D9%88%D8%A7%D9%84%D9%85%D8%B3%D8%AA%D9%88%D8%B7%D9%86%D9%88%D9%86-%D9%8A%D9%88%D8%A7%D8%B5%D9%84%D9%88%D9%86</w:t>
      </w:r>
    </w:p>
    <w:p>
      <w:pPr>
        <w:jc w:val="center"/>
      </w:pPr>
      <w:r>
        <w:t>--------------------------------------------------</w:t>
      </w:r>
    </w:p>
    <w:p/>
    <w:p>
      <w:pPr>
        <w:pStyle w:val="Heading1"/>
        <w:jc w:val="right"/>
      </w:pPr>
      <w:r>
        <w:t>كوبر: بريطانيا قدمت خطة لتفكيك أسلحة حماس</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https://www.aljazeera.net/news/2025/11/4/%D9%83%D9%88%D8%A8%D8%B1-%D8%A8%D8%B1%D9%8A%D8%B7%D8%A7%D9%86%D9%8A%D8%A7-%D9%82%D8%AF%D9%85%D8%AA-%D8%AE%D8%B7%D8%A9-%D9%84%D8%AA%D9%81%D9%83%D9%8A%D9%83-%D8%A3%D8%B3%D9%84%D8%AD%D8%A9</w:t>
      </w:r>
    </w:p>
    <w:p>
      <w:pPr>
        <w:jc w:val="center"/>
      </w:pPr>
      <w:r>
        <w:t>--------------------------------------------------</w:t>
      </w:r>
    </w:p>
    <w:p/>
    <w:p>
      <w:pPr>
        <w:pStyle w:val="Heading1"/>
        <w:jc w:val="right"/>
      </w:pPr>
      <w:r>
        <w:t>غضب واسع بعد إقرار إسرائيل قانون إعدام الأسرى الفلسطينيين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https://www.aljazeera.net/news/2025/11/4/%D8%B4%D8%B1%D8%B9%D9%86%D8%A9-%D9%84%D9%84%D9%82%D8%AA%D9%84-%D8%BA%D8%B6%D8%A8-%D9%88%D8%A7%D8%B3%D8%B9-%D8%A8%D8%B9%D8%AF-%D8%A5%D9%82%D8%B1%D8%A7%D8%B1-%D9%82%D8%A7%D9%86%D9%88%D9%86</w:t>
      </w:r>
    </w:p>
    <w:p>
      <w:pPr>
        <w:jc w:val="center"/>
      </w:pPr>
      <w:r>
        <w:t>--------------------------------------------------</w:t>
      </w:r>
    </w:p>
    <w:p/>
    <w:p>
      <w:pPr>
        <w:pStyle w:val="Heading1"/>
        <w:jc w:val="right"/>
      </w:pPr>
      <w:r>
        <w:t>التوراة على فوهة البندقية.. الوجه الديني للإبادة في غزة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https://www.aljazeera.net/politics/2025/11/4/%D8%A7%D9%84%D8%AA%D9%88%D8%B1%D8%A7%D8%A9-%D8%B9%D9%84%D9%89-%D9%81%D9%88%D9%87%D8%A9-%D8%A7%D9%84%D8%A8%D9%86%D8%AF%D9%82%D9%8A%D8%A9-%D8%A7%D9%84%D9%88%D8%AC%D9%87</w:t>
      </w:r>
    </w:p>
    <w:p>
      <w:pPr>
        <w:jc w:val="center"/>
      </w:pPr>
      <w:r>
        <w:t>--------------------------------------------------</w:t>
      </w:r>
    </w:p>
    <w:p/>
    <w:p>
      <w:pPr>
        <w:pStyle w:val="Heading1"/>
        <w:jc w:val="right"/>
      </w:pPr>
      <w:r>
        <w:t>شهداء بقصف على غزة واستمرار البحث عن جثث إسرائيليين</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https://www.aljazeera.net/news/2025/11/4/%D8%AA%D8%B7%D9%88%D8%B1%D8%A7%D8%AA-%D8%A7%D9%84%D9%88%D8%B6%D8%B9-%D9%81%D9%8A-%D8%BA%D8%B2%D8%A9-4</w:t>
      </w:r>
    </w:p>
    <w:p>
      <w:pPr>
        <w:jc w:val="center"/>
      </w:pPr>
      <w:r>
        <w:t>--------------------------------------------------</w:t>
      </w:r>
    </w:p>
    <w:p/>
    <w:p>
      <w:pPr>
        <w:pStyle w:val="Heading1"/>
        <w:jc w:val="right"/>
      </w:pPr>
      <w:r>
        <w:t>اقتحامات واسعة ومواجهات في عدة مناطق بالضفة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3352800"/>
                    </a:xfrm>
                    <a:prstGeom prst="rect"/>
                  </pic:spPr>
                </pic:pic>
              </a:graphicData>
            </a:graphic>
          </wp:inline>
        </w:drawing>
      </w:r>
    </w:p>
    <w:p>
      <w:pPr>
        <w:pStyle w:val="Heading2"/>
        <w:jc w:val="right"/>
      </w:pPr>
      <w:r>
        <w:t>ملخص المقال:</w:t>
      </w:r>
    </w:p>
    <w:p>
      <w:pPr>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https://www.aljazeera.net/news/2025/11/4/%D8%A7%D9%82%D8%AA%D8%AD%D8%A7%D9%85%D8%A7%D8%AA-%D9%88%D8%A7%D8%B3%D8%B9%D8%A9-%D9%88%D9%85%D9%88%D8%A7%D8%AC%D9%87%D8%A7%D8%AA-%D9%81%D9%8A-%D8%B9%D8%AF%D8%A9-%D9%85%D9%86%D8%A7%D8%B7%D9%82</w:t>
      </w:r>
    </w:p>
    <w:p>
      <w:pPr>
        <w:jc w:val="center"/>
      </w:pPr>
      <w:r>
        <w:t>--------------------------------------------------</w:t>
      </w:r>
    </w:p>
    <w:p/>
    <w:p>
      <w:pPr>
        <w:pStyle w:val="Heading1"/>
        <w:jc w:val="right"/>
      </w:pPr>
      <w:r>
        <w:t>تحرك أميركي لتشكيل قوة دولية بصلاحيات واسعة في غزة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2773045"/>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773045"/>
                    </a:xfrm>
                    <a:prstGeom prst="rect"/>
                  </pic:spPr>
                </pic:pic>
              </a:graphicData>
            </a:graphic>
          </wp:inline>
        </w:drawing>
      </w:r>
    </w:p>
    <w:p>
      <w:pPr>
        <w:pStyle w:val="Heading2"/>
        <w:jc w:val="right"/>
      </w:pPr>
      <w:r>
        <w:t>ملخص المقال:</w:t>
      </w:r>
    </w:p>
    <w:p>
      <w:pPr>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https://www.aljazeera.net/news/2025/11/4/%D8%AA%D8%AD%D8%B1%D9%83-%D8%A3%D9%85%D9%8A%D8%B1%D9%83%D9%8A-%D9%84%D8%AA%D8%B4%D9%83%D9%8A%D9%84-%D9%82%D9%88%D8%A9-%D8%AF%D9%88%D9%84%D9%8A%D8%A9-%D8%A8%D8%B5%D9%84%D8%A7%D8%AD%D9%8A%D8%A7%D8%AA</w:t>
      </w:r>
    </w:p>
    <w:p>
      <w:pPr>
        <w:jc w:val="center"/>
      </w:pPr>
      <w:r>
        <w:t>--------------------------------------------------</w:t>
      </w:r>
    </w:p>
    <w:p/>
    <w:p>
      <w:pPr>
        <w:pStyle w:val="Heading1"/>
        <w:jc w:val="right"/>
      </w:pPr>
      <w:r>
        <w:t>"للقصة بقية" يعرض صورا حصرية تفتح ملف سرقة أعضاء أسرى فلسطينيين</w:t>
      </w:r>
    </w:p>
    <w:p>
      <w:pPr>
        <w:jc w:val="right"/>
      </w:pPr>
      <w:r>
        <w:rPr>
          <w:b/>
        </w:rPr>
        <w:t>نوع المحتوى: مقال</w:t>
      </w:r>
      <w:r>
        <w:t xml:space="preserve"> | تاريخ النشر: 2025-11-04</w:t>
      </w:r>
      <w:r>
        <w:t xml:space="preserve"> | المصدر: Al Jazeera</w:t>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https://www.aljazeera.net/video/rest-of-the-story/2025/11/4/%D9%84%D9%84%D9%82%D8%B5%D8%A9-%D8%A8%D9%82%D9%8A%D8%A9-%D9%8A%D8%B9%D8%B1%D8%B6-%D8%B5%D9%88%D8%B1%D8%A7-%D8%AD%D8%B5%D8%B1%D9%8A%D8%A9-%D8%AA%D9%81%D8%AA%D8%AD-%D9%85%D9%84%D9%81</w:t>
      </w:r>
    </w:p>
    <w:p>
      <w:pPr>
        <w:jc w:val="center"/>
      </w:pPr>
      <w:r>
        <w:t>--------------------------------------------------</w:t>
      </w:r>
    </w:p>
    <w:p/>
    <w:p>
      <w:pPr>
        <w:pStyle w:val="Heading1"/>
        <w:jc w:val="right"/>
      </w:pPr>
      <w:r>
        <w:t>غزة بعد الاتفاق.. القسام تسلم جثة أسير وتحركات أميركية للمضي قدما بترتيبات المرحلة الثانية</w:t>
      </w:r>
    </w:p>
    <w:p>
      <w:pPr>
        <w:jc w:val="right"/>
      </w:pPr>
      <w:r>
        <w:rPr>
          <w:b/>
        </w:rPr>
        <w:t>نوع المحتوى: مقال</w:t>
      </w:r>
      <w:r>
        <w:t xml:space="preserve"> | تاريخ النشر: 2025-11-04</w:t>
      </w:r>
      <w:r>
        <w:t xml:space="preserve"> | المصدر: Al Jazeera</w:t>
      </w:r>
    </w:p>
    <w:p>
      <w:pPr>
        <w:jc w:val="center"/>
      </w:pPr>
      <w:r>
        <w:drawing>
          <wp:inline xmlns:a="http://schemas.openxmlformats.org/drawingml/2006/main" xmlns:pic="http://schemas.openxmlformats.org/drawingml/2006/picture">
            <wp:extent cx="5029200" cy="33528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3352800"/>
                    </a:xfrm>
                    <a:prstGeom prst="rect"/>
                  </pic:spPr>
                </pic:pic>
              </a:graphicData>
            </a:graphic>
          </wp:inline>
        </w:drawing>
      </w:r>
    </w:p>
    <w:p>
      <w:pPr>
        <w:pStyle w:val="Heading2"/>
        <w:jc w:val="right"/>
      </w:pPr>
      <w:r>
        <w:t>المحتوى الكامل:</w:t>
      </w:r>
    </w:p>
    <w:p>
      <w:pPr>
        <w:jc w:val="right"/>
      </w:pPr>
      <w:r>
        <w:t>تعذر تحميل المحتوى الكامل للمقال.</w:t>
      </w:r>
    </w:p>
    <w:p>
      <w:pPr>
        <w:jc w:val="right"/>
      </w:pPr>
      <w:r>
        <w:rPr>
          <w:b/>
        </w:rPr>
        <w:t xml:space="preserve">رابط المقال الأصلي: </w:t>
      </w:r>
      <w:r>
        <w:t>https://www.aljazeera.net/news/liveblog/2025/11/4/%D8%BA%D8%B2%D8%A9-%D8%A8%D8%B9%D8%AF-%D8%A7%D9%84%D8%A7%D8%AA%D9%81%D8%A7%D9%82-%D9%85%D8%A8%D8%A7%D8%B4%D8%B1-%D9%82%D8%B5%D9%81-%D8%AC%D9%88%D9%8A-%D9%88%D9%85%D8%AF%D9%81%D8%B9%D9%8A</w:t>
      </w:r>
    </w:p>
    <w:p>
      <w:pPr>
        <w:jc w:val="center"/>
      </w:pPr>
      <w:r>
        <w:t>--------------------------------------------------</w:t>
      </w:r>
    </w:p>
    <w:p/>
    <w:p>
      <w:pPr>
        <w:jc w:val="center"/>
      </w:pPr>
      <w:r>
        <w:t>تم إنشاء هذا التقرير في: 2025-11-12 00:48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