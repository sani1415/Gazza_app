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pPr>
      <w:r>
        <w:t>أخبار فلسطين - 2 سبتمبر 2025</w:t>
      </w:r>
    </w:p>
    <w:p>
      <w:pPr>
        <w:jc w:val="right"/>
      </w:pPr>
      <w:r>
        <w:t>عدد المقالات: 50 مقال</w:t>
      </w:r>
    </w:p>
    <w:p>
      <w:r>
        <w:t>==================================================</w:t>
      </w:r>
    </w:p>
    <w:p>
      <w:pPr>
        <w:pStyle w:val="Heading1"/>
        <w:jc w:val="right"/>
      </w:pPr>
      <w:r>
        <w:t>1. خلافات متصاعدة في إسرائيل بين المستويين السياسي والأمني</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مع تزايد حديث قادة جيش الاحتلال عن عملية السيطرة على مدينة غزة في شمال القطاع ما زالت الخلافات تتصاعد بين المستوى السياسي وكبار مسؤولي المنظومة الأمنية الذين أبدوا رغبتهم بالتوصل إلى صفقة.</w:t>
      </w:r>
    </w:p>
    <w:p>
      <w:pPr>
        <w:pStyle w:val="Heading2"/>
        <w:jc w:val="right"/>
      </w:pPr>
      <w:r>
        <w:t>المحتوى الكامل:</w:t>
      </w:r>
    </w:p>
    <w:p>
      <w:pPr>
        <w:jc w:val="right"/>
      </w:pPr>
      <w:r>
        <w:t>مع تزايد حديث قادة جيش الاحتلال عن عملية السيطرة على مدينة غزة في شمال القطاع ما زالت الخلافات تتصاعد بين المستوى السياسي وكبار مسؤولي المنظومة الأمنية الذين أبدوا رغبتهم بالتوصل إلى صفقة.</w:t>
      </w:r>
    </w:p>
    <w:p>
      <w:pPr>
        <w:jc w:val="right"/>
      </w:pPr>
      <w:r>
        <w:t>فقد كشفت شبكة "سي إن إن" الأميركية أن التوتر بين القيادتين العسكرية والسياسية تصاعد بشكل حاد خلال الأسبوع الماضي.</w:t>
      </w:r>
    </w:p>
    <w:p>
      <w:pPr>
        <w:jc w:val="right"/>
      </w:pPr>
      <w:r>
        <w:t>ونقلت الشبكة الأميركية عن مصادر سياسية أن رئيس أركان جيش الاحتلال</w:t>
      </w:r>
    </w:p>
    <w:p>
      <w:pPr>
        <w:jc w:val="right"/>
      </w:pPr>
      <w:r>
        <w:t>إيال زامير</w:t>
      </w:r>
    </w:p>
    <w:p>
      <w:pPr>
        <w:jc w:val="right"/>
      </w:pPr>
      <w:r>
        <w:t>عارض قرار تنفيذ الهجوم الموسع على مدينة غزة خلال اجتماعين للمجلس الأمني المصغر (</w:t>
      </w:r>
    </w:p>
    <w:p>
      <w:pPr>
        <w:jc w:val="right"/>
      </w:pPr>
      <w:r>
        <w:t>الكابينت</w:t>
      </w:r>
    </w:p>
    <w:p>
      <w:pPr>
        <w:jc w:val="right"/>
      </w:pPr>
      <w:r>
        <w:t>).</w:t>
      </w:r>
    </w:p>
    <w:p>
      <w:pPr>
        <w:jc w:val="right"/>
      </w:pPr>
      <w:r>
        <w:t>وركز زامير خلال تلك الاجتماعات على المخاطر المحتملة على الجنود الأسرى لدى المقاومة وعلى الجنود في الميدان، وحث الوزراء على النظر بمقترح وقف النار الذي قدمه الوسطاء وقبلته حركة المقاومة الإسلامية (</w:t>
      </w:r>
    </w:p>
    <w:p>
      <w:pPr>
        <w:jc w:val="right"/>
      </w:pPr>
      <w:r>
        <w:t>حماس</w:t>
      </w:r>
    </w:p>
    <w:p>
      <w:pPr>
        <w:jc w:val="right"/>
      </w:pPr>
      <w:r>
        <w:t>).</w:t>
      </w:r>
    </w:p>
    <w:p>
      <w:pPr>
        <w:jc w:val="right"/>
      </w:pPr>
      <w:r>
        <w:t>وكشفت القناة الـ13 الإسرائيلية أن جلسة الكابينت أمس الاثنين شهدت توترات حادّة بعدما أبدى رئيس</w:t>
      </w:r>
    </w:p>
    <w:p>
      <w:pPr>
        <w:jc w:val="right"/>
      </w:pPr>
      <w:r>
        <w:t>الموساد</w:t>
      </w:r>
    </w:p>
    <w:p>
      <w:pPr>
        <w:jc w:val="right"/>
      </w:pPr>
      <w:r>
        <w:t>،</w:t>
      </w:r>
    </w:p>
    <w:p>
      <w:pPr>
        <w:jc w:val="right"/>
      </w:pPr>
      <w:r>
        <w:t>ديفيد برنيع</w:t>
      </w:r>
    </w:p>
    <w:p>
      <w:pPr>
        <w:jc w:val="right"/>
      </w:pPr>
      <w:r>
        <w:t>، دعمه لصفقة جزئية تقضي بالإفراج عن بعض الأسرى الإسرائيليين في القطاع، وقد أيّد هذا الموقف القائم بأعمال رئيس</w:t>
      </w:r>
    </w:p>
    <w:p>
      <w:pPr>
        <w:jc w:val="right"/>
      </w:pPr>
      <w:r>
        <w:t>الشاباك</w:t>
      </w:r>
    </w:p>
    <w:p>
      <w:pPr>
        <w:jc w:val="right"/>
      </w:pPr>
      <w:r>
        <w:t>، إلى جانب قادة الأجهزة الأمنية الذين شددوا على أن الوقت مناسب للمضي في هذا المسار.</w:t>
      </w:r>
    </w:p>
    <w:p>
      <w:pPr>
        <w:jc w:val="right"/>
      </w:pPr>
      <w:r>
        <w:t>أين كنتم في 7 أكتوبر؟</w:t>
      </w:r>
    </w:p>
    <w:p>
      <w:pPr>
        <w:jc w:val="right"/>
      </w:pPr>
      <w:r>
        <w:t>لكن رئيس الحكومة</w:t>
      </w:r>
    </w:p>
    <w:p>
      <w:pPr>
        <w:jc w:val="right"/>
      </w:pPr>
      <w:r>
        <w:t>بنيامين نتنياهو</w:t>
      </w:r>
    </w:p>
    <w:p>
      <w:pPr>
        <w:jc w:val="right"/>
      </w:pPr>
      <w:r>
        <w:t>، المطلوب</w:t>
      </w:r>
    </w:p>
    <w:p>
      <w:pPr>
        <w:jc w:val="right"/>
      </w:pPr>
      <w:r>
        <w:t>للمحكمة الجنائية الدولية</w:t>
      </w:r>
    </w:p>
    <w:p>
      <w:pPr>
        <w:jc w:val="right"/>
      </w:pPr>
      <w:r>
        <w:t>، رفض المقترح بشكل قاطع، مؤكدا أنه "لا توجد صفقة جزئية على الطاولة، ولدي دعم كامل من الرئيس الأميركي</w:t>
      </w:r>
    </w:p>
    <w:p>
      <w:pPr>
        <w:jc w:val="right"/>
      </w:pPr>
      <w:r>
        <w:t>دونالد ترامب</w:t>
      </w:r>
    </w:p>
    <w:p>
      <w:pPr>
        <w:jc w:val="right"/>
      </w:pPr>
      <w:r>
        <w:t>في هذا الموقف".</w:t>
      </w:r>
    </w:p>
    <w:p>
      <w:pPr>
        <w:jc w:val="right"/>
      </w:pPr>
      <w:r>
        <w:t>ووجّه زامير انتقادا حادا للوزراء قائلا لهم "أنتم كابينت 7 أكتوبر، الآن تذكرتم حسم حماس؟ أين كنتم في الأيام التي تلت السابع من أكتوبر 2023؟"، مضيفا أن "70% من غزة قد حُسمت حتى الآن".</w:t>
      </w:r>
    </w:p>
    <w:p>
      <w:pPr>
        <w:jc w:val="right"/>
      </w:pPr>
      <w:r>
        <w:t>فيما ذكرت هيئة البث الإسرائيلية أن زامير تمسّك بموقفه، مؤكدا أن مهمته عرض "التداعيات والمعاني المترتبة على كل قرار، وأنتم من تقررون".</w:t>
      </w:r>
    </w:p>
    <w:p>
      <w:pPr>
        <w:jc w:val="right"/>
      </w:pPr>
      <w:r>
        <w:t>وكشفت قناة "آي 24" أن نتنياهو قال لرؤساء الأجهزة الأمنية "أسمع مواقفكم، لكن القرار في النهاية لي، وعليكم الالتزام بما يُتخذ من قرارات".</w:t>
      </w:r>
    </w:p>
    <w:p>
      <w:pPr>
        <w:jc w:val="right"/>
      </w:pPr>
      <w:r>
        <w:t>نتنياهو يخاطب الجنود</w:t>
      </w:r>
    </w:p>
    <w:p>
      <w:pPr>
        <w:jc w:val="right"/>
      </w:pPr>
      <w:r>
        <w:t>في ظل تلك الأجواء الملبدة بالاتهامات والشكوك من جدوى عملية احتلال مدينة غزة وانخفاض الاستجابة لأوامر التجنيد من قِبل الاحتياط بجيش الاحتلال وجه نتنياهو، المتهم بارتكاب</w:t>
      </w:r>
    </w:p>
    <w:p>
      <w:pPr>
        <w:jc w:val="right"/>
      </w:pPr>
      <w:r>
        <w:t>جرائم حرب</w:t>
      </w:r>
    </w:p>
    <w:p>
      <w:pPr>
        <w:jc w:val="right"/>
      </w:pPr>
      <w:r>
        <w:t>، رسالة للجنود النظاميين والاحتياط.</w:t>
      </w:r>
    </w:p>
    <w:p>
      <w:pPr>
        <w:jc w:val="right"/>
      </w:pPr>
      <w:r>
        <w:t>إعلان</w:t>
      </w:r>
    </w:p>
    <w:p>
      <w:pPr>
        <w:jc w:val="right"/>
      </w:pPr>
      <w:r>
        <w:t>وقال نتنياهو في رسالته "طوال فترة الحرب اتخذنا قرارات صعبة جدا، قرارات لم يصدق أحد أننا سنتمكن فعلا من تنفيذها".</w:t>
      </w:r>
    </w:p>
    <w:p>
      <w:pPr>
        <w:jc w:val="right"/>
      </w:pPr>
      <w:r>
        <w:t>وأضاف "لكننا نفذناها لأنكم أنتم منحتمونا، ومنحتموني أنا، القوة لدفع دولة إسرائيل نحو نصر شامل، الآن نحن نقف أمام مرحلة الحسم، أنا أثق بكم".</w:t>
      </w:r>
    </w:p>
    <w:p>
      <w:r>
        <w:t>--------------------------------------------------</w:t>
      </w:r>
    </w:p>
    <w:p/>
    <w:p>
      <w:pPr>
        <w:pStyle w:val="Heading1"/>
        <w:jc w:val="right"/>
      </w:pPr>
      <w:r>
        <w:t>2. محللون سياسيون: ترامب فجر قنبلة بوجه إسرائيل لكنه يواصل دعمها</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فجّر الرئيس الأميركي قنبلة مدوية بحديثه عن تراجع مكانة إسرائيل داخل بلاده، وإقراره بأن انتقادها لم يعد محرما، وهو ما يراه محللون سياسيون انقلابا بسياسة واشنطن، وإن لم يؤثر في موقفه من الحرب على غزة.</w:t>
      </w:r>
    </w:p>
    <w:p>
      <w:pPr>
        <w:pStyle w:val="Heading2"/>
        <w:jc w:val="right"/>
      </w:pPr>
      <w:r>
        <w:t>المحتوى الكامل:</w:t>
      </w:r>
    </w:p>
    <w:p>
      <w:pPr>
        <w:jc w:val="right"/>
      </w:pPr>
      <w:r>
        <w:t>فجّر الرئيس الأميركي دونالد ترامب قنبلة مدوية بحديثه عن تراجع مكانة</w:t>
      </w:r>
    </w:p>
    <w:p>
      <w:pPr>
        <w:jc w:val="right"/>
      </w:pPr>
      <w:r>
        <w:t>إسرائيل</w:t>
      </w:r>
    </w:p>
    <w:p>
      <w:pPr>
        <w:jc w:val="right"/>
      </w:pPr>
      <w:r>
        <w:t>داخل</w:t>
      </w:r>
    </w:p>
    <w:p>
      <w:pPr>
        <w:jc w:val="right"/>
      </w:pPr>
      <w:r>
        <w:t>الولايات المتحدة</w:t>
      </w:r>
    </w:p>
    <w:p>
      <w:pPr>
        <w:jc w:val="right"/>
      </w:pPr>
      <w:r>
        <w:t>، وإقراره بأن انتقادها لم يعد من المحرمات. وهو ما يراه محللون انقلابا في السياسة الأميركية، وإن لم يؤثر في موقف</w:t>
      </w:r>
    </w:p>
    <w:p>
      <w:pPr>
        <w:jc w:val="right"/>
      </w:pPr>
      <w:r>
        <w:t>واشنطن</w:t>
      </w:r>
    </w:p>
    <w:p>
      <w:pPr>
        <w:jc w:val="right"/>
      </w:pPr>
      <w:r>
        <w:t>من الحرب على غزة.</w:t>
      </w:r>
    </w:p>
    <w:p>
      <w:pPr>
        <w:jc w:val="right"/>
      </w:pPr>
      <w:r>
        <w:t>فبعد أيام من الغياب الإعلامي، خرج ترامب بحديث مع موقع "ديلي كولر" قال فيه إن الحرب على غزة ألحقت أضرارا بصورة إسرائيل داخل بلاده، وإن نفوذها تضاءل داخل الكونغرس والدوائر السياسية.</w:t>
      </w:r>
    </w:p>
    <w:p>
      <w:pPr>
        <w:jc w:val="right"/>
      </w:pPr>
      <w:r>
        <w:t>ولم يقف الرئيس الأميركي عند هذا الحد، لكنه قال أيضا إن زمن عدم انتقاد إسرائيل في الولايات المتحدة حفاظا على المستقبل السياسي قد انتهى بسبب مواصلة الحرب في غزة.</w:t>
      </w:r>
    </w:p>
    <w:p>
      <w:pPr>
        <w:jc w:val="right"/>
      </w:pPr>
      <w:r>
        <w:t>وجاءت تصريحات ترامب بعد استطلاع أجرته</w:t>
      </w:r>
    </w:p>
    <w:p>
      <w:pPr>
        <w:jc w:val="right"/>
      </w:pPr>
      <w:r>
        <w:t>جامعة هارفارد</w:t>
      </w:r>
    </w:p>
    <w:p>
      <w:pPr>
        <w:jc w:val="right"/>
      </w:pPr>
      <w:r>
        <w:t>ومؤسسة هاريس، أظهر أن 60% من الشباب الأميركي بين 18 و24 عاما يدعمون حركة</w:t>
      </w:r>
    </w:p>
    <w:p>
      <w:pPr>
        <w:jc w:val="right"/>
      </w:pPr>
      <w:r>
        <w:t>حماس</w:t>
      </w:r>
    </w:p>
    <w:p>
      <w:pPr>
        <w:jc w:val="right"/>
      </w:pPr>
      <w:r>
        <w:t>ضد إسرائيل في هذه الحرب.</w:t>
      </w:r>
    </w:p>
    <w:p>
      <w:pPr>
        <w:jc w:val="right"/>
      </w:pPr>
      <w:r>
        <w:t>وتدعم هذه النتائج استطلاعا آخر تقول مراسلة الجزيرة في واشنطن وجد وقفي إن مؤسسة "بيو" أجرته في مارس/آذار الماضي، وكشف أن الشارع الأميركي لم يعد راضيا عن إسرائيل التي خسرت 11 نقطة من نفوذها داخل أميركا.</w:t>
      </w:r>
    </w:p>
    <w:p>
      <w:pPr>
        <w:jc w:val="right"/>
      </w:pPr>
      <w:r>
        <w:t>اجتماع بالبيت الأبيض بين نتنياهو (يسار) وترامب في فبراير/شباط 2025 (الجزيرة)</w:t>
      </w:r>
    </w:p>
    <w:p>
      <w:pPr>
        <w:jc w:val="right"/>
      </w:pPr>
      <w:r>
        <w:t>إعلان تاريخي</w:t>
      </w:r>
    </w:p>
    <w:p>
      <w:pPr>
        <w:jc w:val="right"/>
      </w:pPr>
      <w:r>
        <w:t>وبعيدا عن موقف ترامب من الحرب، فإن تصريح الأخير "يمثل إقرارا تاريخيا غير مسبوق بتراجع النفوذ الإسرائيلي داخل</w:t>
      </w:r>
    </w:p>
    <w:p>
      <w:pPr>
        <w:jc w:val="right"/>
      </w:pPr>
      <w:r>
        <w:t>الكونغرس</w:t>
      </w:r>
    </w:p>
    <w:p>
      <w:pPr>
        <w:jc w:val="right"/>
      </w:pPr>
      <w:r>
        <w:t>" فضلا عن أنه "فضح كافة الأعضاء السابقين وأقر بأنهم كانوا تحت سطوة إسرائيل" كما قالت مراسلة الجزيرة خلال برنامج "ما وراء الخبر".</w:t>
      </w:r>
    </w:p>
    <w:p>
      <w:pPr>
        <w:jc w:val="right"/>
      </w:pPr>
      <w:r>
        <w:t>ولا يمكن التعامل مع كلام ترامب على أنه مجرد تصريحات شخصية -برأي مراسلة الجزيرة- لأنه يتلقى إحاطات استخبارية يومية مما يعني أن حديثه مبني على معلومات.</w:t>
      </w:r>
    </w:p>
    <w:p>
      <w:pPr>
        <w:jc w:val="right"/>
      </w:pPr>
      <w:r>
        <w:t>كما أن كلام ترامب يعتبر تأكيدا لما كان الأميركيون يتداولونه على مواقع التواصل بشأن تدني مكانة إسرائيل التي لم يكن يجرؤ عضو بالكونغرس على انتقادها كما يحدث الآن.</w:t>
      </w:r>
    </w:p>
    <w:p>
      <w:pPr>
        <w:jc w:val="right"/>
      </w:pPr>
      <w:r>
        <w:t>إعلان</w:t>
      </w:r>
    </w:p>
    <w:p>
      <w:pPr>
        <w:jc w:val="right"/>
      </w:pPr>
      <w:r>
        <w:t>والأهم -بحسب وقفي- هو تغير الموقف الشبابي الأميركي من إسرائيل لأن هؤلاء سيصبحون الساسة الذين سيحددون في المستقبل توجهات الولايات المتحدة بل وسيقودونها.</w:t>
      </w:r>
    </w:p>
    <w:p>
      <w:pPr>
        <w:jc w:val="right"/>
      </w:pPr>
      <w:r>
        <w:t>بيد أن هذه التصريحات -التي تؤكد حقيقة أن إسرائيل لم تعد تلك البقرة المقدسة التي يحرم المساس بها داخل أميركا- لا تعني تغيرا في سياسة واشنطن تجاه إسرائيل، وربما تحمل دعوة لتسريع حسم الحرب على</w:t>
      </w:r>
    </w:p>
    <w:p>
      <w:pPr>
        <w:jc w:val="right"/>
      </w:pPr>
      <w:r>
        <w:t>قطاع غزة</w:t>
      </w:r>
    </w:p>
    <w:p>
      <w:pPr>
        <w:jc w:val="right"/>
      </w:pPr>
      <w:r>
        <w:t>عسكريا، برأي محللين.</w:t>
      </w:r>
    </w:p>
    <w:p>
      <w:pPr>
        <w:jc w:val="right"/>
      </w:pPr>
      <w:r>
        <w:t>فترامب، من وجهة نظر أستاذ العلوم السياسية بجامعة الكويت عبد الله الشايجي، يعيش وضعا صعبا داخل حزبه وداخل حركة "ماغا" التي أوصلته للبيت الأبيض مرتين "وهذا ما دفعه للقيام بهذ الانقلاب وربما إعادة الحسابات".</w:t>
      </w:r>
    </w:p>
    <w:p>
      <w:pPr>
        <w:jc w:val="right"/>
      </w:pPr>
      <w:r>
        <w:t>ووصفت "ماغا" ما تقوم به إسرائيل في قطاع غزة بأنه "</w:t>
      </w:r>
    </w:p>
    <w:p>
      <w:pPr>
        <w:jc w:val="right"/>
      </w:pPr>
      <w:r>
        <w:t>إبادة جماعية</w:t>
      </w:r>
    </w:p>
    <w:p>
      <w:pPr>
        <w:jc w:val="right"/>
      </w:pPr>
      <w:r>
        <w:t>" وهو الوصف نفسه الذي أكدته النائبة الجمهورية مارغوري تيلر التي كان ترامب يفكر في ترشيحها نائبة له خلال الانتخابات.</w:t>
      </w:r>
    </w:p>
    <w:p>
      <w:pPr>
        <w:jc w:val="right"/>
      </w:pPr>
      <w:r>
        <w:t>ولم يكن حديث تيلر شخصيا، لأن العضو الجمهوري ستيفن بانون أكد أن ما قالته هذه النائبة "يلقى صدى داخل</w:t>
      </w:r>
    </w:p>
    <w:p>
      <w:pPr>
        <w:jc w:val="right"/>
      </w:pPr>
      <w:r>
        <w:t>الحزب الجمهوري</w:t>
      </w:r>
    </w:p>
    <w:p>
      <w:pPr>
        <w:jc w:val="right"/>
      </w:pPr>
      <w:r>
        <w:t>وحركة ماغا</w:t>
      </w:r>
    </w:p>
    <w:p>
      <w:pPr>
        <w:jc w:val="right"/>
      </w:pPr>
      <w:r>
        <w:t>" وهو ما يعني -برأي الشايجي- أن إسرائيل لم تعد كما كانت داخل الولايات المتحدة.</w:t>
      </w:r>
    </w:p>
    <w:p>
      <w:pPr>
        <w:jc w:val="right"/>
      </w:pPr>
      <w:r>
        <w:t>رسالة إلى إسرائيل</w:t>
      </w:r>
    </w:p>
    <w:p>
      <w:pPr>
        <w:jc w:val="right"/>
      </w:pPr>
      <w:r>
        <w:t>لذلك، يعتقد الشايجي أن ترامب "يحاول إيصال رسالة إلى</w:t>
      </w:r>
    </w:p>
    <w:p>
      <w:pPr>
        <w:jc w:val="right"/>
      </w:pPr>
      <w:r>
        <w:t>بنيامين نتنياهو</w:t>
      </w:r>
    </w:p>
    <w:p>
      <w:pPr>
        <w:jc w:val="right"/>
      </w:pPr>
      <w:r>
        <w:t>-المطلوب للمحكمة</w:t>
      </w:r>
    </w:p>
    <w:p>
      <w:pPr>
        <w:jc w:val="right"/>
      </w:pPr>
      <w:r>
        <w:t>الجنائية الدولية</w:t>
      </w:r>
    </w:p>
    <w:p>
      <w:pPr>
        <w:jc w:val="right"/>
      </w:pPr>
      <w:r>
        <w:t>– بأنه يواجه أزمة داخل حزبه، فضلا عن الهجوم المتزايد من التقدميين ومن نواب جمهوريين".</w:t>
      </w:r>
    </w:p>
    <w:p>
      <w:pPr>
        <w:jc w:val="right"/>
      </w:pPr>
      <w:r>
        <w:t>ومع أن كبير الباحثين بالمجلس الأميركي للسياسة الخارجية جيمس روبنز يعترف بتراجع شعبية إسرائيل داخل الحزب الجمهوري، فإنه يشدد على أن ترامب "لا يزال الأكثر تشددا لصالح إسرائيل ودعما لها".</w:t>
      </w:r>
    </w:p>
    <w:p>
      <w:pPr>
        <w:jc w:val="right"/>
      </w:pPr>
      <w:r>
        <w:t>ورغم أن ترامب كان يتكلم كرئيس ولا يمكن التعامل مع تصريحاته كرأي شخصي، لكن الأمر -برأي روبنز- لا يعدو كونه مصارحة سياسية "لا تغيرا في السياسة الخارجية للبلاد".</w:t>
      </w:r>
    </w:p>
    <w:p>
      <w:pPr>
        <w:jc w:val="right"/>
      </w:pPr>
      <w:r>
        <w:t>وإلى جانب ذلك، فإن ترامب يريد من هذا الكلام إنهاء الحرب بغض النظر عن الطريقة التي ستنتهي بها، وهو على الأرجح لا يحاول دفع إسرائيل للقبول بصفقة وإنما يحاول دفعها لتحقيق نصر عسكري حاسم وسريع، كما يقول روبنز.</w:t>
      </w:r>
    </w:p>
    <w:p>
      <w:pPr>
        <w:jc w:val="right"/>
      </w:pPr>
      <w:r>
        <w:t>ففي الوقت الذي يتحدث فيه البعض عن صفقة جزئية أو عن الاعتراف بدولة فلسطينية غير موجودة "يبدو ترامب منشغلا بمستقبل غزة ما بعد الحرب وتطويرها وجعلها مكانا خلابا" وفق المتحدث.</w:t>
      </w:r>
    </w:p>
    <w:p>
      <w:pPr>
        <w:jc w:val="right"/>
      </w:pPr>
      <w:r>
        <w:t>وقلل الباحث بالمجلس الأميركي للسياسة الخارجية من أهمية حركة "إيباك" الداعمة لإسرائيل داخل الولايات المتحدة، وقال إن هناك مبالغة في نفوذها السياسي وقدرتها على التأثير لأنها جماعة من بين جماعات كثيرة.</w:t>
      </w:r>
    </w:p>
    <w:p>
      <w:pPr>
        <w:jc w:val="right"/>
      </w:pPr>
      <w:r>
        <w:t>ولكن حديث روبنز المنتمي للحزب الجمهوري -من وجهة نظر الشايجي- ليس إلا محاولة لتخفيف وطأة ما قاله الرئيس، وتجاهلا لموقف حركة "ماغا" من إسرائيل التي تفقد الرأي العام بسبب جرائمها في غزة.</w:t>
      </w:r>
    </w:p>
    <w:p>
      <w:pPr>
        <w:jc w:val="right"/>
      </w:pPr>
      <w:r>
        <w:t>وحتى حديث روبنز عن اهتمام ترامب بمستقبل غزة، رد عليه الشايجي بقوله إن الرئيس الأميركي "متقلب ولا يملك خطة واضحة، ويقول ما يلقنه له المحيطون به، ويخرج كل فترة بتصور جديد، وهو أمر ينطبق على موقفه من الحرب التي يطالب بوقفها ثم يواصل تزويد إسرائيل بالسلاح".</w:t>
      </w:r>
    </w:p>
    <w:p>
      <w:pPr>
        <w:jc w:val="right"/>
      </w:pPr>
      <w:r>
        <w:t>إعلان</w:t>
      </w:r>
    </w:p>
    <w:p>
      <w:pPr>
        <w:jc w:val="right"/>
      </w:pPr>
      <w:r>
        <w:t>وبناء على هذه التناقضات والمواقف الدولية المتغيرة تجاه إسرائيل التي تراجعت صورتها بشكل غير مسبوق، يعتقد الشايجي أن ترامب قد يعيد حساباته بطريقة تدفعه لإنهاء هذه المقتلة التي تحدث في غزة بدعم منه.</w:t>
      </w:r>
    </w:p>
    <w:p>
      <w:r>
        <w:t>--------------------------------------------------</w:t>
      </w:r>
    </w:p>
    <w:p/>
    <w:p>
      <w:pPr>
        <w:pStyle w:val="Heading1"/>
        <w:jc w:val="right"/>
      </w:pPr>
      <w:r>
        <w:t>3. ترحيب أممي بـ"أسطول الصمود" لإيصال المساعدات إلى غزة</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رحبت الأمم المتحدة، اليوم الثلاثاء، بمبادرة “أسطول الصمود العالمي” التي انطلقت بدعم أكثر من 44 دولة لكسر الحصار الإسرائيلي المفروض على قطاع غزة وإيصال المساعدات الإنسانية إلى الفلسطينيين هناك.</w:t>
      </w:r>
    </w:p>
    <w:p>
      <w:pPr>
        <w:pStyle w:val="Heading2"/>
        <w:jc w:val="right"/>
      </w:pPr>
      <w:r>
        <w:t>المحتوى الكامل:</w:t>
      </w:r>
    </w:p>
    <w:p>
      <w:pPr>
        <w:jc w:val="right"/>
      </w:pPr>
      <w:r>
        <w:t>رحبت الأمم المتحدة، اليوم الثلاثاء، بمبادرة "أسطول الصمود العالمي" التي انطلقت بدعم أكثر من 44 دولة لكسر الحصار الإسرائيلي المفروض على</w:t>
      </w:r>
    </w:p>
    <w:p>
      <w:pPr>
        <w:jc w:val="right"/>
      </w:pPr>
      <w:r>
        <w:t>قطاع غزة</w:t>
      </w:r>
    </w:p>
    <w:p>
      <w:pPr>
        <w:jc w:val="right"/>
      </w:pPr>
      <w:r>
        <w:t>وإيصال المساعدات الإنسانية إلى الفلسطينيين هناك.</w:t>
      </w:r>
    </w:p>
    <w:p>
      <w:pPr>
        <w:jc w:val="right"/>
      </w:pPr>
      <w:r>
        <w:t>أفاد بذلك متحدث مكتب الأمم المتحدة لتنسيق الشؤون الإنسانية "أوتشا" ينس لاركي، لمراسل الأناضول، ردا على سؤال عن الأسطول الذي يضم آلاف الناشطين وعشرات السفن المحملة بأطنان من المساعدات.</w:t>
      </w:r>
    </w:p>
    <w:p>
      <w:pPr>
        <w:jc w:val="right"/>
      </w:pPr>
      <w:r>
        <w:t>وأوضح لاركي أن الأمم المتحدة من حيث المبدأ ترحب بأي مبادرة يمكن أن تسهم في إيصال مزيد من المساعدات التي يحتاج إليها سكان غزة، شريطة أن تُقدَّم وفق المبادئ الإنسانية وبكرامة.</w:t>
      </w:r>
    </w:p>
    <w:p>
      <w:pPr>
        <w:jc w:val="right"/>
      </w:pPr>
      <w:r>
        <w:t>والأحد الماضي، انطلقت نحو 20 سفينة ضمن أسطول الصمود من ميناء</w:t>
      </w:r>
    </w:p>
    <w:p>
      <w:pPr>
        <w:jc w:val="right"/>
      </w:pPr>
      <w:r>
        <w:t>برشلونة</w:t>
      </w:r>
    </w:p>
    <w:p>
      <w:pPr>
        <w:jc w:val="right"/>
      </w:pPr>
      <w:r>
        <w:t>الإسباني، تبعتها قافلة أخرى فجر الاثنين من ميناء جنوة شمال غربي إيطاليا.</w:t>
      </w:r>
    </w:p>
    <w:p>
      <w:pPr>
        <w:jc w:val="right"/>
      </w:pPr>
      <w:r>
        <w:t>ومن المنتظر أن تلتقي هذه السفن بقافلة أخرى ستنطلق من</w:t>
      </w:r>
    </w:p>
    <w:p>
      <w:pPr>
        <w:jc w:val="right"/>
      </w:pPr>
      <w:r>
        <w:t>تونس</w:t>
      </w:r>
    </w:p>
    <w:p>
      <w:pPr>
        <w:jc w:val="right"/>
      </w:pPr>
      <w:r>
        <w:t>في الرابع من سبتمبر/أيلول الجاري، قبل أن تواصل رحلتها باتجاه غزة خلال الأيام المقبلة.</w:t>
      </w:r>
    </w:p>
    <w:p>
      <w:pPr>
        <w:jc w:val="right"/>
      </w:pPr>
      <w:r>
        <w:t>تجهيزات ومشاركون</w:t>
      </w:r>
    </w:p>
    <w:p>
      <w:pPr>
        <w:jc w:val="right"/>
      </w:pPr>
      <w:r>
        <w:t>ويتكون الأسطول من اتحاد أسطول الحرية، وحركة غزة العالمية، وقافلة الصمود، ومنظمة</w:t>
      </w:r>
    </w:p>
    <w:p>
      <w:pPr>
        <w:jc w:val="right"/>
      </w:pPr>
      <w:r>
        <w:t>صمود نوسانتارا</w:t>
      </w:r>
    </w:p>
    <w:p>
      <w:pPr>
        <w:jc w:val="right"/>
      </w:pPr>
      <w:r>
        <w:t>الماليزية.</w:t>
      </w:r>
    </w:p>
    <w:p>
      <w:pPr>
        <w:jc w:val="right"/>
      </w:pPr>
      <w:r>
        <w:t>ويضم الأسطول ناشطين من 50 دولة، ونوابا أوروبيين، وشخصيات عامة.</w:t>
      </w:r>
    </w:p>
    <w:p>
      <w:pPr>
        <w:jc w:val="right"/>
      </w:pPr>
      <w:r>
        <w:t>وقال مراسل الجزيرة إن الأسطول انطلق بعد أيام من التجهيزات المتواصلة، لجمع التمويلات اللازمة لتوفير المواد الطبية والإنسانية، في رحلة تستغرق نحو أسبوعين صوب شواطئ غزة.</w:t>
      </w:r>
    </w:p>
    <w:p>
      <w:pPr>
        <w:jc w:val="right"/>
      </w:pPr>
      <w:r>
        <w:t>ومنذ الثاني من مارس/آذار الماضي، تغلق</w:t>
      </w:r>
    </w:p>
    <w:p>
      <w:pPr>
        <w:jc w:val="right"/>
      </w:pPr>
      <w:r>
        <w:t>إسرائيل</w:t>
      </w:r>
    </w:p>
    <w:p>
      <w:pPr>
        <w:jc w:val="right"/>
      </w:pPr>
      <w:r>
        <w:t>جميع المعابر المؤدية إلى غزة مانعة أي مساعدات إنسانية، ما أدخل القطاع في مجاعة رغم تكدس شاحنات الإغاثة على حدوده.</w:t>
      </w:r>
    </w:p>
    <w:p>
      <w:pPr>
        <w:jc w:val="right"/>
      </w:pPr>
      <w:r>
        <w:t>لكنها سمحت قبل عدة أسابيع بدخول كميات شحيحة جدا من المساعدات لا تلبي الحد الأدنى من احتياجات المجوّعين، في حين ما تزال</w:t>
      </w:r>
    </w:p>
    <w:p>
      <w:pPr>
        <w:jc w:val="right"/>
      </w:pPr>
      <w:r>
        <w:t>المجاعة</w:t>
      </w:r>
    </w:p>
    <w:p>
      <w:pPr>
        <w:jc w:val="right"/>
      </w:pPr>
      <w:r>
        <w:t>مستمرة، إذ تتعرض معظم الشاحنات للسطو من عصابات تحظى بحماية إسرائيلية، وفق بيان سابق للمكتب الإعلامي الحكومي بغزة.</w:t>
      </w:r>
    </w:p>
    <w:p>
      <w:pPr>
        <w:jc w:val="right"/>
      </w:pPr>
      <w:r>
        <w:t>إعلان</w:t>
      </w:r>
    </w:p>
    <w:p>
      <w:r>
        <w:t>--------------------------------------------------</w:t>
      </w:r>
    </w:p>
    <w:p/>
    <w:p>
      <w:pPr>
        <w:pStyle w:val="Heading1"/>
        <w:jc w:val="right"/>
      </w:pPr>
      <w:r>
        <w:t>4. سخرية بالمنصات من استعدادات إسرائيل لـ"عربات جدعون 2″ برسائل واتساب والإغراءات المالية</w:t>
      </w:r>
    </w:p>
    <w:p>
      <w:pPr>
        <w:jc w:val="right"/>
      </w:pPr>
      <w:r>
        <w:rPr>
          <w:b/>
        </w:rPr>
        <w:t>نوع المحتوى: حلقة</w:t>
      </w:r>
      <w:r>
        <w:t xml:space="preserve"> | تاريخ النشر: 2025-09-02</w:t>
      </w:r>
      <w:r>
        <w:t xml:space="preserve"> | المصدر: Al Jazeera</w:t>
      </w:r>
    </w:p>
    <w:p>
      <w:pPr>
        <w:pStyle w:val="Heading2"/>
        <w:jc w:val="right"/>
      </w:pPr>
      <w:r>
        <w:t>ملخص المقال:</w:t>
      </w:r>
    </w:p>
    <w:p>
      <w:pPr>
        <w:jc w:val="right"/>
      </w:pPr>
      <w:r>
        <w:t>رغم الإقرار بفشل عملية “عربات جدعون” ووصول الجنود إلى نقطة الانهيار، بدأ جيش الاحتلال استدعاء الآلاف من جنود الاحتياط للمشاركة بـ”عربات جدعون 2″ مستخدما رسائل واتساب في إقناعهم بالإغراءات المالية.</w:t>
      </w:r>
    </w:p>
    <w:p>
      <w:pPr>
        <w:pStyle w:val="Heading2"/>
        <w:jc w:val="right"/>
      </w:pPr>
      <w:r>
        <w:t>المحتوى الكامل:</w:t>
      </w:r>
    </w:p>
    <w:p>
      <w:pPr>
        <w:jc w:val="right"/>
      </w:pPr>
      <w:r>
        <w:t>ولا يكترث رئيس الوزراء</w:t>
      </w:r>
    </w:p>
    <w:p>
      <w:pPr>
        <w:jc w:val="right"/>
      </w:pPr>
      <w:r>
        <w:t>بنيامين نتنياهو</w:t>
      </w:r>
    </w:p>
    <w:p>
      <w:pPr>
        <w:jc w:val="right"/>
      </w:pPr>
      <w:r>
        <w:t>لفشل عملية "</w:t>
      </w:r>
    </w:p>
    <w:p>
      <w:pPr>
        <w:jc w:val="right"/>
      </w:pPr>
      <w:r>
        <w:t>عربات جدعون</w:t>
      </w:r>
    </w:p>
    <w:p>
      <w:pPr>
        <w:jc w:val="right"/>
      </w:pPr>
      <w:r>
        <w:t>" -التي تقررت مطلع مايو/أيار الماضي- بالقضاء على حركة</w:t>
      </w:r>
    </w:p>
    <w:p>
      <w:pPr>
        <w:jc w:val="right"/>
      </w:pPr>
      <w:r>
        <w:t>حماس</w:t>
      </w:r>
    </w:p>
    <w:p>
      <w:pPr>
        <w:jc w:val="right"/>
      </w:pPr>
      <w:r>
        <w:t>والإفراج عن أسراه، كما كشفت وثيقة سرية داخلية للجيش الإسرائيلي.</w:t>
      </w:r>
    </w:p>
    <w:p>
      <w:pPr>
        <w:jc w:val="right"/>
      </w:pPr>
      <w:r>
        <w:t>ويريد نتنياهو -المطلوب للمحكمة الجنائية الدولية- استمرار الحرب بأي ثمن، ولذلك أعلن جيشه عن "عربات جدعون 2" لاحتلال غزة، وهي عملية عسكرية تحتاج ميزانية وموارد بشرية. وتشير تقديرات إسرائيلية إلى أنها ستكلف الخزينة مليارات إضافية، إذ قدرت تكلفة "عربات جدعون 1" بأكثر من 5 مليارات دولار، وحسب التقديرات فإن عملية "عربات جدعون 2" ستحتاج إلى 130 ألف جندي.</w:t>
      </w:r>
    </w:p>
    <w:p>
      <w:pPr>
        <w:jc w:val="right"/>
      </w:pPr>
      <w:r>
        <w:t>وبسبب حالة الإحباط والانهيار التي وصل إليها جيش الاحتلال، ورفض جنود الاحتياط للخدمة، لجأ بعض قادة الجيش إلى أساليب غير مألوفة لإيجاد عدد كاف من العناصر، منها إرسال رسائل عبر واتساب لطلاب الجامعات الإسرائيلية.</w:t>
      </w:r>
    </w:p>
    <w:p>
      <w:pPr>
        <w:jc w:val="right"/>
      </w:pPr>
      <w:r>
        <w:t>تعليقات</w:t>
      </w:r>
    </w:p>
    <w:p>
      <w:pPr>
        <w:jc w:val="right"/>
      </w:pPr>
      <w:r>
        <w:t>وتحدثت صحيفة يديعوت أحرونوت عن مزايا ستمنحها قيادة الجيش ووزارة المالية لجنود وضباط الاحتياط المشاركين بالعملية، وهي إيداع مبلغ 5 آلاف شيكل (1500 دولار) تعويضات الرحلات، ومساعدات لتغطية نفقات الأسرة، وامتيازات تصل لأكثر من 14 ألف دولار خلال العام الجاري.</w:t>
      </w:r>
    </w:p>
    <w:p>
      <w:pPr>
        <w:jc w:val="right"/>
      </w:pPr>
      <w:r>
        <w:t>وخلال العام المقبل، سيحصل جنود الاحتياط على منح دورية منتظمة تتراوح ما بين 6 و7 آلاف شيكل لكل جندي (1700 دولار).</w:t>
      </w:r>
    </w:p>
    <w:p>
      <w:pPr>
        <w:jc w:val="right"/>
      </w:pPr>
      <w:r>
        <w:t>وقد أثارت هذه الامتيازات سخرية المغردين على مواقع التواصل الاجتماعي، وهو ما ظهر في تعليقات رصدتها حلقة (2025/9/2) من برنامج "شبكات".</w:t>
      </w:r>
    </w:p>
    <w:p>
      <w:pPr>
        <w:jc w:val="right"/>
      </w:pPr>
      <w:r>
        <w:t>فيقول رفيق حنونة "فشلت جدعون 1 وستفشل جدعون 2 و3 و4 و5 وإلى مالا نهاية أمام أصحاب عقيدة ثابتة ودفاع مستميت عن الدين والأرض".</w:t>
      </w:r>
    </w:p>
    <w:p>
      <w:pPr>
        <w:jc w:val="right"/>
      </w:pPr>
      <w:r>
        <w:t>وعلق يوسف بالقول "هذه كذبة يضحكون فيها على العالم هدفها التدمير.. بما أنها فشلت في خان يونس سيقولون نريد عملها في</w:t>
      </w:r>
    </w:p>
    <w:p>
      <w:pPr>
        <w:jc w:val="right"/>
      </w:pPr>
      <w:r>
        <w:t>غزة</w:t>
      </w:r>
    </w:p>
    <w:p>
      <w:pPr>
        <w:jc w:val="right"/>
      </w:pPr>
      <w:r>
        <w:t>وبعد ما يدمرون غزة سيقولون جدعون فشلت".</w:t>
      </w:r>
    </w:p>
    <w:p>
      <w:pPr>
        <w:jc w:val="right"/>
      </w:pPr>
      <w:r>
        <w:t>إعلان</w:t>
      </w:r>
    </w:p>
    <w:p>
      <w:pPr>
        <w:jc w:val="right"/>
      </w:pPr>
      <w:r>
        <w:t>وبري علي الإسكندرانى فإن "الموضوع لا يتعلق بوثيقة.. المقاومة تحارب على يقين وعقيدة ودفاعا عن أرضهم وعرضهم، أما الكيان فيحارب على ماذا؟".</w:t>
      </w:r>
    </w:p>
    <w:p>
      <w:pPr>
        <w:jc w:val="right"/>
      </w:pPr>
      <w:r>
        <w:t>ومن جهتها غرّدت مايا رحال تقول "7 مليارات دولار خسائر إسرائيل المزعومة اقتصاديا منذ بدء الحرب، لكن ماذا عن خسائر الاحتلال عسكريا؟ استنزاف عسكري لجنود الجيش الذين يسقطون كل يوم في المعركة ونقص حاد بعدد جنود الاحتياط.. وفشلهم الإستراتيجي الأيديولوجي بإنهاء وجود حكم حماس وتقويضها عسكريا حتى اللحظة".</w:t>
      </w:r>
    </w:p>
    <w:p>
      <w:r>
        <w:t>--------------------------------------------------</w:t>
      </w:r>
    </w:p>
    <w:p/>
    <w:p>
      <w:pPr>
        <w:pStyle w:val="Heading1"/>
        <w:jc w:val="right"/>
      </w:pPr>
      <w:r>
        <w:t>5. كاتب إسرائيلي: أعمال الأشرار تُنجز على أيدي أشرار آخرين</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يقول الكاتب الإسرائيلي دورون ماينرت في مقال له إن تحولا عميقا أصاب طبيعة الجيش الإسرائيلي إذ لم يعد جيشا للدولة، بل جيشا للمستوطنين يخدم مصالحهم وينفذ مخططاتهم على حساب الفلسطينيين وأرضهم ومقدراتهم.</w:t>
      </w:r>
    </w:p>
    <w:p>
      <w:pPr>
        <w:pStyle w:val="Heading2"/>
        <w:jc w:val="right"/>
      </w:pPr>
      <w:r>
        <w:t>المحتوى الكامل:</w:t>
      </w:r>
    </w:p>
    <w:p>
      <w:pPr>
        <w:jc w:val="right"/>
      </w:pPr>
      <w:r>
        <w:t>نشرت صحيفة "زمن إسرائيل" العبرية، مقالا للكاتب الإسرائيلي، دورون ماينرت كشف فيه تحولا عميقا في طبيعة الجيش الإسرائيلي الذي لم يعد -بحسب تعبيره- "جيش الدولة" بل "جيش المستوطنين"، يخدم مصالحهم وينفذ مخططاتهم على حساب الفلسطينيين وأرضهم ومقدراتهم.</w:t>
      </w:r>
    </w:p>
    <w:p>
      <w:pPr>
        <w:jc w:val="right"/>
      </w:pPr>
      <w:r>
        <w:t>ويصف الكاتب حادثة اقتلاع الجيش أكثر من 3100 شجرة زيتون في</w:t>
      </w:r>
    </w:p>
    <w:p>
      <w:pPr>
        <w:jc w:val="right"/>
      </w:pPr>
      <w:r>
        <w:t>قرية المغير</w:t>
      </w:r>
    </w:p>
    <w:p>
      <w:pPr>
        <w:jc w:val="right"/>
      </w:pPr>
      <w:r>
        <w:t>شمال</w:t>
      </w:r>
    </w:p>
    <w:p>
      <w:pPr>
        <w:jc w:val="right"/>
      </w:pPr>
      <w:r>
        <w:t>رام الله</w:t>
      </w:r>
    </w:p>
    <w:p>
      <w:pPr>
        <w:jc w:val="right"/>
      </w:pPr>
      <w:r>
        <w:t>نهاية الأسبوع الماضي، باعتبارها "برهانا صارخا" على أن الانتقام تحوّل من استثناء مستتر إلى سياسة رسمية معلنة، لا تكتفي بذرائع "الأمن" كما كان الحال سابقا، بل تمارس العقاب الجماعي علنا، مع مصادرة الأرض وتجريفها، وتحويل حياة الفلسطينيين إلى جحيم متواصل.</w:t>
      </w:r>
    </w:p>
    <w:p>
      <w:pPr>
        <w:jc w:val="right"/>
      </w:pPr>
      <w:r>
        <w:t>اقرأ أيضا</w:t>
      </w:r>
    </w:p>
    <w:p>
      <w:pPr>
        <w:jc w:val="right"/>
      </w:pPr>
      <w:r>
        <w:t>list of 2 items</w:t>
      </w:r>
    </w:p>
    <w:p>
      <w:pPr>
        <w:jc w:val="right"/>
      </w:pPr>
      <w:r>
        <w:t>list 1 of 2</w:t>
      </w:r>
    </w:p>
    <w:p>
      <w:pPr>
        <w:jc w:val="right"/>
      </w:pPr>
      <w:r>
        <w:t>هآرتس: إسرائيل تواجه عاما جديدا من اليأس تحت حكم نتنياهو</w:t>
      </w:r>
    </w:p>
    <w:p>
      <w:pPr>
        <w:jc w:val="right"/>
      </w:pPr>
      <w:r>
        <w:t>list 2 of 2</w:t>
      </w:r>
    </w:p>
    <w:p>
      <w:pPr>
        <w:jc w:val="right"/>
      </w:pPr>
      <w:r>
        <w:t>صحف عالمية: الاكتفاء بالاعتراف اللفظي يجعله بلا أثر ولن يفيد الفلسطينيين</w:t>
      </w:r>
    </w:p>
    <w:p>
      <w:pPr>
        <w:jc w:val="right"/>
      </w:pPr>
      <w:r>
        <w:t>end of list</w:t>
      </w:r>
    </w:p>
    <w:p>
      <w:pPr>
        <w:jc w:val="right"/>
      </w:pPr>
      <w:r>
        <w:t>ويوضح الكاتب أن اقتلاع الأشجار لم يكن مجرد عمل عابر، بل جرى بقرار مباشر من قائد المنطقة الوسطى اللواء آفي بلوط، الذي قال بوضوح "كل قرية يخرج منها هجوم ستدفع ثمنا باهظا: عزلا، حصارا، واقتلاعا".</w:t>
      </w:r>
    </w:p>
    <w:p>
      <w:pPr>
        <w:jc w:val="right"/>
      </w:pPr>
      <w:r>
        <w:t>ويؤكد الكاتب أن الهدف الحقيقي لم يكن حماية المستوطنين من "خطر الأشجار"، بل فرض معادلة ردع جماعية، عبر وصف 3 آلاف إنسان في المغير بأنهم "أعداء" وتجريدهم من مصدر رزقهم الأساسي، وهو الزيتون الذي ينتظرونه في موسم قصير لتأمين جزء من قوتهم.</w:t>
      </w:r>
    </w:p>
    <w:p>
      <w:pPr>
        <w:jc w:val="right"/>
      </w:pPr>
      <w:r>
        <w:t>تواطؤ الجيش والمستوطنين</w:t>
      </w:r>
    </w:p>
    <w:p>
      <w:pPr>
        <w:jc w:val="right"/>
      </w:pPr>
      <w:r>
        <w:t>ويشير الكاتب إلى أن الجيش لم يعد فقط يغض الطرف عن اعتداءات المستوطنين، بل تبنى أساليبهم كما هي. فبينما كان الجنود يقتلعون الأشجار، كانت مجموعات مسلحة من المستوطنين تجوب القرية ترويعا واعتداء على الأهالي، في تكرار مفضوح لسياسات الاقتلاع و</w:t>
      </w:r>
    </w:p>
    <w:p>
      <w:pPr>
        <w:jc w:val="right"/>
      </w:pPr>
      <w:r>
        <w:t>التهجير القسري</w:t>
      </w:r>
    </w:p>
    <w:p>
      <w:pPr>
        <w:jc w:val="right"/>
      </w:pPr>
      <w:r>
        <w:t>.</w:t>
      </w:r>
    </w:p>
    <w:p>
      <w:pPr>
        <w:jc w:val="right"/>
      </w:pPr>
      <w:r>
        <w:t>ويروي الكاتب سلسلة من الحوادث التي تابعها ميدانيا خلال السنوات الأخيرة: منع الرعاة من الوصول إلى المراعي، وعرقلة موسم الحصاد عبر إقامة بؤر استيطانية عشوائية على الطرق المؤدية للحقول، وفرض وقائع جديدة على الأرض بحماية الجيش. ويقول "كلما تراجع الفلسطينيون تحت الضغط، تقدم المشروع الاستيطاني خطوة إلى الأمام".</w:t>
      </w:r>
    </w:p>
    <w:p>
      <w:pPr>
        <w:jc w:val="right"/>
      </w:pPr>
      <w:r>
        <w:t>جانب من وداع شهداء قرية كفر مالك شرق رام الله، في مجمع فلسطين الطبي، عقب استشهادهم برصاص المستوطنين (وسائل التواصل الاجتماعي)</w:t>
      </w:r>
    </w:p>
    <w:p>
      <w:pPr>
        <w:jc w:val="right"/>
      </w:pPr>
      <w:r>
        <w:t>تهجير ممنهج</w:t>
      </w:r>
    </w:p>
    <w:p>
      <w:pPr>
        <w:jc w:val="right"/>
      </w:pPr>
      <w:r>
        <w:t>وبحسب الكاتب، فإن ما جرى للمغير ليس معزولا، فقبلها كانت هناك 3 تجمعات رعي بدوية اُجبرت على الرحيل تحت ضغط المستوطنين، وانتقل أهلها إلى أطراف قرى مجاورة. وما إن تم إفراغ هذه المناطق حتى انتقل المستوطنون للمرحلة التالية: تضييق الخناق على القرى نفسها.</w:t>
      </w:r>
    </w:p>
    <w:p>
      <w:pPr>
        <w:jc w:val="right"/>
      </w:pPr>
      <w:r>
        <w:t>إعلان</w:t>
      </w:r>
    </w:p>
    <w:p>
      <w:pPr>
        <w:jc w:val="right"/>
      </w:pPr>
      <w:r>
        <w:t>ويذكر الكاتب أن ذروة هذا التصعيد كانت في أبريل/نيسان الماضي بعد مقتل مستوطن في المنطقة، حيث اقتحم آلاف المستوطنين قريتي دومة والمغير ونفذوا اعتداءات واسعة لثلاثة أيام متتالية، أسفرت عن مقتل فلسطينيين وتدمير ممتلكات واسعة، وسط صمت إسرائيلي عام بعد صدمة أحداث السابع من أكتوبر/تشرين الأول.</w:t>
      </w:r>
    </w:p>
    <w:p>
      <w:pPr>
        <w:jc w:val="right"/>
      </w:pPr>
      <w:r>
        <w:t>دورون ماينرت: سموتريتش يطمح إلى حصر القرى الفلسطينية في نطاق المباني السكنية فقط، بينما تُصادر كل الأراضي الزراعية والمراعي المحيطة، تمهيدا لضمها للمستوطنات.</w:t>
      </w:r>
    </w:p>
    <w:p>
      <w:pPr>
        <w:jc w:val="right"/>
      </w:pPr>
      <w:r>
        <w:t>مشروع استيطاني واسع</w:t>
      </w:r>
    </w:p>
    <w:p>
      <w:pPr>
        <w:jc w:val="right"/>
      </w:pPr>
      <w:r>
        <w:t>ويربط الكاتب هذه السياسات برؤية وزير المالية</w:t>
      </w:r>
    </w:p>
    <w:p>
      <w:pPr>
        <w:jc w:val="right"/>
      </w:pPr>
      <w:r>
        <w:t>بتسلئيل سموتريتش</w:t>
      </w:r>
    </w:p>
    <w:p>
      <w:pPr>
        <w:jc w:val="right"/>
      </w:pPr>
      <w:r>
        <w:t>الذي يطمح -وفق الكاتب- إلى حصر القرى الفلسطينية في نطاق المباني السكنية فقط، بينما تُصادر كل الأراضي الزراعية والمراعي المحيطة، تمهيدا لضمها للمستوطنات.</w:t>
      </w:r>
    </w:p>
    <w:p>
      <w:pPr>
        <w:jc w:val="right"/>
      </w:pPr>
      <w:r>
        <w:t>ويضيف أن الجيش بات أداة تنفيذية لتحقيق هذا "الحلم الاستيطاني"، عبر اقتلاع الزرع وتقييد الحركة وفرض الحصار.</w:t>
      </w:r>
    </w:p>
    <w:p>
      <w:pPr>
        <w:jc w:val="right"/>
      </w:pPr>
      <w:r>
        <w:t>ويقول الكاتب "الجيش اليوم لا يسعى إلى التهدئة، بل إلى التصعيد، مهمته لم تعد توفير حياة طبيعية للسكان، بل دفعهم نحو الانفجار، حتى يتسنى سحقهم وإتمام مشروع السيطرة على الأرض".</w:t>
      </w:r>
    </w:p>
    <w:p>
      <w:pPr>
        <w:jc w:val="right"/>
      </w:pPr>
      <w:r>
        <w:t>ويلفت الكاتب إلى أن الرواية الإسرائيلية الرسمية تصف كل فلسطيني يُقتل خلال هذه الأحداث بأنه "مخرّب"، حتى وإن كان ضحية بريئة.</w:t>
      </w:r>
    </w:p>
    <w:p>
      <w:pPr>
        <w:jc w:val="right"/>
      </w:pPr>
      <w:r>
        <w:t>ويضيف "نعم، تقع أحيانا هجمات فردية من فلسطينيين كرد فعل على هذا الواقع، لكن كيف يمكن مقارنتها بمشروع استيطاني ضخم وغير قانوني، ينهب الأرض ويجوّع المزارعين ويمنعهم من الوصول إلى حقولهم، بينما يحظى بدعم الدولة والجيش؟".</w:t>
      </w:r>
    </w:p>
    <w:p>
      <w:pPr>
        <w:jc w:val="right"/>
      </w:pPr>
      <w:r>
        <w:t>جيش المستوطنين</w:t>
      </w:r>
    </w:p>
    <w:p>
      <w:pPr>
        <w:jc w:val="right"/>
      </w:pPr>
      <w:r>
        <w:t>ويخلص الكاتب إلى أن إسرائيل باتت أمام جيش جديد: "جيش المستوطنين". لم يعد الجيش الذي يقدَّم للرأي العام كـ "حام للدولة"، بل تحول إلى ذراع تنفيذية لمشروع اليمين الديني القومي.</w:t>
      </w:r>
    </w:p>
    <w:p>
      <w:pPr>
        <w:jc w:val="right"/>
      </w:pPr>
      <w:r>
        <w:t>ويشبّه الكاتب هذا التحول بمعلّم سيئ يشجع المتنمرين على حساب الضعفاء، قائلا "كل قائد عسكري يعرف أن الاستقرار يتحقق حين يُتاح للناس العيش الكريم. لكن هذا الجيش لا يريد استقرارا، بل حسما يقوم على إذلال الفلسطينيين".</w:t>
      </w:r>
    </w:p>
    <w:p>
      <w:pPr>
        <w:jc w:val="right"/>
      </w:pPr>
      <w:r>
        <w:t>ويختم الكاتب مقاله بجملة لافتة قال فيها "لقد اقتلعوا الأشجار هذا العام، فلا حاجة بعد الآن لإرسال الجنود لحماية المزارعين في موسم الزيتون. لقد أنجز الأشرار مهمتهم، لكن بأيدي أشرار آخرين".</w:t>
      </w:r>
    </w:p>
    <w:p>
      <w:r>
        <w:t>--------------------------------------------------</w:t>
      </w:r>
    </w:p>
    <w:p/>
    <w:p>
      <w:pPr>
        <w:pStyle w:val="Heading1"/>
        <w:jc w:val="right"/>
      </w:pPr>
      <w:r>
        <w:t>6. "صوت هند رجب" في الأوسكار.. صرخة من غزة تفضح خذلان العالم</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كشفت المخرجة التونسية كوثر بن هنية، أن الدافع وراء تقديمها العمل، جاء بعد تأثرها العميق بنداء الاستغاثة الذي أطلقته الطفلة الفلسطينية هند رجب قبل استشهادها برصاص جيش الاحتلال الإسرائيلي.</w:t>
      </w:r>
    </w:p>
    <w:p>
      <w:pPr>
        <w:pStyle w:val="Heading2"/>
        <w:jc w:val="right"/>
      </w:pPr>
      <w:r>
        <w:t>المحتوى الكامل:</w:t>
      </w:r>
    </w:p>
    <w:p>
      <w:pPr>
        <w:jc w:val="right"/>
      </w:pPr>
      <w:r>
        <w:t>تزامنا مع عرض فيلمها "صوت هند رجب" ضمن المسابقة الرسمية في الدورة الـ82 من مهرجان فينيسيا السينمائي، كشفت المخرجة التونسية كوثر بن هنية، أن الدافع وراء تقديمها العمل، جاء بعد تأثرها العميق بنداء الاستغاثة الذي أطلقته الطفلة الفلسطينية هند رجب قبل استشهادها برصاص جيش الاحتلال الإسرائيلي.</w:t>
      </w:r>
    </w:p>
    <w:p>
      <w:pPr>
        <w:jc w:val="right"/>
      </w:pPr>
      <w:r>
        <w:t>وأوضحت بن هنية، من حوارها لمجلة هوليود ريبورتر، أن صوت هند ظل يلازمها، مما دفعها للتواصل مع جمعية الهلال الأحمر الفلسطيني التي نشرت مقطعا من الاتصال للحصول على التسجيل الكامل. وتابعت: "حين استمعت للتسجيل، ما طاردني لم يكن فقط عنف ما حدث، بل أيضا الصمت بين الأصوات. كنت أستعد لإنجاز فيلم آخر، لكن كان عليّ أن أتوقف عن كل شيء لأروي هذه القصة".</w:t>
      </w:r>
    </w:p>
    <w:p>
      <w:pPr>
        <w:jc w:val="right"/>
      </w:pPr>
      <w:r>
        <w:t>اقرأ أيضا</w:t>
      </w:r>
    </w:p>
    <w:p>
      <w:pPr>
        <w:jc w:val="right"/>
      </w:pPr>
      <w:r>
        <w:t>list of 2 items</w:t>
      </w:r>
    </w:p>
    <w:p>
      <w:pPr>
        <w:jc w:val="right"/>
      </w:pPr>
      <w:r>
        <w:t>list 1 of 2</w:t>
      </w:r>
    </w:p>
    <w:p>
      <w:pPr>
        <w:jc w:val="right"/>
      </w:pPr>
      <w:r>
        <w:t>كيف تحولت أفلام الرعب الأميركية من صرخات مفزعة إلى نقد اجتماعي؟</w:t>
      </w:r>
    </w:p>
    <w:p>
      <w:pPr>
        <w:jc w:val="right"/>
      </w:pPr>
      <w:r>
        <w:t>list 2 of 2</w:t>
      </w:r>
    </w:p>
    <w:p>
      <w:pPr>
        <w:jc w:val="right"/>
      </w:pPr>
      <w:r>
        <w:t>هل تكون "الثامنة ثابتة"؟ فيلم "معركة تلو الأخرى" أحدث رهانات أندرسون على الأوسكار</w:t>
      </w:r>
    </w:p>
    <w:p>
      <w:pPr>
        <w:jc w:val="right"/>
      </w:pPr>
      <w:r>
        <w:t>end of list</w:t>
      </w:r>
    </w:p>
    <w:p>
      <w:pPr>
        <w:jc w:val="right"/>
      </w:pPr>
      <w:r>
        <w:t>استلهمت كوثر بن هنية الفيلم من المكالمات الأخيرة للطفلة الفلسطينية ذات الأعوام الستة، التي علقت داخل سيارة في غزة يوم 29 يناير/كانون الثاني الماضي بعد أن قصف جيش الاحتلال الإسرائيلي بالدبابات عائلتها، وفقدت معظم أقاربها. وظلت هند على الخط مع طواقم الهلال الأحمر الفلسطيني لأكثر من ساعة وهي ترجو إنقاذها، غير أن سيارة الإسعاف التي تحركت إليها استهدفت بدورها، مما أسفر عن استشهاد المسعفين الذين كانوا على متنها.</w:t>
      </w:r>
    </w:p>
    <w:p>
      <w:pPr>
        <w:jc w:val="right"/>
      </w:pPr>
      <w:r>
        <w:t>وبعد أن منعت كوثر بن هنية من دخول غزة، اختارت أن توصل ردها عبر السينما، فأنجزت عملا يدمج بين الوثائقي والدرامي، مستندة إلى تسجيل يمتد لـ70 دقيقة. تواصلت مع والدة هند للتأكد من رغبتها في مشاركة القصة مع العالم، قبل أن تسند أدوار المسعفين إلى ممثلين فلسطينيين، في حين أبقت صوت الطفلة كما هو من التسجيل الأصلي.</w:t>
      </w:r>
    </w:p>
    <w:p>
      <w:pPr>
        <w:jc w:val="right"/>
      </w:pPr>
      <w:r>
        <w:t>التسلسل الحقيقي للأحداث</w:t>
      </w:r>
    </w:p>
    <w:p>
      <w:pPr>
        <w:jc w:val="right"/>
      </w:pPr>
      <w:r>
        <w:t>وتوضح بن هنية أن الفيلم التزم بدقة بما جرى، إذ استند إلى التسلسل الحقيقي للأحداث: تسجيل اللحظات الأخيرة للأقارب داخل السيارة، ثم رسالة العم التي تكشف بقاء الطفلة ذات الأعوام الستة على قيد الحياة، يليها نداءات هند المستمرة، وصولا إلى المكالمة الأخيرة للمسعف الذي كان في طريقه لإنقاذها. وتؤكد أن الهدف كان الحفاظ على صدق التجربة كما وقعت، مع الحد الأدنى من التدخل الفني.</w:t>
      </w:r>
    </w:p>
    <w:p>
      <w:pPr>
        <w:jc w:val="right"/>
      </w:pPr>
      <w:r>
        <w:t>إعلان</w:t>
      </w:r>
    </w:p>
    <w:p>
      <w:pPr>
        <w:jc w:val="right"/>
      </w:pPr>
      <w:r>
        <w:t>وتقول المخرجة في حوارها لهوليود ريبورتر: "كنت خائفة أن أخون صوتها، وأن يعجز الفيلم عن تكريم ذكراها".</w:t>
      </w:r>
    </w:p>
    <w:p>
      <w:pPr>
        <w:jc w:val="right"/>
      </w:pPr>
      <w:r>
        <w:t>وتابعت: "هذا العمل يتمحور حول نداء استغاثة سمعه العالم ولم يستجب له أحد. إنه يواجه ليس فقط الصمت الذي قابل صرخة هند، بل أيضًا التواطؤ الواسع، بما فيها وسائل إعلام دولية، التي اكتفت بالمشاهدة دون أن تقدم العون للأصوات التي تنادي من غزة".</w:t>
      </w:r>
    </w:p>
    <w:p>
      <w:pPr>
        <w:jc w:val="right"/>
      </w:pPr>
      <w:r>
        <w:t>مشيرة إلى الثقل الأخلاقي في تصوير اللحظات الأخيرة لهند، ومؤكدة أهمية رفض الصمت والتواطؤ، قائلة: "على الأقل، مع هذا الفيلم، لم يتم إسكاتي"، فاستخدمت لغة الفن لتعبر عن مشاعرها الشخصية كي لا تكون متواطئة، كونها لا تملك سلطة سياسية وليست ناشطة.</w:t>
      </w:r>
    </w:p>
    <w:p>
      <w:pPr>
        <w:jc w:val="right"/>
      </w:pPr>
      <w:r>
        <w:t>وترى كوثر بن هنية، أن الخطوة الأهم تكمن في مشاهدة الفيلم نفسه، معتبرة أن دورها اقتصر على إنجازه، بينما يبقى استقباله بيد الجمهور. بالنسبة لها، مجرد أن يجد العمل من يشاهده يعد إنجازا في حد ذاته.</w:t>
      </w:r>
    </w:p>
    <w:p>
      <w:pPr>
        <w:jc w:val="right"/>
      </w:pPr>
      <w:r>
        <w:t>وعموما ترى أن النظرة إلى الرواية الفلسطينية لا تزال محاطة بالريبة، وهو أمر يتجاوز حدود فيلمها. تعتقد أن هذا الوضع يجب أن يتغير، إذ من العبث أن يظل العالم بحاجة إلى تذكير بأن الفلسطينيين بشر، لهم مشاعر وأحزان حين يفقدون أحبتهم. بالنسبة لها، تكرار مثل هذه البديهيات يختصر حجم المأساة.</w:t>
      </w:r>
    </w:p>
    <w:p>
      <w:pPr>
        <w:jc w:val="right"/>
      </w:pPr>
      <w:r>
        <w:t>وردا على إمكانية فتح تحقيق بجرائم حرب ضد الضباط العسكريين المسؤولين عن القتل ترى، أن المأساة أعمق من حدود فيلم واحد، فينما تروى قصة هند، يتواصل سقوط الضحايا في غزة بأعداد يصعب حتى تخيل المدة التي قد يتطلبها أي تحقيق جاد في كل حالة. تشير إلى أن قضية هند نفسها لم تُفتح بعد، وأن غياب الصحفيين عن الميدان يجعل الوصول إلى الحقيقة شبه مستحيل. ورغم ذلك يبقى الأمل قائمًا بأن يأتي يوم تتحقق فيه العدالة، لأن العالم بحاجة إليها.</w:t>
      </w:r>
    </w:p>
    <w:p>
      <w:pPr>
        <w:jc w:val="right"/>
      </w:pPr>
      <w:r>
        <w:t>من فينسيا إلى الأوسكار</w:t>
      </w:r>
    </w:p>
    <w:p>
      <w:pPr>
        <w:jc w:val="right"/>
      </w:pPr>
      <w:r>
        <w:t>وبينما يشارك الفيلم في المسابقة الرسمية لمهرجان فينيسيا السينمائي، حيث يعرض غدا الأربعاء 3 سبتمبر/أيلول.</w:t>
      </w:r>
    </w:p>
    <w:p>
      <w:pPr>
        <w:jc w:val="right"/>
      </w:pPr>
      <w:r>
        <w:t>أعلن المركز الوطني للسينما والصورة في تونس قبل أيام اختيار الفيلم ليمثل تونس في فئة أفضل فيلم دولي في النسخة المقبلة من جوائز الأوسكار.</w:t>
      </w:r>
    </w:p>
    <w:p>
      <w:pPr>
        <w:jc w:val="right"/>
      </w:pPr>
      <w:r>
        <w:t>العمل من تأليف وإخراج المخرجة التونسية كوثر بن هنية، وقد حظي بدعم بارز من نجوم هوليود منهم براد بيت، خواكين فينيكس، وروني مارا الذين انضموا إليه منتجين تنفيذيين قبل عرضه العالمي الأول ضمن فعاليات المهرجان التي انطلقت في 27 أغسطس/آب.</w:t>
      </w:r>
    </w:p>
    <w:p>
      <w:pPr>
        <w:jc w:val="right"/>
      </w:pPr>
      <w:r>
        <w:t>وشارك في التمثيل سجا الكيلاني، معتز ملحيس، كلارا خوري وعامر حليحل، والموسيقى التصويرية لأمين بوحافة.</w:t>
      </w:r>
    </w:p>
    <w:p>
      <w:r>
        <w:t>--------------------------------------------------</w:t>
      </w:r>
    </w:p>
    <w:p/>
    <w:p>
      <w:pPr>
        <w:pStyle w:val="Heading1"/>
        <w:jc w:val="right"/>
      </w:pPr>
      <w:r>
        <w:t>7. مسؤول في أونروا يكشف حقائق صادمة عن وفيات غزة والأمراض المنتشرة</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قال المستشار الإعلامي لوكالة أونروا، إن أرقام وفيات المرضى والمجوّعين في قطاع غزة أعلى بكثير مما تعلنه وزارة الصحة، مشيرا إلى أن الأمراض التي تنتشر “عابرة للحدود” وقد تصل إلى الجانب الإسرائيلي.</w:t>
      </w:r>
    </w:p>
    <w:p>
      <w:pPr>
        <w:pStyle w:val="Heading2"/>
        <w:jc w:val="right"/>
      </w:pPr>
      <w:r>
        <w:t>المحتوى الكامل:</w:t>
      </w:r>
    </w:p>
    <w:p>
      <w:pPr>
        <w:jc w:val="right"/>
      </w:pPr>
      <w:r>
        <w:t>قال عدنان أبو حسنة المستشار الإعلامي لوكالة غوث وتشغيل اللاجئين الفلسطينيين (</w:t>
      </w:r>
    </w:p>
    <w:p>
      <w:pPr>
        <w:jc w:val="right"/>
      </w:pPr>
      <w:r>
        <w:t>أونروا</w:t>
      </w:r>
    </w:p>
    <w:p>
      <w:pPr>
        <w:jc w:val="right"/>
      </w:pPr>
      <w:r>
        <w:t>) إن أرقام وفيات المرضى والمجوعين في</w:t>
      </w:r>
    </w:p>
    <w:p>
      <w:pPr>
        <w:jc w:val="right"/>
      </w:pPr>
      <w:r>
        <w:t>قطاع غزة</w:t>
      </w:r>
    </w:p>
    <w:p>
      <w:pPr>
        <w:jc w:val="right"/>
      </w:pPr>
      <w:r>
        <w:t>أعلى بكثير مما تعلنه وزارة الصحة، مشيرا إلى أن الأمراض التي تنتشر "عابرة للحدود" وقد تصل إلى الجانب الإسرائيلي.</w:t>
      </w:r>
    </w:p>
    <w:p>
      <w:pPr>
        <w:jc w:val="right"/>
      </w:pPr>
      <w:r>
        <w:t>وأكد أبو حسنة للجزيرة، أن الأرقام المعلنة تخص فقط الغزيين الذين يتوجهون إلى العيادات والمستشفيات، مشددا على أن معلومات أونروا تؤكد موت العديد من المرضى والمجوعين بصمت.</w:t>
      </w:r>
    </w:p>
    <w:p>
      <w:pPr>
        <w:jc w:val="right"/>
      </w:pPr>
      <w:r>
        <w:t>ولفت إلى أن هؤلاء يدفنون حول الخيام وداخلها وفي مراكز الإيواء، ولا يتم الإبلاغ عنهم، معربا عن قناعته أن عدد الموتى جراء هذه الحرب "أكبر بكثير مما يُعلن عنه".</w:t>
      </w:r>
    </w:p>
    <w:p>
      <w:pPr>
        <w:jc w:val="right"/>
      </w:pPr>
      <w:r>
        <w:t>وحذر المستشار الإعلامي لأونروا من وتيرة متسارعة للوفيات في غزة، في ظل إشراف ما تسمى "</w:t>
      </w:r>
    </w:p>
    <w:p>
      <w:pPr>
        <w:jc w:val="right"/>
      </w:pPr>
      <w:r>
        <w:t>مؤسسة غزة الإنسانية</w:t>
      </w:r>
    </w:p>
    <w:p>
      <w:pPr>
        <w:jc w:val="right"/>
      </w:pPr>
      <w:r>
        <w:t>" على إدخال المساعدات، فضلا عن عمليات النهب التي تستهدف المساعدات الأخرى.</w:t>
      </w:r>
    </w:p>
    <w:p>
      <w:pPr>
        <w:jc w:val="right"/>
      </w:pPr>
      <w:r>
        <w:t>وفي وقت سابق اليوم الثلاثاء، قالت وزارة الصحة في غزة إنها أحصت 70 شهيدا منهم 17 طفلا بمحافظة غزة منذ إعلان المجاعة رسميا، كاشفة أن 43 ألف طفل دون سن 5 سنوات وأكثر من 55 ألف حامل ومرضع يعانون من سوء التغذية.</w:t>
      </w:r>
    </w:p>
    <w:p>
      <w:pPr>
        <w:jc w:val="right"/>
      </w:pPr>
      <w:r>
        <w:t>وأكدت الوزارة -في بيان- تسارع وتيرة تداعيات كارثة المجاعة في القطاع، مع تسجيل 185 شهيدا بسبب سوء التغذية في أغسطس/آب الماضي.</w:t>
      </w:r>
    </w:p>
    <w:p>
      <w:pPr>
        <w:jc w:val="right"/>
      </w:pPr>
      <w:r>
        <w:t>ووفق أبو حسنة، فإن أجسام الفلسطينيين لم تعد مقاومة للأمراض وتعاني من انهيار للمناعة الذاتية الفردية، إذ تنتشر فيروسات وبكتيريا بصورة خطرة قد تؤدي إلى الوفاة أو إلى الشلل أو العديد من الأمراض.</w:t>
      </w:r>
    </w:p>
    <w:p>
      <w:pPr>
        <w:jc w:val="right"/>
      </w:pPr>
      <w:r>
        <w:t>ولفت إلى أن انتشار "التهاب السحايا"، وهو مرض وصفه بالخطر للغاية كان قد قضي عليه قبل الحرب، إضافة إلى انتشار الكبد الوبائي، توازيا مع انتشار المجاعة، حيث لم تنجح كل المحاولات حتى الآن في مواجهتها حتى بعد الإعلان الأممي.</w:t>
      </w:r>
    </w:p>
    <w:p>
      <w:pPr>
        <w:jc w:val="right"/>
      </w:pPr>
      <w:r>
        <w:t>كما يشهد القطاع انهيارا غير مسبوق في المنظومتين الإنسانية والصحية، في حين تشتد العمليات العسكرية في</w:t>
      </w:r>
    </w:p>
    <w:p>
      <w:pPr>
        <w:jc w:val="right"/>
      </w:pPr>
      <w:r>
        <w:t>مدينة غزة</w:t>
      </w:r>
    </w:p>
    <w:p>
      <w:pPr>
        <w:jc w:val="right"/>
      </w:pPr>
      <w:r>
        <w:t>، مما يؤدي إلى تدمير أكبر للبنى التحتية، ووجود مئات الآلاف في الخيام بلا أي مرافق، وفق أبو حسنة.</w:t>
      </w:r>
    </w:p>
    <w:p>
      <w:pPr>
        <w:jc w:val="right"/>
      </w:pPr>
      <w:r>
        <w:t>إعلان</w:t>
      </w:r>
    </w:p>
    <w:p>
      <w:pPr>
        <w:jc w:val="right"/>
      </w:pPr>
      <w:r>
        <w:t>وتوقع انتشارا كبيرا في هذه الأمراض مع مزيد من فقدان المناعة والوفيات مستدلا بارتفاع أعداد الوفيات خلال الساعات الـ48 الماضية بعد "الانهيار التراكمي للمنظومة الحيوية في أجسام سكان غزة وسوء التغذية".</w:t>
      </w:r>
    </w:p>
    <w:p>
      <w:pPr>
        <w:jc w:val="right"/>
      </w:pPr>
      <w:r>
        <w:t>وحسب المستشار الإعلامي لأونروا، فإن الأمراض ليست الوحيدة التي تفتك بالغزيين المنهكين والمجوعين، مشيرا إلى أن مئات الآلاف من الفلسطينيين تعرضوا إلى اضطرابات نفسية وعقلية، مما يساهم بدرجة خطرة في انهيار أجهزة الجسم الحيوية.</w:t>
      </w:r>
    </w:p>
    <w:p>
      <w:pPr>
        <w:jc w:val="right"/>
      </w:pPr>
      <w:r>
        <w:t>وأكد أبو حسنة أن المجاعة تتفاقم في وقت يُمنع فيه إدخال الأدوية والأغذية العلاجية والمكملات وحتى تطعيمات الأطفال.</w:t>
      </w:r>
    </w:p>
    <w:p>
      <w:pPr>
        <w:jc w:val="right"/>
      </w:pPr>
      <w:r>
        <w:t>وفي 22 أغسطس/آب الماضي، أصدر</w:t>
      </w:r>
    </w:p>
    <w:p>
      <w:pPr>
        <w:jc w:val="right"/>
      </w:pPr>
      <w:r>
        <w:t>التصنيف المرحلي المتكامل للأمن الغذائي</w:t>
      </w:r>
    </w:p>
    <w:p>
      <w:pPr>
        <w:jc w:val="right"/>
      </w:pPr>
      <w:r>
        <w:t>، وهو مبادرة عالمية متخصصة في موضوع قياس الأمن الغذائي وسوء التغذية، تقريرا أكد فيه أن المجاعة تتفشى في محافظة غزة، وتوقع أن تمتد إلى</w:t>
      </w:r>
    </w:p>
    <w:p>
      <w:pPr>
        <w:jc w:val="right"/>
      </w:pPr>
      <w:r>
        <w:t>دير البلح</w:t>
      </w:r>
    </w:p>
    <w:p>
      <w:pPr>
        <w:jc w:val="right"/>
      </w:pPr>
      <w:r>
        <w:t>(وسط) و</w:t>
      </w:r>
    </w:p>
    <w:p>
      <w:pPr>
        <w:jc w:val="right"/>
      </w:pPr>
      <w:r>
        <w:t>خان يونس</w:t>
      </w:r>
    </w:p>
    <w:p>
      <w:pPr>
        <w:jc w:val="right"/>
      </w:pPr>
      <w:r>
        <w:t>(جنوب) بنهاية الشهر الجاري.</w:t>
      </w:r>
    </w:p>
    <w:p>
      <w:r>
        <w:t>--------------------------------------------------</w:t>
      </w:r>
    </w:p>
    <w:p/>
    <w:p>
      <w:pPr>
        <w:pStyle w:val="Heading1"/>
        <w:jc w:val="right"/>
      </w:pPr>
      <w:r>
        <w:t>8. جيش الاحتلال يشن حملة دهم واعتقالات واسعة بالضفة</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شنت قوات الاحتلال الإسرائيلي، اليوم الثلاثاء، حملة اعتقالات في أوساط النشطاء الفلسطينيين بالضفة، كما نفذت حملة اقتحامات ومداهمات واسعة طالت عدة محافظات في الضفة الغربية.</w:t>
      </w:r>
    </w:p>
    <w:p>
      <w:pPr>
        <w:pStyle w:val="Heading2"/>
        <w:jc w:val="right"/>
      </w:pPr>
      <w:r>
        <w:t>المحتوى الكامل:</w:t>
      </w:r>
    </w:p>
    <w:p>
      <w:pPr>
        <w:jc w:val="right"/>
      </w:pPr>
      <w:r>
        <w:t>شنت قوات</w:t>
      </w:r>
    </w:p>
    <w:p>
      <w:pPr>
        <w:jc w:val="right"/>
      </w:pPr>
      <w:r>
        <w:t>الاحتلال الإسرائيلي</w:t>
      </w:r>
    </w:p>
    <w:p>
      <w:pPr>
        <w:jc w:val="right"/>
      </w:pPr>
      <w:r>
        <w:t>-اليوم الثلاثاء- حملة اعتقالات بأوساط النشطاء الفلسطينيين في</w:t>
      </w:r>
    </w:p>
    <w:p>
      <w:pPr>
        <w:jc w:val="right"/>
      </w:pPr>
      <w:r>
        <w:t>الضفة الغربية</w:t>
      </w:r>
    </w:p>
    <w:p>
      <w:pPr>
        <w:jc w:val="right"/>
      </w:pPr>
      <w:r>
        <w:t>، كما نفذت حملة اقتحامات ومداهمات واسعة طالت عدة محافظات.</w:t>
      </w:r>
    </w:p>
    <w:p>
      <w:pPr>
        <w:jc w:val="right"/>
      </w:pPr>
      <w:r>
        <w:t>وأفادت مصادر محلية فلسطينية بأن قوات الاحتلال اقتحمت مدينتي نابلس وقلقيلية (شمالي الضفة) وشنت عمليات دهم واعتقال في صفوف المواطنين الفلسطينيين.</w:t>
      </w:r>
    </w:p>
    <w:p>
      <w:pPr>
        <w:jc w:val="right"/>
      </w:pPr>
      <w:r>
        <w:t>وأضافت المصادر أن قوات الاحتلال اقتحمت كذلك مخيم بلاطة وقرية كفر قليل (شرقي نابلس) وبلدة اليامون (غربي جنين) وبلدة طمون (جنوبي طوباس) وبلدتي بلعا وعنبتا (قضاء طولكرم) ومدينة يطا (جنوب</w:t>
      </w:r>
    </w:p>
    <w:p>
      <w:pPr>
        <w:jc w:val="right"/>
      </w:pPr>
      <w:r>
        <w:t>الخليل</w:t>
      </w:r>
    </w:p>
    <w:p>
      <w:pPr>
        <w:jc w:val="right"/>
      </w:pPr>
      <w:r>
        <w:t>).</w:t>
      </w:r>
    </w:p>
    <w:p>
      <w:pPr>
        <w:jc w:val="right"/>
      </w:pPr>
      <w:r>
        <w:t>وفي التفاصيل، ذكرت مصادر للجزيرة أن فلسطينيا أصيب، كما اعتقل 18 آخرون بينهم 5 من بلدة قصرة (جنوب مدينة نابلس) شمالي الضفة.</w:t>
      </w:r>
    </w:p>
    <w:p>
      <w:pPr>
        <w:jc w:val="right"/>
      </w:pPr>
      <w:r>
        <w:t>وفي نابلس أيضا، شنت قوات الاحتلال اقتحامات طالت عدداً من قراها، واعتقلت عددا من الفلسطينيين خلال اقتحام بلدتيْ قصرة وكفر قليل (جنوبي المدينة) وبلدة عصيرة الشمالية (شمال).</w:t>
      </w:r>
    </w:p>
    <w:p>
      <w:pPr>
        <w:jc w:val="right"/>
      </w:pPr>
      <w:r>
        <w:t>عاجل | امتداد المواجهات بين الشبان والاحتلال لمناطق جديدة في بلدة بيتا جنوب نابلس.</w:t>
      </w:r>
    </w:p>
    <w:p>
      <w:pPr>
        <w:jc w:val="right"/>
      </w:pPr>
      <w:r>
        <w:t>pic.twitter.com/wnlclBSXJC</w:t>
      </w:r>
    </w:p>
    <w:p>
      <w:pPr>
        <w:jc w:val="right"/>
      </w:pPr>
      <w:r>
        <w:t>— شبكة قدس الإخبارية (@qudsn)</w:t>
      </w:r>
    </w:p>
    <w:p>
      <w:pPr>
        <w:jc w:val="right"/>
      </w:pPr>
      <w:r>
        <w:t>September 2, 2025</w:t>
      </w:r>
    </w:p>
    <w:p>
      <w:pPr>
        <w:jc w:val="right"/>
      </w:pPr>
      <w:r>
        <w:t>وفي أثناء ذلك، واصلت قوات الاحتلال عمليات دهم وتفتيش لمنازل الفلسطينيين منذ ساعات الليل في بلدة كفر قليل (جنوبي نابلس).</w:t>
      </w:r>
    </w:p>
    <w:p>
      <w:pPr>
        <w:jc w:val="right"/>
      </w:pPr>
      <w:r>
        <w:t>وقالت مصادر فلسطينية للجزيرة إن قوات الاحتلال اعتقلت عددا من الفلسطينيين بعد سلسلة مداهمات شنتها على البلدة، وأجبرت عددا من العائلات على إخلاء منازلهم بالقوة وتحت تهديد السلاح.</w:t>
      </w:r>
    </w:p>
    <w:p>
      <w:pPr>
        <w:jc w:val="right"/>
      </w:pPr>
      <w:r>
        <w:t>كما اندلعت مواجهات عقب هجوم مستوطنين على الأطراف الغربية لبلدة أوصرين (جنوب نابلس).</w:t>
      </w:r>
    </w:p>
    <w:p>
      <w:pPr>
        <w:jc w:val="right"/>
      </w:pPr>
      <w:r>
        <w:t>اقتحامات أخرى</w:t>
      </w:r>
    </w:p>
    <w:p>
      <w:pPr>
        <w:jc w:val="right"/>
      </w:pPr>
      <w:r>
        <w:t>شمال الضفة أيضا، دفعت قوات الاحتلال الإسرائيلي بجرافات عسكرية إلى طولكرم واقتحمت بلدة بلعا (شرقي المدينة) وألحقت أضرارا مادية بعدد من المنازل نتيجة العبث بمحتوياتها وتعمُّد الجرافات العسكرية استهدافها.</w:t>
      </w:r>
    </w:p>
    <w:p>
      <w:pPr>
        <w:jc w:val="right"/>
      </w:pPr>
      <w:r>
        <w:t>إعلان</w:t>
      </w:r>
    </w:p>
    <w:p>
      <w:pPr>
        <w:jc w:val="right"/>
      </w:pPr>
      <w:r>
        <w:t>كما نفذت قوات الاحتلال عمليات دهم في جنين، وشنت اعتقالات في بلدة كفر ثلث (شرقي قلقيلية) واقتحمت المدينة وانتشرت في أحيائها.</w:t>
      </w:r>
    </w:p>
    <w:p>
      <w:pPr>
        <w:jc w:val="right"/>
      </w:pPr>
      <w:r>
        <w:t>وقالت مصادر للجزيرة إن مستوطنين هاجموا مزارعين فلسطينيين في وادي سعير بالخليل (جنوبي الضفة).</w:t>
      </w:r>
    </w:p>
    <w:p>
      <w:pPr>
        <w:jc w:val="right"/>
      </w:pPr>
      <w:r>
        <w:t>وشمالي</w:t>
      </w:r>
    </w:p>
    <w:p>
      <w:pPr>
        <w:jc w:val="right"/>
      </w:pPr>
      <w:r>
        <w:t>رام الله</w:t>
      </w:r>
    </w:p>
    <w:p>
      <w:pPr>
        <w:jc w:val="right"/>
      </w:pPr>
      <w:r>
        <w:t>، هاجمت مجموعة من المستوطنين بلدتيْ سنجل والمغير. ونشرت وسائل إعلام فلسطينية مقاطع لتجمّع شبان للتصدي لهجوم شنه مستوطنون متطرفون على منطقة التل في بلدة سنجل (شمالي رام الله).</w:t>
      </w:r>
    </w:p>
    <w:p>
      <w:pPr>
        <w:jc w:val="right"/>
      </w:pPr>
      <w:r>
        <w:t>ومنذ أيام، ينظم ناشطون من أهالي سنجل دوريات ليلية لحماية البلدة من هجمات المستوطنين.</w:t>
      </w:r>
    </w:p>
    <w:p>
      <w:pPr>
        <w:jc w:val="right"/>
      </w:pPr>
      <w:r>
        <w:t>#شاهد</w:t>
      </w:r>
    </w:p>
    <w:p>
      <w:pPr>
        <w:jc w:val="right"/>
      </w:pPr>
      <w:r>
        <w:t>| مستوطنون يهاجمون المزارعين في وادي سعير شرق الخليل</w:t>
      </w:r>
    </w:p>
    <w:p>
      <w:pPr>
        <w:jc w:val="right"/>
      </w:pPr>
      <w:r>
        <w:t>pic.twitter.com/pFxWWt5IBH</w:t>
      </w:r>
    </w:p>
    <w:p>
      <w:pPr>
        <w:jc w:val="right"/>
      </w:pPr>
      <w:r>
        <w:t>— المركز الفلسطيني للإعلام (@PalinfoAr)</w:t>
      </w:r>
    </w:p>
    <w:p>
      <w:pPr>
        <w:jc w:val="right"/>
      </w:pPr>
      <w:r>
        <w:t>September 2, 2025</w:t>
      </w:r>
    </w:p>
    <w:p>
      <w:pPr>
        <w:jc w:val="right"/>
      </w:pPr>
      <w:r>
        <w:t>وفي الفترة الأخيرة، تعرضت سنجل لاعتداءات متكررة، استشهد خلالها 4 فلسطينيين برصاص</w:t>
      </w:r>
    </w:p>
    <w:p>
      <w:pPr>
        <w:jc w:val="right"/>
      </w:pPr>
      <w:r>
        <w:t>الجيش الإسرائيلي</w:t>
      </w:r>
    </w:p>
    <w:p>
      <w:pPr>
        <w:jc w:val="right"/>
      </w:pPr>
      <w:r>
        <w:t>وجراء عنف مستوطنين، وأصيب آخرون وأحرقت سيارات وصوبات زراعية.</w:t>
      </w:r>
    </w:p>
    <w:p>
      <w:pPr>
        <w:jc w:val="right"/>
      </w:pPr>
      <w:r>
        <w:t>وبوتيرة يومية، يشن مستوطنون هجمات -كثير منها بأسلحة نارية- على مواطنين فلسطينيين بالضفة المحتلة، وذلك لتهجيرهم قسريا والاستيلاء على أراضيهم.</w:t>
      </w:r>
    </w:p>
    <w:p>
      <w:pPr>
        <w:jc w:val="right"/>
      </w:pPr>
      <w:r>
        <w:t>إحصائيات</w:t>
      </w:r>
    </w:p>
    <w:p>
      <w:pPr>
        <w:jc w:val="right"/>
      </w:pPr>
      <w:r>
        <w:t>رصدت هيئة "مقاومة الجدار</w:t>
      </w:r>
    </w:p>
    <w:p>
      <w:pPr>
        <w:jc w:val="right"/>
      </w:pPr>
      <w:r>
        <w:t>والاستيطان</w:t>
      </w:r>
    </w:p>
    <w:p>
      <w:pPr>
        <w:jc w:val="right"/>
      </w:pPr>
      <w:r>
        <w:t>" (حكومية) -خلال أغسطس/آب الماضي- نحو 1613 اعتداء ارتكبها الجيش الإسرائيلي ومستوطنون على فلسطينيين وممتلكاتهم، بينها 431 اعتداء ارتكبها مستوطنون.</w:t>
      </w:r>
    </w:p>
    <w:p>
      <w:pPr>
        <w:jc w:val="right"/>
      </w:pPr>
      <w:r>
        <w:t>وتمهيدا لضم الضفة إليها، تكثف إسرائيل -منذ بدء حربها على</w:t>
      </w:r>
    </w:p>
    <w:p>
      <w:pPr>
        <w:jc w:val="right"/>
      </w:pPr>
      <w:r>
        <w:t>قطاع غزة</w:t>
      </w:r>
    </w:p>
    <w:p>
      <w:pPr>
        <w:jc w:val="right"/>
      </w:pPr>
      <w:r>
        <w:t>في 7 أكتوبر/تشرين الأول 2023- ارتكاب الجرائم بحق المواطنين الفلسطينيين، بينها هدم المنازل والتهجير وتوسيع وتسريع البناء الاستيطاني.</w:t>
      </w:r>
    </w:p>
    <w:p>
      <w:pPr>
        <w:jc w:val="right"/>
      </w:pPr>
      <w:r>
        <w:t>ومن شأن ضم إسرائيل الضفة المحتلة القضاء على إمكانية إقامة دولة فلسطينية مستقلة، تنفيذا لمبدأ حل الدولتين (فلسطينية وإسرائيلية) الذي تنص عليه قرارات صدرت عن</w:t>
      </w:r>
    </w:p>
    <w:p>
      <w:pPr>
        <w:jc w:val="right"/>
      </w:pPr>
      <w:r>
        <w:t>الأمم المتحدة</w:t>
      </w:r>
    </w:p>
    <w:p>
      <w:pPr>
        <w:jc w:val="right"/>
      </w:pPr>
      <w:r>
        <w:t>.</w:t>
      </w:r>
    </w:p>
    <w:p>
      <w:pPr>
        <w:jc w:val="right"/>
      </w:pPr>
      <w:r>
        <w:t>وبموازاة حرب الإبادة على غزة، قتل الجيش الإسرائيلي والمستوطنون ما لا يقل عن 1016 فلسطينيا -في الضفة بما فيها</w:t>
      </w:r>
    </w:p>
    <w:p>
      <w:pPr>
        <w:jc w:val="right"/>
      </w:pPr>
      <w:r>
        <w:t>القدس</w:t>
      </w:r>
    </w:p>
    <w:p>
      <w:pPr>
        <w:jc w:val="right"/>
      </w:pPr>
      <w:r>
        <w:t>الشرقية- كما أصابوا نحو 7 آلاف آخرين، إضافة لاعتقال أكثر من 18 ألفا و500 مواطن، وفق معطيات فلسطينية.</w:t>
      </w:r>
    </w:p>
    <w:p>
      <w:pPr>
        <w:jc w:val="right"/>
      </w:pPr>
      <w:r>
        <w:t>وبدعم أميركي، ترتكب إسرائيل منذ 7 أكتوبر/الأول 2023 إبادة جماعية بغزة، تشمل القتل والتجويع والتدمير والتهجير القسري، متجاهلة النداءات الدولية كافة وأوامر</w:t>
      </w:r>
    </w:p>
    <w:p>
      <w:pPr>
        <w:jc w:val="right"/>
      </w:pPr>
      <w:r>
        <w:t>محكمة العدل الدولية</w:t>
      </w:r>
    </w:p>
    <w:p>
      <w:pPr>
        <w:jc w:val="right"/>
      </w:pPr>
      <w:r>
        <w:t>بوقفها.</w:t>
      </w:r>
    </w:p>
    <w:p>
      <w:pPr>
        <w:jc w:val="right"/>
      </w:pPr>
      <w:r>
        <w:t>وقد خلّفت حرب الإبادة هذه 63 ألفا و459 شهيدا، و160 ألفا و256 مصابا من الفلسطينيين معظمهم أطفال ونساء، وأكثر من 9 آلاف مفقود، ومئات آلاف النازحين، ومجاعة قتلت 339 فلسطينيا بينهم 124 طفلا.</w:t>
      </w:r>
    </w:p>
    <w:p>
      <w:r>
        <w:t>--------------------------------------------------</w:t>
      </w:r>
    </w:p>
    <w:p/>
    <w:p>
      <w:pPr>
        <w:pStyle w:val="Heading1"/>
        <w:jc w:val="right"/>
      </w:pPr>
      <w:r>
        <w:t>9. الاحتلال يصادر أكثر من 400 دونم لتعزيز الاستيطان شمال الضفة</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أصدرت سلطات الاحتلال الإسرائيلي قرارا يقضي بمصادرة 455.58 دونما من أراضي قرية تل غرب مدينة نابلس شمال الضفة الغربية وقريتي فرعتا وجيت شرقي محافظة قلقيلية شمال الضفة.</w:t>
      </w:r>
    </w:p>
    <w:p>
      <w:pPr>
        <w:pStyle w:val="Heading2"/>
        <w:jc w:val="right"/>
      </w:pPr>
      <w:r>
        <w:t>المحتوى الكامل:</w:t>
      </w:r>
    </w:p>
    <w:p>
      <w:pPr>
        <w:jc w:val="right"/>
      </w:pPr>
      <w:r>
        <w:t>أصدرت سلطات الاحتلال الإسرائيلي قرارا يقضي بمصادرة 455.58 دونما من أراضي قرية تل غرب مدينة</w:t>
      </w:r>
    </w:p>
    <w:p>
      <w:pPr>
        <w:jc w:val="right"/>
      </w:pPr>
      <w:r>
        <w:t>نابلس</w:t>
      </w:r>
    </w:p>
    <w:p>
      <w:pPr>
        <w:jc w:val="right"/>
      </w:pPr>
      <w:r>
        <w:t>شمال</w:t>
      </w:r>
    </w:p>
    <w:p>
      <w:pPr>
        <w:jc w:val="right"/>
      </w:pPr>
      <w:r>
        <w:t>الضفة الغربية</w:t>
      </w:r>
    </w:p>
    <w:p>
      <w:pPr>
        <w:jc w:val="right"/>
      </w:pPr>
      <w:r>
        <w:t>وقريتي فرعتا وجيت شرقي محافظة</w:t>
      </w:r>
    </w:p>
    <w:p>
      <w:pPr>
        <w:jc w:val="right"/>
      </w:pPr>
      <w:r>
        <w:t>قلقيلية</w:t>
      </w:r>
    </w:p>
    <w:p>
      <w:pPr>
        <w:jc w:val="right"/>
      </w:pPr>
      <w:r>
        <w:t>شمال الضفة.</w:t>
      </w:r>
    </w:p>
    <w:p>
      <w:pPr>
        <w:jc w:val="right"/>
      </w:pPr>
      <w:r>
        <w:t>وذكرت هيئة مقاومة الجدار والاستيطان أن إعلان سلطات الاحتلال الجديد بمصادرة 455.58 دونما (الدونم = ألف متر مربع) جاء تحت مسمى "مسمى أراضي الدولة"، وهو مسمى تتخذه دولة الاحتلال من أجل السيطرة والاستيلاء على مزيد من الأراضي.</w:t>
      </w:r>
    </w:p>
    <w:p>
      <w:pPr>
        <w:jc w:val="right"/>
      </w:pPr>
      <w:r>
        <w:t>وأوضحت الهيئة، في بيان لها، أن الإعلان الجديد يستهدف المساحة التي تقع عليها بؤرة "حفات جلعاد الاستعمارية" التي أقيمت عام 2003 على أراضي قرى جيت وفرعتا وتل، وأعلنت حكومة الاحتلال قبل سنوات عن عزمها تسوية أوضاع تلك البؤرة.</w:t>
      </w:r>
    </w:p>
    <w:p>
      <w:pPr>
        <w:jc w:val="right"/>
      </w:pPr>
      <w:r>
        <w:t>ووفقا للقناة الـ7 الإسرائيلية فإن من شأن هذه الخطوة مضاعفة مساحة بؤرة حفات جلعاد وتحويلها إلى مستوطنة معترف بها.</w:t>
      </w:r>
    </w:p>
    <w:p>
      <w:pPr>
        <w:jc w:val="right"/>
      </w:pPr>
      <w:r>
        <w:t>وقال الخبير في شؤون</w:t>
      </w:r>
    </w:p>
    <w:p>
      <w:pPr>
        <w:jc w:val="right"/>
      </w:pPr>
      <w:r>
        <w:t>الاستيطان</w:t>
      </w:r>
    </w:p>
    <w:p>
      <w:pPr>
        <w:jc w:val="right"/>
      </w:pPr>
      <w:r>
        <w:t>، خليل التفكجي للجزيرة نت إن إسرائيل أصدرت في الآونة الأخيرة عدة قرارات بمصادرة مساحات من أراضي الضفة الغربية، بحجة أنها "أراضي دولة".</w:t>
      </w:r>
    </w:p>
    <w:p>
      <w:pPr>
        <w:jc w:val="right"/>
      </w:pPr>
      <w:r>
        <w:t>وأضاف أن ذلك يندرج ضمن سياسة إسرائيلية واضحة تهدف إلى تحويل مساحات شاسعة إلى "أراضي دولة"، ثم إعادة تخصيصها</w:t>
      </w:r>
    </w:p>
    <w:p>
      <w:pPr>
        <w:jc w:val="right"/>
      </w:pPr>
      <w:r>
        <w:t>للاستيطان الرعوي</w:t>
      </w:r>
    </w:p>
    <w:p>
      <w:pPr>
        <w:jc w:val="right"/>
      </w:pPr>
      <w:r>
        <w:t>أو لإقامة بؤر جديدة.</w:t>
      </w:r>
    </w:p>
    <w:p>
      <w:pPr>
        <w:jc w:val="right"/>
      </w:pPr>
      <w:r>
        <w:t>وبيّن أن الاحتلال يستخدم هذا التصنيف في مسعى لطرد السكان الفلسطينيين، وخاصة التجمعات البدوية كما حدث في دير عمار وبير أيوب غرب</w:t>
      </w:r>
    </w:p>
    <w:p>
      <w:pPr>
        <w:jc w:val="right"/>
      </w:pPr>
      <w:r>
        <w:t>رام الله</w:t>
      </w:r>
    </w:p>
    <w:p>
      <w:pPr>
        <w:jc w:val="right"/>
      </w:pPr>
      <w:r>
        <w:t>.</w:t>
      </w:r>
    </w:p>
    <w:p>
      <w:pPr>
        <w:jc w:val="right"/>
      </w:pPr>
      <w:r>
        <w:t>وبحسب هيئة مقاومة الجدار، يرتفع عدد الأراضي الفلسطينية التي استولى عليها الاحتلال منذ مطلع عام 2023 إلى أكثر من 26 ألف دونم من خلال 13 إعلانا تحت مسمى "أراضي الدولة".</w:t>
      </w:r>
    </w:p>
    <w:p>
      <w:pPr>
        <w:jc w:val="right"/>
      </w:pPr>
      <w:r>
        <w:t>وكشفت الهيئة، في تقرير لها اليوم، أن المستوطنين حاولوا إقامة 18 بؤرة استعمارية جديدة منذ مطلع أغسطس/آب الماضي، غلب عليها الطابع الزراعي والرعوي.</w:t>
      </w:r>
    </w:p>
    <w:p>
      <w:pPr>
        <w:jc w:val="right"/>
      </w:pPr>
      <w:r>
        <w:t>فيما استولت سلطات الاحتلال على 45 دونما من أراضي الفلسطينيين من خلال 4 أوامر وضع يد لأغراض عسكرية، شمال الضفة بهدف إقامة مناطق عازلة حول مستوطنات وشق طرق للمستوطنات وإقامة نقاط عسكرية.</w:t>
      </w:r>
    </w:p>
    <w:p>
      <w:pPr>
        <w:jc w:val="right"/>
      </w:pPr>
      <w:r>
        <w:t>إعلان</w:t>
      </w:r>
    </w:p>
    <w:p>
      <w:pPr>
        <w:jc w:val="right"/>
      </w:pPr>
      <w:r>
        <w:t>ووفقا للتفكجي، فإن إسرائيل تعتمد في ذلك على أوامر عسكرية لوضع اليد، يجري تجديدها كل 5 سنوات لتصبح سيطرة دائمة، مستفيدة من كونها تعتبر نفسها وريثة للأملاك الأردنية في الضفة الغربية.</w:t>
      </w:r>
    </w:p>
    <w:p>
      <w:pPr>
        <w:jc w:val="right"/>
      </w:pPr>
      <w:r>
        <w:t>ويرى الخبير في شؤون الاستيطان أن إسرائيل تمضي بخطوات متسارعة في هذه المرحلة لترسيخ سياسة</w:t>
      </w:r>
    </w:p>
    <w:p>
      <w:pPr>
        <w:jc w:val="right"/>
      </w:pPr>
      <w:r>
        <w:t>ضم الضفة</w:t>
      </w:r>
    </w:p>
    <w:p>
      <w:pPr>
        <w:jc w:val="right"/>
      </w:pPr>
      <w:r>
        <w:t>، من خلال السيطرة على أكبر مساحة من الأرض بأقل عدد من السكان الفلسطينيين، وهو ما يعكس إستراتيجية ممنهجة تتسع بشكل كبير في الوقت الراهن.</w:t>
      </w:r>
    </w:p>
    <w:p>
      <w:pPr>
        <w:jc w:val="right"/>
      </w:pPr>
      <w:r>
        <w:t>وكان وزير الأمن القومي</w:t>
      </w:r>
    </w:p>
    <w:p>
      <w:pPr>
        <w:jc w:val="right"/>
      </w:pPr>
      <w:r>
        <w:t>إيتمار بن غفير</w:t>
      </w:r>
    </w:p>
    <w:p>
      <w:pPr>
        <w:jc w:val="right"/>
      </w:pPr>
      <w:r>
        <w:t>قد ذكر قبل أيام أن ما يجري هو تكريس لبسط سيطرة إسرائيل على الضفة، مؤكدا أن كل هذه الخطوات تتم بمباركة من الرئيس الأميركي</w:t>
      </w:r>
    </w:p>
    <w:p>
      <w:pPr>
        <w:jc w:val="right"/>
      </w:pPr>
      <w:r>
        <w:t>دونالد ترامب</w:t>
      </w:r>
    </w:p>
    <w:p>
      <w:pPr>
        <w:jc w:val="right"/>
      </w:pPr>
      <w:r>
        <w:t>.</w:t>
      </w:r>
    </w:p>
    <w:p>
      <w:r>
        <w:t>--------------------------------------------------</w:t>
      </w:r>
    </w:p>
    <w:p/>
    <w:p>
      <w:pPr>
        <w:pStyle w:val="Heading1"/>
        <w:jc w:val="right"/>
      </w:pPr>
      <w:r>
        <w:t>10. "إلى متى؟".. مواقع التواصل تئن بسبب أهل غزة</w:t>
      </w:r>
    </w:p>
    <w:p>
      <w:pPr>
        <w:jc w:val="right"/>
      </w:pPr>
      <w:r>
        <w:rPr>
          <w:b/>
        </w:rPr>
        <w:t>نوع المحتوى: حلقة</w:t>
      </w:r>
      <w:r>
        <w:t xml:space="preserve"> | تاريخ النشر: 2025-09-02</w:t>
      </w:r>
      <w:r>
        <w:t xml:space="preserve"> | المصدر: Al Jazeera</w:t>
      </w:r>
    </w:p>
    <w:p>
      <w:pPr>
        <w:pStyle w:val="Heading2"/>
        <w:jc w:val="right"/>
      </w:pPr>
      <w:r>
        <w:t>ملخص المقال:</w:t>
      </w:r>
    </w:p>
    <w:p>
      <w:pPr>
        <w:jc w:val="right"/>
      </w:pPr>
      <w:r>
        <w:t>لا تزال إسرائيل تلاحق المجوعين من سكان قطاع غزة وتقصف التكايا ومراكز تقديم المساعدات التي توفر لهم أقل القليل من الطعام، وهو ما يستدعي انتقادا لا يتوقف على منصات التواصل الاجتماعي.</w:t>
      </w:r>
    </w:p>
    <w:p>
      <w:pPr>
        <w:pStyle w:val="Heading2"/>
        <w:jc w:val="right"/>
      </w:pPr>
      <w:r>
        <w:t>المحتوى الكامل:</w:t>
      </w:r>
    </w:p>
    <w:p>
      <w:pPr>
        <w:jc w:val="right"/>
      </w:pPr>
      <w:r>
        <w:t>ورغم الانتقادات الدولية والحملات الواسعة المطالبة بوقف استخدام التجويع كسلاح في الحرب، تواصل إسرائيل غلق المعابر ومنع إدخال المساعدات للمدنيين المحاصرين، متجاهلة إعلان القطاع منطقة مجاعة رسميا من جانب</w:t>
      </w:r>
    </w:p>
    <w:p>
      <w:pPr>
        <w:jc w:val="right"/>
      </w:pPr>
      <w:r>
        <w:t>الأمم المتحدة</w:t>
      </w:r>
    </w:p>
    <w:p>
      <w:pPr>
        <w:jc w:val="right"/>
      </w:pPr>
      <w:r>
        <w:t>.</w:t>
      </w:r>
    </w:p>
    <w:p>
      <w:pPr>
        <w:jc w:val="right"/>
      </w:pPr>
      <w:r>
        <w:t>وقد تناولت حلقة 2025/9/2 من برنامج "شبكات"، هذه الأزمة المتفاقمة، ونقلت عن مكتب الإعلام الحكومي في غزة أنه سجل دخول 534 شاحنة مساعدات فقط من أصل 3 آلاف كان يتوقع أن تدخل خلال 5 أيام.</w:t>
      </w:r>
    </w:p>
    <w:p>
      <w:pPr>
        <w:jc w:val="right"/>
      </w:pPr>
      <w:r>
        <w:t>كما لم يتجاوز عدد الشاحنات التي دخلت القطاع خلال 35 يوما حاجز الـ3188 شاحنة من أصل 21 ألفا كان يتوقع إدخالها، أي ما يعادل 15% فقط من الاحتياجات الفعلية للسكان.</w:t>
      </w:r>
    </w:p>
    <w:p>
      <w:pPr>
        <w:jc w:val="right"/>
      </w:pPr>
      <w:r>
        <w:t>ووفقا لمكتب الإعلام الحكومي، فإن إسرائيل تمنع ما يصل إلى 430 صنفا من الأغذية الأساسية ومنها البيض، اللحوم، الأسماك، الألبان، الفواكه والخضراوات.</w:t>
      </w:r>
    </w:p>
    <w:p>
      <w:pPr>
        <w:jc w:val="right"/>
      </w:pPr>
      <w:r>
        <w:t>منع الغذاء والمكملات</w:t>
      </w:r>
    </w:p>
    <w:p>
      <w:pPr>
        <w:jc w:val="right"/>
      </w:pPr>
      <w:r>
        <w:t>وتمنع إسرائيل أيضا إدخال المكملات الغذائية التي تساعد في مواجهة حالات سوء التغذية الحاد المنتشرة بقوة في القطاع وخصوصا بين الأطفال والرضع.</w:t>
      </w:r>
    </w:p>
    <w:p>
      <w:pPr>
        <w:jc w:val="right"/>
      </w:pPr>
      <w:r>
        <w:t>وسلطت حلقة "شبكات" الضوء على حالة الطفلة تيا زكريا، البالغة من العمر 3 أشهر فقط، والتي تعاني  سوء تغذية وسوء امتصاص للغلوكوز واللاكتوز، إضافة إلى عدوى بكتيريا كليبسيلا وحساسية الحليب.</w:t>
      </w:r>
    </w:p>
    <w:p>
      <w:pPr>
        <w:jc w:val="right"/>
      </w:pPr>
      <w:r>
        <w:t>وقد أكد والد الطفلة أن علاجها غير متوفر في غزة، وأنها بحاجة إلى نوع خاص من الحليب الطبي لكي تظل على قيد الحياة.</w:t>
      </w:r>
    </w:p>
    <w:p>
      <w:pPr>
        <w:jc w:val="right"/>
      </w:pPr>
      <w:r>
        <w:t>هذه الأوضاع الكارثية، استدعت تعليقات كثيرة على مواقع التواصل حيث يواصل الناشطون المطالبة بوقف هذه</w:t>
      </w:r>
    </w:p>
    <w:p>
      <w:pPr>
        <w:jc w:val="right"/>
      </w:pPr>
      <w:r>
        <w:t>المجاعة</w:t>
      </w:r>
    </w:p>
    <w:p>
      <w:pPr>
        <w:jc w:val="right"/>
      </w:pPr>
      <w:r>
        <w:t>وينتقدون المواقف الدولية والعربية منها.</w:t>
      </w:r>
    </w:p>
    <w:p>
      <w:pPr>
        <w:jc w:val="right"/>
      </w:pPr>
      <w:r>
        <w:t>فقد كتبت مرام "لسه الجوع موجود، ولسه إسرائيل مستمرة بتقتل أهل غزة، والكل شايف وساكت! يعني يا ريت تقولولي، لحد امتى؟ يا جوع، يا قصف، يا رصاص".</w:t>
      </w:r>
    </w:p>
    <w:p>
      <w:pPr>
        <w:jc w:val="right"/>
      </w:pPr>
      <w:r>
        <w:t>كما كتب عبد الله "كل مرة نصرخ ونقول إخواننا في غزة يموتون، الإعلام يتحدث والمنظمات تدين وتحذر من الأوضاع ولكن النتيجة؟ التجويع مستمر والوفيات بتزيد كل يوم".</w:t>
      </w:r>
    </w:p>
    <w:p>
      <w:pPr>
        <w:jc w:val="right"/>
      </w:pPr>
      <w:r>
        <w:t>إعلان</w:t>
      </w:r>
    </w:p>
    <w:p>
      <w:pPr>
        <w:jc w:val="right"/>
      </w:pPr>
      <w:r>
        <w:t>أما محمد فكتب "إسرائيل لن تتوقف حتى يوقفها أحد بقوة أكبر منها؛ الإدانات والتنديدات لا تخيفها ولا ضمير لها"، متسائلا "متى نفهم أن هذا الظلم لن يزاح</w:t>
      </w:r>
    </w:p>
    <w:p>
      <w:pPr>
        <w:jc w:val="right"/>
      </w:pPr>
      <w:r>
        <w:t>بالمجتمع الدولي</w:t>
      </w:r>
    </w:p>
    <w:p>
      <w:pPr>
        <w:jc w:val="right"/>
      </w:pPr>
      <w:r>
        <w:t>؟".</w:t>
      </w:r>
    </w:p>
    <w:p>
      <w:pPr>
        <w:jc w:val="right"/>
      </w:pPr>
      <w:r>
        <w:t>وأخيرا، كتبت نهى "فيه أطفال اتولدوا في الحرب، وفيه أطفال لحد دلوقتي ما يعرفوش إيه الفواكه وإيه اللحمة، عشان اتولدوا وإسرائيل بتجوعهم.. جيل كامل من الأطفال ممكن يمرض لا قدر الله ويطلع بأمراض جديدة".</w:t>
      </w:r>
    </w:p>
    <w:p>
      <w:pPr>
        <w:jc w:val="right"/>
      </w:pPr>
      <w:r>
        <w:t>في غضون ذلك، حذرت وزارة الصحة في غزة، من أن موجة شديدة من الإنفلونزا تصيب أطفال غزة، وقالت إن هذا يعود إلى ضعف جهاز المناعة لدى الأطفال الناتج عن نقص الغذاء الضروري مثل البصل، الثوم، عصير الليمون الطبيعي، ومشتقات فيتامين سي الطبيعية.</w:t>
      </w:r>
    </w:p>
    <w:p>
      <w:r>
        <w:t>--------------------------------------------------</w:t>
      </w:r>
    </w:p>
    <w:p/>
    <w:p>
      <w:pPr>
        <w:pStyle w:val="Heading1"/>
        <w:jc w:val="right"/>
      </w:pPr>
      <w:r>
        <w:t>11. غزة تسجل أكبر عدد من شهداء التجويع في يوم واحد</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أعلنت وزارة الصحة الفلسطينية في قطاع غزة، اليوم الثلاثاء، استشهاد 13 مواطنا بينهم 3 أطفال جراء المجاعة وسوء التغذية خلال 24 ساعة، وهو أكبر عدد يسجل في يوم واحد منذ بداية حرب الإبادة والتجويع.</w:t>
      </w:r>
    </w:p>
    <w:p>
      <w:pPr>
        <w:pStyle w:val="Heading2"/>
        <w:jc w:val="right"/>
      </w:pPr>
      <w:r>
        <w:t>المحتوى الكامل:</w:t>
      </w:r>
    </w:p>
    <w:p>
      <w:pPr>
        <w:jc w:val="right"/>
      </w:pPr>
      <w:r>
        <w:t>أعلنت وزارة الصحة الفلسطينية في</w:t>
      </w:r>
    </w:p>
    <w:p>
      <w:pPr>
        <w:jc w:val="right"/>
      </w:pPr>
      <w:r>
        <w:t>قطاع غزة</w:t>
      </w:r>
    </w:p>
    <w:p>
      <w:pPr>
        <w:jc w:val="right"/>
      </w:pPr>
      <w:r>
        <w:t>، اليوم الثلاثاء، استشهاد 13 مواطنا بينهم 3 أطفال جراء المجاعة وسوء التغذية خلال 24 ساعة، وهو أكبر عدد يسجل في يوم واحد منذ بداية حرب</w:t>
      </w:r>
    </w:p>
    <w:p>
      <w:pPr>
        <w:jc w:val="right"/>
      </w:pPr>
      <w:r>
        <w:t>الإبادة</w:t>
      </w:r>
    </w:p>
    <w:p>
      <w:pPr>
        <w:jc w:val="right"/>
      </w:pPr>
      <w:r>
        <w:t>و</w:t>
      </w:r>
    </w:p>
    <w:p>
      <w:pPr>
        <w:jc w:val="right"/>
      </w:pPr>
      <w:r>
        <w:t>التجويع</w:t>
      </w:r>
    </w:p>
    <w:p>
      <w:pPr>
        <w:jc w:val="right"/>
      </w:pPr>
      <w:r>
        <w:t>الإسرائيلية.</w:t>
      </w:r>
    </w:p>
    <w:p>
      <w:pPr>
        <w:jc w:val="right"/>
      </w:pPr>
      <w:r>
        <w:t>وبذلك يرتفع العدد الإجمالي لشهداء التجويع إلى 361 شهيدا، بينهم 130 طفلا. في حين حذرت وزارة الصحة من تسارع تداعيات كارثة التجويع، مشيرة إلى نقص حاد في الإمدادات الغذائية والطبية يعوق التعامل مع الأزمة المتفاقمة.</w:t>
      </w:r>
    </w:p>
    <w:p>
      <w:pPr>
        <w:jc w:val="right"/>
      </w:pPr>
      <w:r>
        <w:t>وقد استشهد 185 فلسطينيا جراء التجويع في أغسطس/آب وحده، مع تشديد الحصار الإسرائيلي وتقييد وصول المساعدات.</w:t>
      </w:r>
    </w:p>
    <w:p>
      <w:pPr>
        <w:jc w:val="right"/>
      </w:pPr>
      <w:r>
        <w:t>ووفقا للوزارة أيضا، فقد استشهد 70 شخصا بينهم 12 طفلا منذ إعلان الأمم المتحدة رسميا في 22 أغسطس/آب الماضي انتشار المجاعة بمحافظة غزة، والتحذير من امتدادها إلى دير البلح و</w:t>
      </w:r>
    </w:p>
    <w:p>
      <w:pPr>
        <w:jc w:val="right"/>
      </w:pPr>
      <w:r>
        <w:t>خان يونس</w:t>
      </w:r>
    </w:p>
    <w:p>
      <w:pPr>
        <w:jc w:val="right"/>
      </w:pPr>
      <w:r>
        <w:t>خلال أسابيع قليلة.</w:t>
      </w:r>
    </w:p>
    <w:p>
      <w:pPr>
        <w:jc w:val="right"/>
      </w:pPr>
      <w:r>
        <w:t>المدير العام لوزارة الصحة بغزة للجزيرة: سجلنا اليوم أعلى معدل وفيات بسبب الجوع والناس يموتون في الشوارع</w:t>
      </w:r>
    </w:p>
    <w:p>
      <w:pPr>
        <w:jc w:val="right"/>
      </w:pPr>
      <w:r>
        <w:t>#حرب_غزة</w:t>
      </w:r>
    </w:p>
    <w:p>
      <w:pPr>
        <w:jc w:val="right"/>
      </w:pPr>
      <w:r>
        <w:t>#الأخبار</w:t>
      </w:r>
    </w:p>
    <w:p>
      <w:pPr>
        <w:jc w:val="right"/>
      </w:pPr>
      <w:r>
        <w:t>pic.twitter.com/9Gzh9gvJQD</w:t>
      </w:r>
    </w:p>
    <w:p>
      <w:pPr>
        <w:jc w:val="right"/>
      </w:pPr>
      <w:r>
        <w:t>— قناة الجزيرة (@AJArabic)</w:t>
      </w:r>
    </w:p>
    <w:p>
      <w:pPr>
        <w:jc w:val="right"/>
      </w:pPr>
      <w:r>
        <w:t>September 2, 2025</w:t>
      </w:r>
    </w:p>
    <w:p>
      <w:pPr>
        <w:jc w:val="right"/>
      </w:pPr>
      <w:r>
        <w:t>وأوضحت وزارة الصحة الفلسطينية أن 43 ألف طفل دون سن الخامسة يعانون من سوء التغذية، إضافة إلى أكثر من 55 ألف حامل ومرضع يعانين من المشكلة نفسها. كما أشارت إلى أن 67% من الحوامل يعانين من فقر الدم.</w:t>
      </w:r>
    </w:p>
    <w:p>
      <w:pPr>
        <w:jc w:val="right"/>
      </w:pPr>
      <w:r>
        <w:t>وقال المدير العام الدكتور منير البرش -في مقابلة مع الجزيرة- إن غزة تستنزف بالموت البطيء "والمجاعة تحاصر جميع السكان".</w:t>
      </w:r>
    </w:p>
    <w:p>
      <w:pPr>
        <w:jc w:val="right"/>
      </w:pPr>
      <w:r>
        <w:t>وأضاف "سجلنا اليوم أعلى معدل وفيات بسبب الجوع، والناس يموتون في الشوارع" مشددا على أن غزة تشهد أسوأ الأوضاع الإنسانية منذ بداية الحرب قبل نحو عامين.</w:t>
      </w:r>
    </w:p>
    <w:p>
      <w:pPr>
        <w:jc w:val="right"/>
      </w:pPr>
      <w:r>
        <w:t>وقد أكدت منظمات فلسطينية ودولية أنه لم يحدث تغيير يُذكر لمعالجة الأوضاع في القطاع المنكوب بعد إعلان الأمم المتحدة انتشار المجاعة، وأن الناس لا يزالون يتضورون جوعا بسبب نقص الإمدادات.</w:t>
      </w:r>
    </w:p>
    <w:p>
      <w:pPr>
        <w:jc w:val="right"/>
      </w:pPr>
      <w:r>
        <w:t>إعلان</w:t>
      </w:r>
    </w:p>
    <w:p>
      <w:pPr>
        <w:jc w:val="right"/>
      </w:pPr>
      <w:r>
        <w:t>ويشتد التجويع مع شروع الجيش الإسرائيلي في تنفيذ المراحل الأولى من خطة اجتياح</w:t>
      </w:r>
    </w:p>
    <w:p>
      <w:pPr>
        <w:jc w:val="right"/>
      </w:pPr>
      <w:r>
        <w:t>مدينة غزة</w:t>
      </w:r>
    </w:p>
    <w:p>
      <w:pPr>
        <w:jc w:val="right"/>
      </w:pPr>
      <w:r>
        <w:t>واحتلالها، حيث دمر مربعات سكنية كاملة في أحياء الشجاعية والزيتون والصبرة، وكذلك في</w:t>
      </w:r>
    </w:p>
    <w:p>
      <w:pPr>
        <w:jc w:val="right"/>
      </w:pPr>
      <w:r>
        <w:t>جباليا</w:t>
      </w:r>
    </w:p>
    <w:p>
      <w:pPr>
        <w:jc w:val="right"/>
      </w:pPr>
      <w:r>
        <w:t>شمالي القطاع، وبدأ تهجير آلاف السكان.</w:t>
      </w:r>
    </w:p>
    <w:p>
      <w:pPr>
        <w:jc w:val="right"/>
      </w:pPr>
      <w:r>
        <w:t>وقد دانت دول عديدة ومنظمات حقوقية وإنسانية عمليات الجيش الإسرائيلي، محذرة من تصعيد دموي جديد وتهجير واسع لسكان مدينة غزة الذين يناهز عددهم مليون نسمة.</w:t>
      </w:r>
    </w:p>
    <w:p>
      <w:pPr>
        <w:jc w:val="right"/>
      </w:pPr>
      <w:r>
        <w:t>ومنذ أكتوبر/تشرين الأول 2023، تشن إسرائيل -بدعم أميركي- حرب إبادة على سكان القطاع، تشمل القتل والتجويع والتدمير</w:t>
      </w:r>
    </w:p>
    <w:p>
      <w:pPr>
        <w:jc w:val="right"/>
      </w:pPr>
      <w:r>
        <w:t>والتهجير القسري</w:t>
      </w:r>
    </w:p>
    <w:p>
      <w:pPr>
        <w:jc w:val="right"/>
      </w:pPr>
      <w:r>
        <w:t>، متجاهلة النداءات الدولية لوقف الحرب وأوامر</w:t>
      </w:r>
    </w:p>
    <w:p>
      <w:pPr>
        <w:jc w:val="right"/>
      </w:pPr>
      <w:r>
        <w:t>محكمة العدل الدولية</w:t>
      </w:r>
    </w:p>
    <w:p>
      <w:pPr>
        <w:jc w:val="right"/>
      </w:pPr>
      <w:r>
        <w:t>بهذا الصدد. وقد خلفت الإبادة أكثر من 63 ألف شهيد و160 ألف مصاب.</w:t>
      </w:r>
    </w:p>
    <w:p>
      <w:r>
        <w:t>--------------------------------------------------</w:t>
      </w:r>
    </w:p>
    <w:p/>
    <w:p>
      <w:pPr>
        <w:pStyle w:val="Heading1"/>
        <w:jc w:val="right"/>
      </w:pPr>
      <w:r>
        <w:t>12. عشرات الشهداء في القطاع وحديث عن تأهب إسرائيلي لاحتلال مدينة غزة</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يواصل الاحتلال الإسرائيلي قصف مناطق عدة من أحياء مدينة غزة، حيث استشهد العشرات اليوم، منهم عدد من منتظري المساعدات، وسط حديث إسرائيلي عن اكتمال الجاهزية لتنفيذ مخطط الاحتلال.</w:t>
      </w:r>
    </w:p>
    <w:p>
      <w:pPr>
        <w:pStyle w:val="Heading2"/>
        <w:jc w:val="right"/>
      </w:pPr>
      <w:r>
        <w:t>المحتوى الكامل:</w:t>
      </w:r>
    </w:p>
    <w:p>
      <w:pPr>
        <w:jc w:val="right"/>
      </w:pPr>
      <w:r>
        <w:t>يواصل</w:t>
      </w:r>
    </w:p>
    <w:p>
      <w:pPr>
        <w:jc w:val="right"/>
      </w:pPr>
      <w:r>
        <w:t>الاحتلال الإسرائيلي</w:t>
      </w:r>
    </w:p>
    <w:p>
      <w:pPr>
        <w:jc w:val="right"/>
      </w:pPr>
      <w:r>
        <w:t>قصف مناطق عدة من أحياء</w:t>
      </w:r>
    </w:p>
    <w:p>
      <w:pPr>
        <w:jc w:val="right"/>
      </w:pPr>
      <w:r>
        <w:t>مدينة غزة</w:t>
      </w:r>
    </w:p>
    <w:p>
      <w:pPr>
        <w:jc w:val="right"/>
      </w:pPr>
      <w:r>
        <w:t>، حيث استشهد العشرات اليوم، منهم عدد من منتظري المساعدات، وسط حديث إسرائيلي عن اكتمال الجاهزية لتنفيذ مخطط الاحتلال.</w:t>
      </w:r>
    </w:p>
    <w:p>
      <w:pPr>
        <w:jc w:val="right"/>
      </w:pPr>
      <w:r>
        <w:t>وأفادت مصادر في مستشفيات القطاع باستشهاد 105 فلسطينيين بنيران جيش الاحتلال منذ فجر اليوم الثلاثاء، منهم 53 في مدينة غزة.</w:t>
      </w:r>
    </w:p>
    <w:p>
      <w:pPr>
        <w:jc w:val="right"/>
      </w:pPr>
      <w:r>
        <w:t>وأضافت أن من شهداء اليوم 32 من منتظري المساعدات وسط وجنوبي القطاع.</w:t>
      </w:r>
    </w:p>
    <w:p>
      <w:pPr>
        <w:jc w:val="right"/>
      </w:pPr>
      <w:r>
        <w:t>وأفادت مصادر طبية في مجمع ناصر الطبي في</w:t>
      </w:r>
    </w:p>
    <w:p>
      <w:pPr>
        <w:jc w:val="right"/>
      </w:pPr>
      <w:r>
        <w:t>خان يونس</w:t>
      </w:r>
    </w:p>
    <w:p>
      <w:pPr>
        <w:jc w:val="right"/>
      </w:pPr>
      <w:r>
        <w:t>باستشهاد 14 فلسطينيا منهم خمسة أطفال، فضلا عن إصابة العشرات، في قصف مسيّرة إسرائيلية على تجمع للنازحين في</w:t>
      </w:r>
    </w:p>
    <w:p>
      <w:pPr>
        <w:jc w:val="right"/>
      </w:pPr>
      <w:r>
        <w:t>منطقة المواصي</w:t>
      </w:r>
    </w:p>
    <w:p>
      <w:pPr>
        <w:jc w:val="right"/>
      </w:pPr>
      <w:r>
        <w:t>غربي مدينة خان يونس، جنوبي قطاع غزة.</w:t>
      </w:r>
    </w:p>
    <w:p>
      <w:pPr>
        <w:jc w:val="right"/>
      </w:pPr>
      <w:r>
        <w:t>وأفاد مصدر في المستشفى المعمداني بمدينة غزة باستشهاد 12 فلسطينيا منهم أربعة أطفال وإصابة آخرين بجروح متفاوتة في غارة إسرائيلية على منزل بحي الدرج، شرقي مدينة غزة.</w:t>
      </w:r>
    </w:p>
    <w:p>
      <w:pPr>
        <w:jc w:val="right"/>
      </w:pPr>
      <w:r>
        <w:t>وقال الدفاع المدني إن طواقمه تبحث عن عدد من المفقودين بين ركام المنزل الذي دمرته الطائرات الحربية الإسرائيلية دون سابق إنذار.</w:t>
      </w:r>
    </w:p>
    <w:p>
      <w:pPr>
        <w:jc w:val="right"/>
      </w:pPr>
      <w:r>
        <w:t>وذكر مصدر في مستشفى العودة باستشهاد 9 فلسطينيين وإصابة آخرين من منتظري المساعدات بنيران جيش الاحتلال قرب</w:t>
      </w:r>
    </w:p>
    <w:p>
      <w:pPr>
        <w:jc w:val="right"/>
      </w:pPr>
      <w:r>
        <w:t>محور نتساريم</w:t>
      </w:r>
    </w:p>
    <w:p>
      <w:pPr>
        <w:jc w:val="right"/>
      </w:pPr>
      <w:r>
        <w:t>، وسط</w:t>
      </w:r>
    </w:p>
    <w:p>
      <w:pPr>
        <w:jc w:val="right"/>
      </w:pPr>
      <w:r>
        <w:t>قطاع غزة</w:t>
      </w:r>
    </w:p>
    <w:p>
      <w:pPr>
        <w:jc w:val="right"/>
      </w:pPr>
      <w:r>
        <w:t>.</w:t>
      </w:r>
    </w:p>
    <w:p>
      <w:pPr>
        <w:jc w:val="right"/>
      </w:pPr>
      <w:r>
        <w:t>وفي جنوب القطاع، أفاد مجمع ناصر الطبي باستشهاد 7 فلسطينيين منهم 5 أطفال في قصف مسيرة إسرائيلية منطقة مواصي خان يونس.</w:t>
      </w:r>
    </w:p>
    <w:p>
      <w:pPr>
        <w:jc w:val="right"/>
      </w:pPr>
      <w:r>
        <w:t>كما أفاد مصدر في مستشفى الشفاء باستشهاد شخصين وإصابة امرأة وطفلة في قصف إسرائيلي استهدف خيمة نازحين بحي النصر، غربي مدينة غزة.</w:t>
      </w:r>
    </w:p>
    <w:p>
      <w:pPr>
        <w:jc w:val="right"/>
      </w:pPr>
      <w:r>
        <w:t>و‎شيّع فلسطينيون في مدينة خان يونس عددا من منتظري المساعدات الذين استشهدوا بنيران الاحتلال الإسرائيلي.</w:t>
      </w:r>
    </w:p>
    <w:p>
      <w:pPr>
        <w:jc w:val="right"/>
      </w:pPr>
      <w:r>
        <w:t>استشهاد صحفي</w:t>
      </w:r>
    </w:p>
    <w:p>
      <w:pPr>
        <w:jc w:val="right"/>
      </w:pPr>
      <w:r>
        <w:t>من جهة أخرى، أفاد مصدر في الإسعاف والطوارئ باستشهاد الصحفي رسمي سالم في قصف إسرائيلي على حي الشيخ رضوان في مدينة غزة.</w:t>
      </w:r>
    </w:p>
    <w:p>
      <w:pPr>
        <w:jc w:val="right"/>
      </w:pPr>
      <w:r>
        <w:t>ويوم أمس قالت المقررة الأممية لحقوق الإنسان في الأراضي الفلسطينية المحتلة</w:t>
      </w:r>
    </w:p>
    <w:p>
      <w:pPr>
        <w:jc w:val="right"/>
      </w:pPr>
      <w:r>
        <w:t>فرانشيسكا ألبانيزي</w:t>
      </w:r>
    </w:p>
    <w:p>
      <w:pPr>
        <w:jc w:val="right"/>
      </w:pPr>
      <w:r>
        <w:t>، إن</w:t>
      </w:r>
    </w:p>
    <w:p>
      <w:pPr>
        <w:jc w:val="right"/>
      </w:pPr>
      <w:r>
        <w:t>إسرائيل</w:t>
      </w:r>
    </w:p>
    <w:p>
      <w:pPr>
        <w:jc w:val="right"/>
      </w:pPr>
      <w:r>
        <w:t>قتلت من الصحفيين منذ 7 أكتوبر/تشرين الأول 2023 أكثر مما قُتل في الحربين العالميتين الأولى والثانية.</w:t>
      </w:r>
    </w:p>
    <w:p>
      <w:pPr>
        <w:jc w:val="right"/>
      </w:pPr>
      <w:r>
        <w:t>إعلان</w:t>
      </w:r>
    </w:p>
    <w:p>
      <w:pPr>
        <w:jc w:val="right"/>
      </w:pPr>
      <w:r>
        <w:t>ميدانيا، قالت إذاعة الجيش الإسرائيلي إن نحو أربعين ألف جندي احتياط سيتوجهون اليوم للوحدات والقواعد ضمن عملية عربات جدعون الثانية.</w:t>
      </w:r>
    </w:p>
    <w:p>
      <w:pPr>
        <w:jc w:val="right"/>
      </w:pPr>
      <w:r>
        <w:t>وأضافت أن نصفهم سيحل محل القوات النظامية في الجبهات والنصف الآخر للمقرات والاستخبارات وسلاح الجو.</w:t>
      </w:r>
    </w:p>
    <w:p>
      <w:pPr>
        <w:jc w:val="right"/>
      </w:pPr>
      <w:r>
        <w:t>وقالت القناة الثالثة عشرة الإسرائيلية، إن تقديرات الجيش تفيد أن احتلال مدينة غزة قد يستغرق عاما كاملا، مضيفة أن تلك التقديرات تشير إلى احتمال مقتل مئة جندي في العملية.</w:t>
      </w:r>
    </w:p>
    <w:p>
      <w:pPr>
        <w:jc w:val="right"/>
      </w:pPr>
      <w:r>
        <w:t>وبدعم أميركي ترتكب إسرائيل منذ 7 أكتوبر/تشرين الأول 2023 إبادة جماعية بغزة تشمل القتل والتجويع والتدمير والتهجير القسري، متجاهلة النداءات الدولية كافة وأوامر</w:t>
      </w:r>
    </w:p>
    <w:p>
      <w:pPr>
        <w:jc w:val="right"/>
      </w:pPr>
      <w:r>
        <w:t>لمحكمة العدل الدولية</w:t>
      </w:r>
    </w:p>
    <w:p>
      <w:pPr>
        <w:jc w:val="right"/>
      </w:pPr>
      <w:r>
        <w:t>بوقفها.</w:t>
      </w:r>
    </w:p>
    <w:p>
      <w:pPr>
        <w:jc w:val="right"/>
      </w:pPr>
      <w:r>
        <w:t>وخلّفت الإبادة 63 ألفا و633 شهيدا على الأقل، و160 ألفا و914 مصابا من الفلسطينيين، معظمهم أطفال ونساء، وأكثر من 9 آلاف مفقود، ومئات آلاف النازحين، ومجاعة قتلت 361 فلسطينيا منهم 130 طفلا.</w:t>
      </w:r>
    </w:p>
    <w:p>
      <w:r>
        <w:t>--------------------------------------------------</w:t>
      </w:r>
    </w:p>
    <w:p/>
    <w:p>
      <w:pPr>
        <w:pStyle w:val="Heading1"/>
        <w:jc w:val="right"/>
      </w:pPr>
      <w:r>
        <w:t>13. أكاديمي أميركي: المعضلة ليست في وجود إسرائيل كدولة، بل في شرعية نظامها الصهيوني</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نشرت مجلة فورين بوليسي الأميركي مقالا تحليليا للكاتب إيان لوستيك، أستاذ العلوم السياسية المتقاعد في جامعة بنسلفانيا، وصف فيه الجدل في “حق إسرائيل في الوجود” بأنه مغلوط وخارج السياق.</w:t>
      </w:r>
    </w:p>
    <w:p>
      <w:pPr>
        <w:pStyle w:val="Heading2"/>
        <w:jc w:val="right"/>
      </w:pPr>
      <w:r>
        <w:t>المحتوى الكامل:</w:t>
      </w:r>
    </w:p>
    <w:p>
      <w:pPr>
        <w:jc w:val="right"/>
      </w:pPr>
      <w:r>
        <w:t>نشرت مجلة فورين بوليسي الأميركي مقالا تحليليا للكاتب إيان لوستيك، أستاذ العلوم السياسية المتقاعد في جامعة بنسلفانيا، وصف فيه الجدل في "حق</w:t>
      </w:r>
    </w:p>
    <w:p>
      <w:pPr>
        <w:jc w:val="right"/>
      </w:pPr>
      <w:r>
        <w:t>إسرائيل</w:t>
      </w:r>
    </w:p>
    <w:p>
      <w:pPr>
        <w:jc w:val="right"/>
      </w:pPr>
      <w:r>
        <w:t>في الوجود" بأنه مغلوط وخارج السياق.</w:t>
      </w:r>
    </w:p>
    <w:p>
      <w:pPr>
        <w:jc w:val="right"/>
      </w:pPr>
      <w:r>
        <w:t>وقال إن الدولة باعتبارها كيانا سياسيا معترفا به تتمتع بهذا الحق كغيرها من الدول الأخرى. لكن الإشكال الحقيقي -في رأيه- يكمن في</w:t>
      </w:r>
    </w:p>
    <w:p>
      <w:pPr>
        <w:jc w:val="right"/>
      </w:pPr>
      <w:r>
        <w:t>النظام الصهيوني-اليهودي</w:t>
      </w:r>
    </w:p>
    <w:p>
      <w:pPr>
        <w:jc w:val="right"/>
      </w:pPr>
      <w:r>
        <w:t>الذي يحكم إسرائيل منذ تأسيسها، والذي كرّس التمييز ضد الفلسطينيين والعرب، وقاد إلى حروب متكررة، وتوسع استيطاني، ونظام فصل عنصري داخلي وخارجي.</w:t>
      </w:r>
    </w:p>
    <w:p>
      <w:pPr>
        <w:jc w:val="right"/>
      </w:pPr>
      <w:r>
        <w:t>اقرأ أيضا</w:t>
      </w:r>
    </w:p>
    <w:p>
      <w:pPr>
        <w:jc w:val="right"/>
      </w:pPr>
      <w:r>
        <w:t>list of 2 items</w:t>
      </w:r>
    </w:p>
    <w:p>
      <w:pPr>
        <w:jc w:val="right"/>
      </w:pPr>
      <w:r>
        <w:t>list 1 of 2</w:t>
      </w:r>
    </w:p>
    <w:p>
      <w:pPr>
        <w:jc w:val="right"/>
      </w:pPr>
      <w:r>
        <w:t>هآرتس: إسرائيل تواجه عاما جديدا من اليأس تحت حكم نتنياهو</w:t>
      </w:r>
    </w:p>
    <w:p>
      <w:pPr>
        <w:jc w:val="right"/>
      </w:pPr>
      <w:r>
        <w:t>list 2 of 2</w:t>
      </w:r>
    </w:p>
    <w:p>
      <w:pPr>
        <w:jc w:val="right"/>
      </w:pPr>
      <w:r>
        <w:t>صحف عالمية: الاكتفاء بالاعتراف اللفظي يجعله بلا أثر ولن يفيد الفلسطينيين</w:t>
      </w:r>
    </w:p>
    <w:p>
      <w:pPr>
        <w:jc w:val="right"/>
      </w:pPr>
      <w:r>
        <w:t>end of list</w:t>
      </w:r>
    </w:p>
    <w:p>
      <w:pPr>
        <w:jc w:val="right"/>
      </w:pPr>
      <w:r>
        <w:t>وأشار إلى أن السؤال الحاضر في النقاشات العامة والخاصة في العالم هو: هل لا يزال لإسرائيل حق في الوجود؟</w:t>
      </w:r>
    </w:p>
    <w:p>
      <w:pPr>
        <w:jc w:val="right"/>
      </w:pPr>
      <w:r>
        <w:t>ويعزو الكاتب السبب في طرح هذا السؤال إلى الحرب المستعرة في قطاع غزة وما ارتبط بها من مستويات مدمّرة من العنف والخراب، وقمعها الفلسطينيين في الضفة الغربية بنظام فصل عنصري أشبه بما عرفته</w:t>
      </w:r>
    </w:p>
    <w:p>
      <w:pPr>
        <w:jc w:val="right"/>
      </w:pPr>
      <w:r>
        <w:t>الولايات المتحدة</w:t>
      </w:r>
    </w:p>
    <w:p>
      <w:pPr>
        <w:jc w:val="right"/>
      </w:pPr>
      <w:r>
        <w:t>في ظل "قوانين جيم كرو".</w:t>
      </w:r>
    </w:p>
    <w:p>
      <w:pPr>
        <w:jc w:val="right"/>
      </w:pPr>
      <w:r>
        <w:t>يُذكر أن "قوانين جيم كرو" هي مجموعة من التشريعات التي فرضت</w:t>
      </w:r>
    </w:p>
    <w:p>
      <w:pPr>
        <w:jc w:val="right"/>
      </w:pPr>
      <w:r>
        <w:t>الفصل العنصري</w:t>
      </w:r>
    </w:p>
    <w:p>
      <w:pPr>
        <w:jc w:val="right"/>
      </w:pPr>
      <w:r>
        <w:t>والحرمان من الحقوق المدنية في الولايات الجنوبية الأميركية في ثمانينيات القرن الـ19.</w:t>
      </w:r>
    </w:p>
    <w:p>
      <w:pPr>
        <w:jc w:val="right"/>
      </w:pPr>
      <w:r>
        <w:t>وجاء رد أستاذ العلوم السياسية المتقاعد على السؤال بنعم، إن لإسرائيل الحق في الوجود، إلا أنه يستدرك "إن ما يسميه نظام الامتياز اليهودي الصهيوني" الذي يحكمها قد لا يكون له مثل هذا الحق.</w:t>
      </w:r>
    </w:p>
    <w:p>
      <w:pPr>
        <w:jc w:val="right"/>
      </w:pPr>
      <w:r>
        <w:t>مفاهيم مميزة</w:t>
      </w:r>
    </w:p>
    <w:p>
      <w:pPr>
        <w:jc w:val="right"/>
      </w:pPr>
      <w:r>
        <w:t>يميّز الكاتب بدقة بين 3 مفاهيم: الدولة، النظام، والحكومة. فالدولة كيان معترف به دوليا، أما النظام فهو الإطار القانوني الذي يحدد من يحكم وكيف، والحكومة هي الأشخاص الذين يملؤون المناصب فترة محدودة. وبهذا التمييز، يمكن فهم كيف أن أنظمة تسقط بينما تبقى الدول، وفق تفسيره.</w:t>
      </w:r>
    </w:p>
    <w:p>
      <w:pPr>
        <w:jc w:val="right"/>
      </w:pPr>
      <w:r>
        <w:t>ويستحضر لوستيك أمثلة من التاريخ، وتحديدا في عهود ألمانيا النازية، وإيطاليا الفاشية، واليابان الإمبراطورية، وجنوب أفريقيا العنصرية، وإيران الشاه.</w:t>
      </w:r>
    </w:p>
    <w:p>
      <w:pPr>
        <w:jc w:val="right"/>
      </w:pPr>
      <w:r>
        <w:t>إعلان</w:t>
      </w:r>
    </w:p>
    <w:p>
      <w:pPr>
        <w:jc w:val="right"/>
      </w:pPr>
      <w:r>
        <w:t>ويوضح أن في كل تلك الحالات لم يُسحب "حق الوجود" عن الدولة نفسها، بل استُبدل النظام.</w:t>
      </w:r>
    </w:p>
    <w:p>
      <w:pPr>
        <w:jc w:val="right"/>
      </w:pPr>
      <w:r>
        <w:t>وحتى خطة مورغنثاو الشهيرة لم تصل إلى حد إلغاء ألمانيا كدولة، في إشارة إلى المقترح الذي قدمه وزير الخزانة الأميركي هنري مورغنثاو لإضعاف ألمانيا بعد</w:t>
      </w:r>
    </w:p>
    <w:p>
      <w:pPr>
        <w:jc w:val="right"/>
      </w:pPr>
      <w:r>
        <w:t>الحرب العالمية الثانية</w:t>
      </w:r>
    </w:p>
    <w:p>
      <w:pPr>
        <w:jc w:val="right"/>
      </w:pPr>
      <w:r>
        <w:t>عبر القضاء على صناعة الأسلحة لديها وإزالة أو تدمير صناعات رئيسية أخرى أساسية للقوة العسكرية.</w:t>
      </w:r>
    </w:p>
    <w:p>
      <w:pPr>
        <w:jc w:val="right"/>
      </w:pPr>
      <w:r>
        <w:t>إيان لوستيك: السؤال الجوهري هو: "هل لا يزال للنظام الإسرائيلي الحق في الاستمرار؟ وهل يمتلك شرعية المطالبة باحترام قرارات حكوماته؟"</w:t>
      </w:r>
    </w:p>
    <w:p>
      <w:pPr>
        <w:jc w:val="right"/>
      </w:pPr>
      <w:r>
        <w:t>استثناء</w:t>
      </w:r>
    </w:p>
    <w:p>
      <w:pPr>
        <w:jc w:val="right"/>
      </w:pPr>
      <w:r>
        <w:t>صحيح أن الدول قد تختفي، مثلما انهار الاتحاد السوفياتي عام 1991، لكن لوستيك يعتبر ذلك استثناء، فالأنظمة غالبا ما تتغيّر وتبقى الدول.</w:t>
      </w:r>
    </w:p>
    <w:p>
      <w:pPr>
        <w:jc w:val="right"/>
      </w:pPr>
      <w:r>
        <w:t>ففي عام 1989 تغيّرت الأنظمة في أوروبا الشرقية، لكن الدول بقيت. وفي الصين أزاح</w:t>
      </w:r>
    </w:p>
    <w:p>
      <w:pPr>
        <w:jc w:val="right"/>
      </w:pPr>
      <w:r>
        <w:t>النظام الشيوعي</w:t>
      </w:r>
    </w:p>
    <w:p>
      <w:pPr>
        <w:jc w:val="right"/>
      </w:pPr>
      <w:r>
        <w:t>النظام القومي القديم. وفي إيطاليا أُطيح بالفاشية لتحل محلها الجمهورية. وفي اليابان تحولت الإمبراطورية إلى ملكية دستورية. وفي إيران أسقطت الثورة نظام الشاه لصالح الجمهورية الإسلامية.</w:t>
      </w:r>
    </w:p>
    <w:p>
      <w:pPr>
        <w:jc w:val="right"/>
      </w:pPr>
      <w:r>
        <w:t>ورغم أن هناك دعوات كثيرة لتغيير النظام الإيراني، فإنه لا أحد يشكك في حق الدولة الإيرانية في الوجود، طبقا للمقال الذي يضيف كاتبه أن العالم تعاون في التسعينيات مع حزب</w:t>
      </w:r>
    </w:p>
    <w:p>
      <w:pPr>
        <w:jc w:val="right"/>
      </w:pPr>
      <w:r>
        <w:t>المؤتمر الوطني الأفريقي</w:t>
      </w:r>
    </w:p>
    <w:p>
      <w:pPr>
        <w:jc w:val="right"/>
      </w:pPr>
      <w:r>
        <w:t>لإسقاط نظام الفصل العنصري في جنوب أفريقيا دون أن يمس ذلك شرعية الدولة.</w:t>
      </w:r>
    </w:p>
    <w:p>
      <w:pPr>
        <w:jc w:val="right"/>
      </w:pPr>
      <w:r>
        <w:t>امتياز لليهود وإقصاء للفلسطينيين</w:t>
      </w:r>
    </w:p>
    <w:p>
      <w:pPr>
        <w:jc w:val="right"/>
      </w:pPr>
      <w:r>
        <w:t>أما إسرائيل -والحديث لا يزال لكاتب المقال- فهي دولة أنشأتها الحركة الصهيونية، وصدّقت عليها</w:t>
      </w:r>
    </w:p>
    <w:p>
      <w:pPr>
        <w:jc w:val="right"/>
      </w:pPr>
      <w:r>
        <w:t>الجمعية العامة للأمم المتحدة</w:t>
      </w:r>
    </w:p>
    <w:p>
      <w:pPr>
        <w:jc w:val="right"/>
      </w:pPr>
      <w:r>
        <w:t>عام 1947، ثم اعترف بها العالم في 1948، إلا أنها لم تعرف سوى نظام حكم واحد هو النظام الصهيوني الذي منح الامتياز لليهود، وأقصى العرب.</w:t>
      </w:r>
    </w:p>
    <w:p>
      <w:pPr>
        <w:jc w:val="right"/>
      </w:pPr>
      <w:r>
        <w:t>ووفقا للمقال، فما بين عامي 1948 و1966 خضع المواطنون العرب في دولة الاحتلال لحكم عسكري صادر معظم أراضيهم. بيد أن سياسات التمييز التي كانت سائدة آنذاك استمرت حتى بعد انتهاء ذلك النظام وذلك عبر أقسام "الشؤون العربية" في الوزارات، تحت إشراف الأجهزة الأمنية.</w:t>
      </w:r>
    </w:p>
    <w:p>
      <w:pPr>
        <w:jc w:val="right"/>
      </w:pPr>
      <w:r>
        <w:t>ويقر لوستيك أن إسرائيل فشلت في إنتاج حكومات قادرة على صنع السلام مع الجيران أو حلّ مأساة الفلسطينيين التي رافقت تأسيس الدولة وتوسعها.</w:t>
      </w:r>
    </w:p>
    <w:p>
      <w:pPr>
        <w:jc w:val="right"/>
      </w:pPr>
      <w:r>
        <w:t>وهنا لب القضية، كما يفيد الكاتب، مضيفا أن الحكومة الإسرائيلية ترفض إنهاء حرب تبدو تارة وسيلة لإنقاذ مستقبل رئيس وزرائها</w:t>
      </w:r>
    </w:p>
    <w:p>
      <w:pPr>
        <w:jc w:val="right"/>
      </w:pPr>
      <w:r>
        <w:t>بنيامين نتنياهو</w:t>
      </w:r>
    </w:p>
    <w:p>
      <w:pPr>
        <w:jc w:val="right"/>
      </w:pPr>
      <w:r>
        <w:t>المطلوب للمحاكمة أمام</w:t>
      </w:r>
    </w:p>
    <w:p>
      <w:pPr>
        <w:jc w:val="right"/>
      </w:pPr>
      <w:r>
        <w:t>المحكمة الجنائية الدولية</w:t>
      </w:r>
    </w:p>
    <w:p>
      <w:pPr>
        <w:jc w:val="right"/>
      </w:pPr>
      <w:r>
        <w:t>وتارة فورة انتقامية بلا جدوى، وتارة أخرى حملة تطهير عرقي صريحة.</w:t>
      </w:r>
    </w:p>
    <w:p>
      <w:pPr>
        <w:jc w:val="right"/>
      </w:pPr>
      <w:r>
        <w:t>ومع الحرب في قطاع غزة والمجاعة التي تفتك بالناس هناك، والقتل المتعمد للأطفال، وهجمات إسرائيل على إيران وسوريا، يتساءل كثيرون: هل لا يزال لهذا النظام شرعية أخلاقية وسياسية؟</w:t>
      </w:r>
    </w:p>
    <w:p>
      <w:pPr>
        <w:jc w:val="right"/>
      </w:pPr>
      <w:r>
        <w:t>غير أن الكاتب يرى أنه سواء كان ما تفعله إسرائيل "</w:t>
      </w:r>
    </w:p>
    <w:p>
      <w:pPr>
        <w:jc w:val="right"/>
      </w:pPr>
      <w:r>
        <w:t>إبادة جماعية</w:t>
      </w:r>
    </w:p>
    <w:p>
      <w:pPr>
        <w:jc w:val="right"/>
      </w:pPr>
      <w:r>
        <w:t>" أم لا، فذلك "نقاش لغوي". أما السؤال الجوهري -من وجهة نظره- فهو: "هل لا يزال للنظام الإسرائيلي الحق في الاستمرار؟ هل لا يزال يمتلك شرعية المطالبة باحترام قرارات حكوماته؟"</w:t>
      </w:r>
    </w:p>
    <w:p>
      <w:pPr>
        <w:jc w:val="right"/>
      </w:pPr>
      <w:r>
        <w:t>حل الدولتين سراب سياسي</w:t>
      </w:r>
    </w:p>
    <w:p>
      <w:pPr>
        <w:jc w:val="right"/>
      </w:pPr>
      <w:r>
        <w:t>يعتقد أستاذ العلوم السياسية المتقاعد أن التغيير الجذري في إسرائيل يمكن أن يأتي بهزيمة عسكرية، أو ثورة اجتماعية، أو انتفاضة داخلية، أو -وهو الأرجح- بتعبئة جماهيرية طويلة الأمد، مدعومة بعزلة دولية عن النظام الحالي.</w:t>
      </w:r>
    </w:p>
    <w:p>
      <w:pPr>
        <w:jc w:val="right"/>
      </w:pPr>
      <w:r>
        <w:t>إعلان</w:t>
      </w:r>
    </w:p>
    <w:p>
      <w:pPr>
        <w:jc w:val="right"/>
      </w:pPr>
      <w:r>
        <w:t>ويزعم أن "الصهاينة الليبراليين" لطالما عقدوا آمالا على إمكانية إصلاح التمييز ضد العرب داخل إسرائيل، وتحقيق "صهيونية مخففة" تعترف بحقوق الأقليات مع الحفاظ على الطابع اليهودي للدولة.</w:t>
      </w:r>
    </w:p>
    <w:p>
      <w:pPr>
        <w:jc w:val="right"/>
      </w:pPr>
      <w:r>
        <w:t>وكان هذا التصور يعتمد قبل كل شيء على قيام دولة فلسطينية في الضفة وغزة لتكون "متنفسا" للقومية الفلسطينية من جهة، ولتمنع "الكابوس الديمغرافي" للأغلبية العربية من جهة أخرى.</w:t>
      </w:r>
    </w:p>
    <w:p>
      <w:pPr>
        <w:jc w:val="right"/>
      </w:pPr>
      <w:r>
        <w:t>لكن لوستيك يعود فيقول، إن انزلاق إسرائيل نحو</w:t>
      </w:r>
    </w:p>
    <w:p>
      <w:pPr>
        <w:jc w:val="right"/>
      </w:pPr>
      <w:r>
        <w:t>اليمين المتطرف</w:t>
      </w:r>
    </w:p>
    <w:p>
      <w:pPr>
        <w:jc w:val="right"/>
      </w:pPr>
      <w:r>
        <w:t>، والتوسع الاستيطاني الهائل، والانهيار العملي لحركة السلام جعل</w:t>
      </w:r>
    </w:p>
    <w:p>
      <w:pPr>
        <w:jc w:val="right"/>
      </w:pPr>
      <w:r>
        <w:t>حل الدولتين</w:t>
      </w:r>
    </w:p>
    <w:p>
      <w:pPr>
        <w:jc w:val="right"/>
      </w:pPr>
      <w:r>
        <w:t>مجرد سراب سياسي، يستخدمه السياسيون لمآربهم الخاصة، سواء كانوا مؤيدين أم معارضين.</w:t>
      </w:r>
    </w:p>
    <w:p>
      <w:r>
        <w:t>--------------------------------------------------</w:t>
      </w:r>
    </w:p>
    <w:p/>
    <w:p>
      <w:pPr>
        <w:pStyle w:val="Heading1"/>
        <w:jc w:val="right"/>
      </w:pPr>
      <w:r>
        <w:t>14. إسماعيل الثوابتة: الأوضاع كارثية في غزة ومقبلون على حالات موت جماعي</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أكد رئيس المكتب الإعلامي الحكومي بغزة إسماعيل الثوابتة، أن الاحتلال يتبع سياسة هندسة التجويع الممنهجة بمنع الغذاء، وعرقلة المساعدات وضمان عدم وصولها لمستحقيها، وتدمير الأسواق ومخازن الإمداد.</w:t>
      </w:r>
    </w:p>
    <w:p>
      <w:pPr>
        <w:pStyle w:val="Heading2"/>
        <w:jc w:val="right"/>
      </w:pPr>
      <w:r>
        <w:t>المحتوى الكامل:</w:t>
      </w:r>
    </w:p>
    <w:p>
      <w:pPr>
        <w:jc w:val="right"/>
      </w:pPr>
      <w:r>
        <w:t>غزة-</w:t>
      </w:r>
    </w:p>
    <w:p>
      <w:pPr>
        <w:jc w:val="right"/>
      </w:pPr>
      <w:r>
        <w:t>قال رئيس المكتب الإعلامي الحكومي بغزة الدكتور</w:t>
      </w:r>
    </w:p>
    <w:p>
      <w:pPr>
        <w:jc w:val="right"/>
      </w:pPr>
      <w:r>
        <w:t>إسماعيل الثوابتة</w:t>
      </w:r>
    </w:p>
    <w:p>
      <w:pPr>
        <w:jc w:val="right"/>
      </w:pPr>
      <w:r>
        <w:t>، إن الوضع الإنساني في القطاع يزداد سوءا وكارثية، ولا تزال المجاعة تفتك بالمدنيين، رغم مرور أسبوعين على إعلان التصنيف المرحلي المتكامل للأمن الغذائي عن</w:t>
      </w:r>
    </w:p>
    <w:p>
      <w:pPr>
        <w:jc w:val="right"/>
      </w:pPr>
      <w:r>
        <w:t>المجاعة</w:t>
      </w:r>
    </w:p>
    <w:p>
      <w:pPr>
        <w:jc w:val="right"/>
      </w:pPr>
      <w:r>
        <w:t>رسميا في</w:t>
      </w:r>
    </w:p>
    <w:p>
      <w:pPr>
        <w:jc w:val="right"/>
      </w:pPr>
      <w:r>
        <w:t>مدينة غزة</w:t>
      </w:r>
    </w:p>
    <w:p>
      <w:pPr>
        <w:jc w:val="right"/>
      </w:pPr>
      <w:r>
        <w:t>.</w:t>
      </w:r>
    </w:p>
    <w:p>
      <w:pPr>
        <w:jc w:val="right"/>
      </w:pPr>
      <w:r>
        <w:t>وشدد الثوابتة في حوار للجزيرة نت، على أن هذا الإعلان والبيانات والمواقف الدولية تبقى حبرا على ورق، ما لم تتخذ إجراءات فعلية ضاغطة على الاحتلال لإنهاء الحصار وفتح المعابر، والسماح بتدفق الإمدادات الإنسانية بكميات ونوعيات تضمن وقف كارثة المجاعة.</w:t>
      </w:r>
    </w:p>
    <w:p>
      <w:pPr>
        <w:jc w:val="right"/>
      </w:pPr>
      <w:r>
        <w:t>وحذر من أن الوقت من دم واحتمال وقوع حالات موت جماعي يزداد، في ظل مخططات إسرائيلية لتهجير سكان مدينة غزة إلى جنوب القطاع، وزيادة الضغوط على المدنيين، حيث لا توجد مساحات كافية وآمنة، وسط حالة من الفوضى الممنهجة وانتهاج الاحتلال سياسة "هندسة التجويع" لدفع الغزيين للنزوح والتهجير.</w:t>
      </w:r>
    </w:p>
    <w:p>
      <w:pPr>
        <w:jc w:val="right"/>
      </w:pPr>
      <w:r>
        <w:t>وإليكم نص الحوار:</w:t>
      </w:r>
    </w:p>
    <w:p>
      <w:pPr>
        <w:jc w:val="right"/>
      </w:pPr>
      <w:r>
        <w:t>لا تزال المجاعة تفتك بالمدنيين رغم مرور أسبوعين على الإعلان عنها رسميا في مدينة غزة (الجزيرة)</w:t>
      </w:r>
    </w:p>
    <w:p>
      <w:pPr>
        <w:jc w:val="right"/>
      </w:pPr>
      <w:r>
        <w:t>كيف تصف واقع المجاعة في غزة؟</w:t>
      </w:r>
    </w:p>
    <w:p>
      <w:pPr>
        <w:jc w:val="right"/>
      </w:pPr>
      <w:r>
        <w:t>الوضع كارثي بكل المقاييس؛ المجاعة التي أُعلنت قائمة فعليا، حيث يواجه مئات الآلاف مستويات جوع كارثية تتجلى في نقص الغذاء وارتفاع معدلات سوء التغذية الحاد وزيادة الوفيات.</w:t>
      </w:r>
    </w:p>
    <w:p>
      <w:pPr>
        <w:jc w:val="right"/>
      </w:pPr>
      <w:r>
        <w:t>هذه ليست أزمة مؤقتة بل نتيجة مباشرة للحصار والإبادة الممنهجة التي ينفذها الاحتلال الإسرائيلي وبرعاية أميركية كاملة، والتي تدمر الأسواق والبنية التحتية وتمنع دخول الإمدادات الإنسانية.</w:t>
      </w:r>
    </w:p>
    <w:p>
      <w:pPr>
        <w:jc w:val="right"/>
      </w:pPr>
      <w:r>
        <w:t>المجتمع الدولي أمام التزام قانوني وأخلاقي بوقف هذه الجريمة فورا وضمان تدفق الغذاء والدواء والوقود بلا قيود، مع محاسبة مجرمي الحرب من قادة الاحتلال عن استخدام التجويع سلاحا.</w:t>
      </w:r>
    </w:p>
    <w:p>
      <w:pPr>
        <w:jc w:val="right"/>
      </w:pPr>
      <w:r>
        <w:t>هل تقتصر المجاعة على نطاق مدينة غزة وفقا للتصنيف المرحلي المتكامل للأمن الغذائي؟</w:t>
      </w:r>
    </w:p>
    <w:p>
      <w:pPr>
        <w:jc w:val="right"/>
      </w:pPr>
      <w:r>
        <w:t>المجاعة لا تقتصر على مدينة غزة، رغم أنها كانت أول منطقة يُعلن فيها التصنيف رسميا، والمؤشرات تؤكد أن كل مناطق القطاع تواجه مستويات كارثية مماثلة، وتتجه سريعا نحو الانهيار الغذائي.</w:t>
      </w:r>
    </w:p>
    <w:p>
      <w:pPr>
        <w:jc w:val="right"/>
      </w:pPr>
      <w:r>
        <w:t>إعلان</w:t>
      </w:r>
    </w:p>
    <w:p>
      <w:pPr>
        <w:jc w:val="right"/>
      </w:pPr>
      <w:r>
        <w:t>وجعل الحصار وإغلاق المعابر والتدمير الممنهج للأسواق والمزارع والبنية التحتية</w:t>
      </w:r>
    </w:p>
    <w:p>
      <w:pPr>
        <w:jc w:val="right"/>
      </w:pPr>
      <w:r>
        <w:t>للأمن الغذائي</w:t>
      </w:r>
    </w:p>
    <w:p>
      <w:pPr>
        <w:jc w:val="right"/>
      </w:pPr>
      <w:r>
        <w:t>هشا في كل مكان. وحتى التقارير الدولية تتوقع توسع نطاق الجوع الحاد خلال أسابيع إذا لم يتم التدخل العاجل، ما يعني أننا أمام أزمة شاملة تتجاوز حدود المدينة لتشمل كامل القطاع.</w:t>
      </w:r>
    </w:p>
    <w:p>
      <w:pPr>
        <w:jc w:val="right"/>
      </w:pPr>
      <w:r>
        <w:t>استنادا لذلك، ألم يحدث أي تغيير على واقع المجاعة منذ إعلانها رسميا قبل نحو أسبوعين؟</w:t>
      </w:r>
    </w:p>
    <w:p>
      <w:pPr>
        <w:jc w:val="right"/>
      </w:pPr>
      <w:r>
        <w:t>أؤكد أنه لم يطرأ أي تحسن على الأرض للأسف. ما دخل من مساعدات لا يلبي سوى جزء ضئيل من الاحتياجات، وقد أعلنا عن ذلك في بياننا، أمس الاثنين، بأن الكميات تقدر بـ 14% فقط من الاحتياجات الفعلية، وتتعرض للسرقة بمنهجية وبرعاية إسرائيلية، وعليه فإن الاحتلال لا يزال يمنع دخول الكميات اللازمة، مع استمرار الفوضى الأمنية ونهب الشاحنات، وهو ما تثبته معدلات سوء التغذية والوفيات اليومية.</w:t>
      </w:r>
    </w:p>
    <w:p>
      <w:pPr>
        <w:jc w:val="right"/>
      </w:pPr>
      <w:r>
        <w:t>وتؤكد المؤشرات الميدانية، أن الجوع الكارثي مستمر، وأي تحسن يتطلب فتح المعابر تماما ودوما وتأمين وصول المساعدات مباشرة للمدنيين.</w:t>
      </w:r>
    </w:p>
    <w:p>
      <w:pPr>
        <w:jc w:val="right"/>
      </w:pPr>
      <w:r>
        <w:t>دأبتم على توصيف ما يحدث بهندسة تجويع ينتهجها الاحتلال، ماذا تقصدون؟</w:t>
      </w:r>
    </w:p>
    <w:p>
      <w:pPr>
        <w:jc w:val="right"/>
      </w:pPr>
      <w:r>
        <w:t>هندسة</w:t>
      </w:r>
    </w:p>
    <w:p>
      <w:pPr>
        <w:jc w:val="right"/>
      </w:pPr>
      <w:r>
        <w:t>التجويع</w:t>
      </w:r>
    </w:p>
    <w:p>
      <w:pPr>
        <w:jc w:val="right"/>
      </w:pPr>
      <w:r>
        <w:t>هي سياسة ممنهجة يتبعها الاحتلال بمنع الغذاء، وعرقلة المساعدات، وضمان عدم وصولها لمستحقيها، وتدمير الأسواق ومخازن الإمداد، بهدف إضعاف السكان المدنيين وكسر إرادتهم.</w:t>
      </w:r>
    </w:p>
    <w:p>
      <w:pPr>
        <w:jc w:val="right"/>
      </w:pPr>
      <w:r>
        <w:t>هذه الإستراتيجية تستهدف تقويض الصمود ودفع السكان للنزوح القسري، وهي ممارسة مجرّمة بموجب القوانين والمواثيق الدولية، حيث إن استخدام الجوع سلاحا يعد انتهاكا خطِرا يرقى إلى جريمة حرب وربما جريمة إبادة، ويتطلب تحركا عاجلا من المجتمع الدولي لوقف هذه الممارسات ومحاسبة مرتكبيها المحتلين المجرمين.</w:t>
      </w:r>
    </w:p>
    <w:p>
      <w:pPr>
        <w:jc w:val="right"/>
      </w:pPr>
      <w:r>
        <w:t>هل تُفاقم التهديدات الإسرائيلية لمدينة غزة من واقع المجاعة؟</w:t>
      </w:r>
    </w:p>
    <w:p>
      <w:pPr>
        <w:jc w:val="right"/>
      </w:pPr>
      <w:r>
        <w:t>مخطط الاحتلال لتهجير أكثر من مليون فلسطيني من مدينة غزة وشمال القطاع إلى الجنوب سيعمّق المجاعة في كل القطاع. النزوح الجماعي يفاقم الضغط على مناطق تعاني أصلا من شح الغذاء والماء، ويضاعف الكثافة السكانية بما يفوق قدرة الإغاثة.</w:t>
      </w:r>
    </w:p>
    <w:p>
      <w:pPr>
        <w:jc w:val="right"/>
      </w:pPr>
      <w:r>
        <w:t>إنذار الاحتلال للسكان بالنزوح جنوبا ليس إنسانيا بل وسيلة لتجريد السكان المدنيين من أرضهم وتحويلهم إلى لاجئين دائمين، مع تكريس واقع يعتمد على المعونات غير الكافية، والنتيجة الحتمية ستكون جوعا أوسع، وانهيارا صحيا، وحرمانا طويل الأمد من أبسط مقومات الحياة.</w:t>
      </w:r>
    </w:p>
    <w:p>
      <w:pPr>
        <w:jc w:val="right"/>
      </w:pPr>
      <w:r>
        <w:t>كيف ترد على مزاعم الاحتلال بتهيئة مناطق جنوب القطاع لاستيعاب النازحين المحتملين من غزة؟</w:t>
      </w:r>
    </w:p>
    <w:p>
      <w:pPr>
        <w:jc w:val="right"/>
      </w:pPr>
      <w:r>
        <w:t>معلوماتنا تدعمها هيئات ومنظمات دولية بأنه لا توجد مساحات كافية وآمنة في مناطق جنوب القطاع لاستيعاب أعداد هائلة أخرى من النازحين، وحتى</w:t>
      </w:r>
    </w:p>
    <w:p>
      <w:pPr>
        <w:jc w:val="right"/>
      </w:pPr>
      <w:r>
        <w:t>منطقة المواصي</w:t>
      </w:r>
    </w:p>
    <w:p>
      <w:pPr>
        <w:jc w:val="right"/>
      </w:pPr>
      <w:r>
        <w:t>لا يوجد بها مساحة لنصب خيمة واحدة، فضلا عن افتقارها للبنية التحتية اللازمة، خاصة المياه والصرف الصحي.</w:t>
      </w:r>
    </w:p>
    <w:p>
      <w:pPr>
        <w:jc w:val="right"/>
      </w:pPr>
      <w:r>
        <w:t>وبخصوص الاحتياجات الإنسانية الفعلية ل</w:t>
      </w:r>
    </w:p>
    <w:p>
      <w:pPr>
        <w:jc w:val="right"/>
      </w:pPr>
      <w:r>
        <w:t>غزة</w:t>
      </w:r>
    </w:p>
    <w:p>
      <w:pPr>
        <w:jc w:val="right"/>
      </w:pPr>
      <w:r>
        <w:t>، تتجاوز 600 شاحنة مساعدات يوميا، في حين لا يسمح الاحتلال بدخول سوى نسبة ضئيلة للغاية. فقد أظهرت إحصاءاتنا الموثقة للفترة ما بين 27 يوليو/تموز الماضي -وهو تاريخ سماح الاحتلال بدخول الشاحنات- وحتى اليوم (35 يوما)، دخول 3188 شاحنة فقط من أصل نحو 21 ألفا مفترضة، أي ما يعادل 15% فقط من الاحتياجات الأساسية.</w:t>
      </w:r>
    </w:p>
    <w:p>
      <w:pPr>
        <w:jc w:val="right"/>
      </w:pPr>
      <w:r>
        <w:t>إعلان</w:t>
      </w:r>
    </w:p>
    <w:p>
      <w:pPr>
        <w:jc w:val="right"/>
      </w:pPr>
      <w:r>
        <w:t>هذه الكميات المحدودة تتعرض للفوضى والنهب قبل وصولها للمدنيين، بينما يواصل الاحتلال إغلاق المعابر، ومنع إدخال المساعدات بالكميات والنوعيات اللازمة، وتقويض عمل المؤسسات الإنسانية.</w:t>
      </w:r>
    </w:p>
    <w:p>
      <w:pPr>
        <w:jc w:val="right"/>
      </w:pPr>
      <w:r>
        <w:t>إن المقارنة بين المطلوب والمسموح تكشف بوضوح أن الحصار يستخدم كأداة ممنهجة لإدامة المجاعة، وأن الأرقام التي يروجها الاحتلال لا تعكس الواقع الميداني ولا تلبي الحد الأدنى من الاحتياجات الطارئة.</w:t>
      </w:r>
    </w:p>
    <w:p>
      <w:pPr>
        <w:jc w:val="right"/>
      </w:pPr>
      <w:r>
        <w:t>إضافة إلى كمية المساعدات هناك قيود إسرائيلية على نوعية وأصناف المواد الغذائية، أليس كذلك؟</w:t>
      </w:r>
    </w:p>
    <w:p>
      <w:pPr>
        <w:jc w:val="right"/>
      </w:pPr>
      <w:r>
        <w:t>بالتأكيد، عدد شاحنات المساعدات التي تدخل منذ 35 يوما غير كاف إطلاقا، والأهم أن معظمها لا يحمل سلعا غذائية أساسية أو مواد تغذية علاجية ضرورية للأطفال والمرضى، فالاحتلال يمنع دخول قائمة طويلة من المواد الغذائية، مثل بيض المائدة، واللحوم الحمراء والبيضاء، والأسماك، والأجبان، ومشتقات الألبان، والفواكه، والخضروات، والمكملات الغذائية، إضافة إلى عشرات الأصناف الأخرى مثل المكسرات أو المدعمات التي تحتاجها الحوامل والمرضى.</w:t>
      </w:r>
    </w:p>
    <w:p>
      <w:pPr>
        <w:jc w:val="right"/>
      </w:pPr>
      <w:r>
        <w:t>وذلك يجعل المساعدات عاجزة عن وقف تدهور الوضع، حتى مع زيادة الأعداد، ومن دون تنوع السلع وضمان وصولها الآمن والمباشر للمدنيين، ستبقى المجاعة وسوء التغذية في تصاعد، والحل يكمن في فتح شامل ودائم للمعابر.</w:t>
      </w:r>
    </w:p>
    <w:p>
      <w:pPr>
        <w:jc w:val="right"/>
      </w:pPr>
      <w:r>
        <w:t>كيف تنظر إلى إعلان الاحتلال فتح مراكز مساعدات إضافية في جنوب القطاع؟</w:t>
      </w:r>
    </w:p>
    <w:p>
      <w:pPr>
        <w:jc w:val="right"/>
      </w:pPr>
      <w:r>
        <w:t>هذه المراكز تستخدم عمليا أداة لفرض النزوح القسري، وليست خطوة إنسانية حقيقية. سكان غزة يدركون أنها بمثابة مصايد موت، وتستغل لتجميع النازحين في مناطق غير آمنة وتحت سيطرة الاحتلال، ما يسهل عملية قتلهم وإعدامهم، وكذلك ترحيلهم الدائم.</w:t>
      </w:r>
    </w:p>
    <w:p>
      <w:pPr>
        <w:jc w:val="right"/>
      </w:pPr>
      <w:r>
        <w:t>هذه المراكز لا تعالج أزمة الغذاء، بل تفاقمها بزيادة الكثافة السكانية في مناطق محدودة الموارد.</w:t>
      </w:r>
    </w:p>
    <w:p>
      <w:pPr>
        <w:jc w:val="right"/>
      </w:pPr>
      <w:r>
        <w:t>الحل هو توزيع المساعدات في أماكن السكان الأصلية مع ضمان حمايتهم، وهو النظام الذي كانت تعمل به وكالة غوث وتشغيل اللاجئين الفلسطينيين (</w:t>
      </w:r>
    </w:p>
    <w:p>
      <w:pPr>
        <w:jc w:val="right"/>
      </w:pPr>
      <w:r>
        <w:t>أونروا</w:t>
      </w:r>
    </w:p>
    <w:p>
      <w:pPr>
        <w:jc w:val="right"/>
      </w:pPr>
      <w:r>
        <w:t>) والمنظمات الأممية الأخرى التي لها خبرة وقدرة واستطاعة لإنقاذ الواقع المأساوي في قطاع غزة، غير أن الاحتلال يعمل على تقويض هذه المؤسسات ولا يريد أن تقوم بمهامها المكلفة بها.</w:t>
      </w:r>
    </w:p>
    <w:p>
      <w:pPr>
        <w:jc w:val="right"/>
      </w:pPr>
      <w:r>
        <w:t>يلاحظ تزايد عدد ضحايا التجويع يوميا، هل تتخوفون من حالات موت جماعي حسبما تحذر وزارة الصحة؟</w:t>
      </w:r>
    </w:p>
    <w:p>
      <w:pPr>
        <w:jc w:val="right"/>
      </w:pPr>
      <w:r>
        <w:t>ضحايا التجويع يتزايدون بصورة مأساوية، ويمكن تصنيفهم إلى ثلاثة أصناف رئيسية:</w:t>
      </w:r>
    </w:p>
    <w:p>
      <w:pPr>
        <w:jc w:val="right"/>
      </w:pPr>
      <w:r>
        <w:t>الأول:</w:t>
      </w:r>
    </w:p>
    <w:p>
      <w:pPr>
        <w:jc w:val="right"/>
      </w:pPr>
      <w:r>
        <w:t>ضحايا مراكز توزيع المساعدات التي وصفناها بمصايد موت، وبلغ عددهم أكثر من 1100 شهيد، منذ افتتاح هذه المراكز التابعة لما تسمى "</w:t>
      </w:r>
    </w:p>
    <w:p>
      <w:pPr>
        <w:jc w:val="right"/>
      </w:pPr>
      <w:r>
        <w:t>مؤسسة غزة الإنسانية</w:t>
      </w:r>
    </w:p>
    <w:p>
      <w:pPr>
        <w:jc w:val="right"/>
      </w:pPr>
      <w:r>
        <w:t>" المدعومة أميركيا وإسرائيليا في 27 مايو/أيار الماضي.</w:t>
      </w:r>
    </w:p>
    <w:p>
      <w:pPr>
        <w:jc w:val="right"/>
      </w:pPr>
      <w:r>
        <w:t>الثاني:</w:t>
      </w:r>
    </w:p>
    <w:p>
      <w:pPr>
        <w:jc w:val="right"/>
      </w:pPr>
      <w:r>
        <w:t>ضحايا استهداف منتظري المساعدات في مناطق</w:t>
      </w:r>
    </w:p>
    <w:p>
      <w:pPr>
        <w:jc w:val="right"/>
      </w:pPr>
      <w:r>
        <w:t>زيكيم</w:t>
      </w:r>
    </w:p>
    <w:p>
      <w:pPr>
        <w:jc w:val="right"/>
      </w:pPr>
      <w:r>
        <w:t>ونتساريم و</w:t>
      </w:r>
    </w:p>
    <w:p>
      <w:pPr>
        <w:jc w:val="right"/>
      </w:pPr>
      <w:r>
        <w:t>رفح</w:t>
      </w:r>
    </w:p>
    <w:p>
      <w:pPr>
        <w:jc w:val="right"/>
      </w:pPr>
      <w:r>
        <w:t>، وعددهم قرابة 1200 شهيد.</w:t>
      </w:r>
    </w:p>
    <w:p>
      <w:pPr>
        <w:jc w:val="right"/>
      </w:pPr>
      <w:r>
        <w:t>الثالث:</w:t>
      </w:r>
    </w:p>
    <w:p>
      <w:pPr>
        <w:jc w:val="right"/>
      </w:pPr>
      <w:r>
        <w:t>ضحايا سوء التغذية والتجويع المباشر، بعدد 361 شهيدا، منهم 130 طفلا، و83 من الضحايا منهم 15 طفلا فقدوا أرواحهم في الأسبوعين الماضيين منذ إعلان التصنيف المرحلي المتكامل للأمن الغذائي عن المجاعة في غزة.</w:t>
      </w:r>
    </w:p>
    <w:p>
      <w:pPr>
        <w:jc w:val="right"/>
      </w:pPr>
      <w:r>
        <w:t>هذه الأرقام الصادمة، وسط الحصار وتعطل النظام الصحي، تؤكد واقعية تحذيرات وزارة الصحة من موت جماعي وشيك، وتستدعي تدخلا عاجلا لوقف الانهيار الإنساني.</w:t>
      </w:r>
    </w:p>
    <w:p>
      <w:pPr>
        <w:jc w:val="right"/>
      </w:pPr>
      <w:r>
        <w:t>هل تقف حدود مسؤولية الأمم المتحدة عند إعلان المجاعة؟</w:t>
      </w:r>
    </w:p>
    <w:p>
      <w:pPr>
        <w:jc w:val="right"/>
      </w:pPr>
      <w:r>
        <w:t>الأمم المتحدة</w:t>
      </w:r>
    </w:p>
    <w:p>
      <w:pPr>
        <w:jc w:val="right"/>
      </w:pPr>
      <w:r>
        <w:t>ليست جهة توصيف فقط، وتبقى قراراتها حبرا على ورق، ما لم تحمل التزاما قانونيا وأخلاقيا بتنظيم وتسهيل دخول المساعدات، وضمان حماية المدنيين، والضغط على الاحتلال لوقف الحصار، وعليها تفعيل آليات المساءلة الدولية ضد من يمنع الإغاثة، وإدارة عمليات التوزيع بشفافية وأمان.</w:t>
      </w:r>
    </w:p>
    <w:p>
      <w:pPr>
        <w:jc w:val="right"/>
      </w:pPr>
      <w:r>
        <w:t>إن الاكتفاء بإعلان المجاعة دون تحرك ميداني فاعل يعني المشاركة في استمرار الكارثة، والمطلوب أن تتجاوز الأمم المتحدة دور الراصد إلى دور الفاعل القادر على فرض تطبيق</w:t>
      </w:r>
    </w:p>
    <w:p>
      <w:pPr>
        <w:jc w:val="right"/>
      </w:pPr>
      <w:r>
        <w:t>القانون الدولي الإنساني</w:t>
      </w:r>
    </w:p>
    <w:p>
      <w:pPr>
        <w:jc w:val="right"/>
      </w:pPr>
      <w:r>
        <w:t>، وذلك بقوة القانون والمجتمع الدولي و</w:t>
      </w:r>
    </w:p>
    <w:p>
      <w:pPr>
        <w:jc w:val="right"/>
      </w:pPr>
      <w:r>
        <w:t>مجلس الأمن</w:t>
      </w:r>
    </w:p>
    <w:p>
      <w:pPr>
        <w:jc w:val="right"/>
      </w:pPr>
      <w:r>
        <w:t>، إن بقيت هذه المؤسسات حية تتنفس.</w:t>
      </w:r>
    </w:p>
    <w:p>
      <w:pPr>
        <w:jc w:val="right"/>
      </w:pPr>
      <w:r>
        <w:t>إسماعيل الثوابتة: على الدول العربية والإسلامية تكثيف الضغط السياسي والدبلوماسي (الجزيرة)</w:t>
      </w:r>
    </w:p>
    <w:p>
      <w:pPr>
        <w:jc w:val="right"/>
      </w:pPr>
      <w:r>
        <w:t>عربيا، ما المطلوب لمنع الكارثة؟</w:t>
      </w:r>
    </w:p>
    <w:p>
      <w:pPr>
        <w:jc w:val="right"/>
      </w:pPr>
      <w:r>
        <w:t>إعلان</w:t>
      </w:r>
    </w:p>
    <w:p>
      <w:pPr>
        <w:jc w:val="right"/>
      </w:pPr>
      <w:r>
        <w:t>المطلوب تحرك عاجل يفرض على الاحتلال فتح كل المعابر دون قيود، وتأمين وصول المساعدات بكميات ونوعيات كافية، وتوفير الحماية الكاملة للقوافل الإنسانية.</w:t>
      </w:r>
    </w:p>
    <w:p>
      <w:pPr>
        <w:jc w:val="right"/>
      </w:pPr>
      <w:r>
        <w:t>يجب على الدول العربية والإسلامية تكثيف الضغط السياسي والدبلوماسي، وإطلاق جسر جوي وبحري لإمداد غزة بالغذاء والدواء، مع ملاحقة الاحتلال قانونيا على جريمة التجويع.</w:t>
      </w:r>
    </w:p>
    <w:p>
      <w:pPr>
        <w:jc w:val="right"/>
      </w:pPr>
      <w:r>
        <w:t>كما أن المجتمع الدولي مطالب بترجمة الإدانات إلى خطوات عملية توقف العدوان وتضمن تدفق الإمدادات الإنسانية إلى جميع أنحاء القطاع بلا استثناء.</w:t>
      </w:r>
    </w:p>
    <w:p>
      <w:r>
        <w:t>--------------------------------------------------</w:t>
      </w:r>
    </w:p>
    <w:p/>
    <w:p>
      <w:pPr>
        <w:pStyle w:val="Heading1"/>
        <w:jc w:val="right"/>
      </w:pPr>
      <w:r>
        <w:t>15. الحوثيون يعلنون تنفيذ 4 عمليات عسكرية ضد أهداف إسرائيلية</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أعلنت جماعة أنصار الله (الحوثيون)، اليوم الثلاثاء، تنفيذ 4 عمليات عسكرية بأربع طائرات مسيرة ضد أهداف في إسرائيل.</w:t>
      </w:r>
    </w:p>
    <w:p>
      <w:pPr>
        <w:pStyle w:val="Heading2"/>
        <w:jc w:val="right"/>
      </w:pPr>
      <w:r>
        <w:t>المحتوى الكامل:</w:t>
      </w:r>
    </w:p>
    <w:p>
      <w:pPr>
        <w:jc w:val="right"/>
      </w:pPr>
      <w:r>
        <w:t>أعلنت جماعة أنصار الله (الحوثيون)، اليوم الثلاثاء، تنفيذ 4 عمليات عسكرية بأربع طائرات مسيرة ضد أهداف في</w:t>
      </w:r>
    </w:p>
    <w:p>
      <w:pPr>
        <w:jc w:val="right"/>
      </w:pPr>
      <w:r>
        <w:t>إسرائيل</w:t>
      </w:r>
    </w:p>
    <w:p>
      <w:pPr>
        <w:jc w:val="right"/>
      </w:pPr>
      <w:r>
        <w:t>.</w:t>
      </w:r>
    </w:p>
    <w:p>
      <w:pPr>
        <w:jc w:val="right"/>
      </w:pPr>
      <w:r>
        <w:t>وقال المتحدث العسكري باسم أنصار الله يحيى سريع، في بيان إنها نفذت 4 عمليات عسكرية هاجمت فيها عدة أهداف إسرائيلية هي مبنى هيئة الأركان ومحطة كهرباء الخضيرة ومطار بن غوريون قرب تل أبيب، وميناء أسدود</w:t>
      </w:r>
    </w:p>
    <w:p>
      <w:pPr>
        <w:jc w:val="right"/>
      </w:pPr>
      <w:r>
        <w:t>بفلسطين</w:t>
      </w:r>
    </w:p>
    <w:p>
      <w:pPr>
        <w:jc w:val="right"/>
      </w:pPr>
      <w:r>
        <w:t>المحتلة.</w:t>
      </w:r>
    </w:p>
    <w:p>
      <w:pPr>
        <w:jc w:val="right"/>
      </w:pPr>
      <w:r>
        <w:t>وقال المتحدث العسكري باسم أنصار الله يحيى سريع في بيان، إن سلاح الجو المسير التابع للجماعة نفذ 4 عمليات عسكرية، بأربع طائرات مسيرة ضد أهداف إسرائيلية.</w:t>
      </w:r>
    </w:p>
    <w:p>
      <w:pPr>
        <w:jc w:val="right"/>
      </w:pPr>
      <w:r>
        <w:t>وأضاف: استهدفت العملية الأولى مبنى هيئة الأركان التابعة للعدو الإسرائيلي في منطقة</w:t>
      </w:r>
    </w:p>
    <w:p>
      <w:pPr>
        <w:jc w:val="right"/>
      </w:pPr>
      <w:r>
        <w:t>يافا</w:t>
      </w:r>
    </w:p>
    <w:p>
      <w:pPr>
        <w:jc w:val="right"/>
      </w:pPr>
      <w:r>
        <w:t>المحتلة (تل أبيب) بطائرة مسيرة نوع صمّاد 4.</w:t>
      </w:r>
    </w:p>
    <w:p>
      <w:pPr>
        <w:jc w:val="right"/>
      </w:pPr>
      <w:r>
        <w:t>وذكر أن المسيرات الثلاث الأخرى، استهدفت محطة كهرباء الخضيرة (شمال)، ومطار</w:t>
      </w:r>
    </w:p>
    <w:p>
      <w:pPr>
        <w:jc w:val="right"/>
      </w:pPr>
      <w:r>
        <w:t>اللد</w:t>
      </w:r>
    </w:p>
    <w:p>
      <w:pPr>
        <w:jc w:val="right"/>
      </w:pPr>
      <w:r>
        <w:t>(بن غوريون) في يافا (وسط)، وميناء أسدود (جنوب) وقد أصابت أهدافها بنجاح.</w:t>
      </w:r>
    </w:p>
    <w:p>
      <w:pPr>
        <w:jc w:val="right"/>
      </w:pPr>
      <w:r>
        <w:t>بيان القوات المسلحة اليمنية بشأن تنفيذ عدد من العمليات العسكرية منها عملية استهدفت مبنى هيئة أركان العدو الإسرائيلي وعمليات أخرى استهدفت مطار اللد ومحطة كهرباء الخضيرة وميناء أسدود وسفينة (MSC ABY) المرتبطة بالعدو الإسرائيلي- 02 سبتمبر 2025م.</w:t>
      </w:r>
    </w:p>
    <w:p>
      <w:pPr>
        <w:jc w:val="right"/>
      </w:pPr>
      <w:r>
        <w:t>pic.twitter.com/Y5trnwX7kk</w:t>
      </w:r>
    </w:p>
    <w:p>
      <w:pPr>
        <w:jc w:val="right"/>
      </w:pPr>
      <w:r>
        <w:t>— العميد يحيى سريع (@army21yemen)</w:t>
      </w:r>
    </w:p>
    <w:p>
      <w:pPr>
        <w:jc w:val="right"/>
      </w:pPr>
      <w:r>
        <w:t>September 2, 2025</w:t>
      </w:r>
    </w:p>
    <w:p>
      <w:pPr>
        <w:jc w:val="right"/>
      </w:pPr>
      <w:r>
        <w:t>وبحسب سريع، فقد استهدفت قوات الحوثيين أيضا سفينة إم إس سي إيه بي واي، شمالي</w:t>
      </w:r>
    </w:p>
    <w:p>
      <w:pPr>
        <w:jc w:val="right"/>
      </w:pPr>
      <w:r>
        <w:t>البحر الأحمر</w:t>
      </w:r>
    </w:p>
    <w:p>
      <w:pPr>
        <w:jc w:val="right"/>
      </w:pPr>
      <w:r>
        <w:t>"لانتهاكها قرار حظر الدخول إلى موانئ فلسطين المحتلة وارتباطها بالعدو الإسرائيلي بطائرتين مسيرتين وصاروخ مجنح، وقد أصابت السفينة بشكل مباشر" وفق ما جاء في البيان.</w:t>
      </w:r>
    </w:p>
    <w:p>
      <w:pPr>
        <w:jc w:val="right"/>
      </w:pPr>
      <w:r>
        <w:t>وقال سريع إن استهداف السفينة يأتي في إطار التأكيد على استمرار حظر حركة الملاحة البحرية للعدو الإسرائيلي في البحرين الأحمر والعربي.</w:t>
      </w:r>
    </w:p>
    <w:p>
      <w:pPr>
        <w:jc w:val="right"/>
      </w:pPr>
      <w:r>
        <w:t>وأشار إلى أن تلك العمليات تأتي دعما وإسنادا لإخواننا المظلومين في غزة، وقد طال عليهم العدوان (الإسرائيلي) واشتد الحصار، وفتك بهم عدوهم قتلا وتجويعا، وخذلهم المتخاذلون.</w:t>
      </w:r>
    </w:p>
    <w:p>
      <w:pPr>
        <w:jc w:val="right"/>
      </w:pPr>
      <w:r>
        <w:t>جماعة أنصار الله تشيع رئيس الحكومة و9 وزراء ومسؤولين اثنين بعد استهدافهم في غارات إسرائيلية الخميس الماضي | تقرير: نبيل اليوسفي</w:t>
      </w:r>
    </w:p>
    <w:p>
      <w:pPr>
        <w:jc w:val="right"/>
      </w:pPr>
      <w:r>
        <w:t>#الأخبار</w:t>
      </w:r>
    </w:p>
    <w:p>
      <w:pPr>
        <w:jc w:val="right"/>
      </w:pPr>
      <w:r>
        <w:t>pic.twitter.com/T3Eje4lvSZ</w:t>
      </w:r>
    </w:p>
    <w:p>
      <w:pPr>
        <w:jc w:val="right"/>
      </w:pPr>
      <w:r>
        <w:t>— قناة الجزيرة (@AJArabic)</w:t>
      </w:r>
    </w:p>
    <w:p>
      <w:pPr>
        <w:jc w:val="right"/>
      </w:pPr>
      <w:r>
        <w:t>September 1, 2025</w:t>
      </w:r>
    </w:p>
    <w:p>
      <w:pPr>
        <w:jc w:val="right"/>
      </w:pPr>
      <w:r>
        <w:t>اعتراض مسيرة</w:t>
      </w:r>
    </w:p>
    <w:p>
      <w:pPr>
        <w:jc w:val="right"/>
      </w:pPr>
      <w:r>
        <w:t>وفي وقت سابق الثلاثاء، أعلن الجيش الإسرائيلي في بيان أن سلاح الجو اعترض طائرة مسيرة انطلقت من</w:t>
      </w:r>
    </w:p>
    <w:p>
      <w:pPr>
        <w:jc w:val="right"/>
      </w:pPr>
      <w:r>
        <w:t>اليمن</w:t>
      </w:r>
    </w:p>
    <w:p>
      <w:pPr>
        <w:jc w:val="right"/>
      </w:pPr>
      <w:r>
        <w:t>قبل أن تدخل الأراضي الإسرائيلية، دون تفعيل الإنذارات وفقا للسياسة المتبعة.</w:t>
      </w:r>
    </w:p>
    <w:p>
      <w:pPr>
        <w:jc w:val="right"/>
      </w:pPr>
      <w:r>
        <w:t>إعلان</w:t>
      </w:r>
    </w:p>
    <w:p>
      <w:pPr>
        <w:jc w:val="right"/>
      </w:pPr>
      <w:r>
        <w:t>وهذه هي المرة الثانية التي يتحدث فيها جيش الاحتلال عن اعتراض مسيرة من اليمن، منذ هجوم إسرائيل على العاصمة</w:t>
      </w:r>
    </w:p>
    <w:p>
      <w:pPr>
        <w:jc w:val="right"/>
      </w:pPr>
      <w:r>
        <w:t>صنعاء</w:t>
      </w:r>
    </w:p>
    <w:p>
      <w:pPr>
        <w:jc w:val="right"/>
      </w:pPr>
      <w:r>
        <w:t>الخميس، والذي أسفر عن مقتل مسؤولين يمنيين منهم رئيس الوزراء وعدد من رفاقه في الحكومة التي شكلها الحوثيون.</w:t>
      </w:r>
    </w:p>
    <w:p>
      <w:pPr>
        <w:jc w:val="right"/>
      </w:pPr>
      <w:r>
        <w:t>وإضافة إلى استهدافهم سفنا، يشن الحوثيون هجمات على إسرائيل بصواريخ ومسيّرات، ويقولون إنها رد على حرب الإبادة الجماعية التي تشنها بدعم أميركي على</w:t>
      </w:r>
    </w:p>
    <w:p>
      <w:pPr>
        <w:jc w:val="right"/>
      </w:pPr>
      <w:r>
        <w:t>قطاع غزة</w:t>
      </w:r>
    </w:p>
    <w:p>
      <w:pPr>
        <w:jc w:val="right"/>
      </w:pPr>
      <w:r>
        <w:t>منذ 7 أكتوبر/تشرين الأول 2023.</w:t>
      </w:r>
    </w:p>
    <w:p>
      <w:pPr>
        <w:jc w:val="right"/>
      </w:pPr>
      <w:r>
        <w:t>وخلّفت الإبادة الإسرائيلية بغزة 63 ألفا و633 شهيدا، و160 ألفا و914 مصابا من الفلسطينيين، معظمهم أطفال ونساء، وأكثر من 9 آلاف مفقود، ومئات آلاف النازحين، ومجاعة قتلت 361 فلسطينيا بينهم 130 طفلا.</w:t>
      </w:r>
    </w:p>
    <w:p>
      <w:r>
        <w:t>--------------------------------------------------</w:t>
      </w:r>
    </w:p>
    <w:p/>
    <w:p>
      <w:pPr>
        <w:pStyle w:val="Heading1"/>
        <w:jc w:val="right"/>
      </w:pPr>
      <w:r>
        <w:t>16. حماس: على مجلس الأمن وقف الإبادة بغزة وواشنطن مسؤولة عن تعطيله</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دعت حركة المقاومة الإسلامية (حماس) مجلس الأمن الدولي للتدخل الفوري لفرض وقف الإبادة التي يقوم بها جيش الاحتلال الإسرائيلي في قطاع غزة ومحاسبة المسؤولين عن تلك الجرائم.</w:t>
      </w:r>
    </w:p>
    <w:p>
      <w:pPr>
        <w:pStyle w:val="Heading2"/>
        <w:jc w:val="right"/>
      </w:pPr>
      <w:r>
        <w:t>المحتوى الكامل:</w:t>
      </w:r>
    </w:p>
    <w:p>
      <w:pPr>
        <w:jc w:val="right"/>
      </w:pPr>
      <w:r>
        <w:t>دعت حركة المقاومة الإسلامية (</w:t>
      </w:r>
    </w:p>
    <w:p>
      <w:pPr>
        <w:jc w:val="right"/>
      </w:pPr>
      <w:r>
        <w:t>حماس</w:t>
      </w:r>
    </w:p>
    <w:p>
      <w:pPr>
        <w:jc w:val="right"/>
      </w:pPr>
      <w:r>
        <w:t>)</w:t>
      </w:r>
    </w:p>
    <w:p>
      <w:pPr>
        <w:jc w:val="right"/>
      </w:pPr>
      <w:r>
        <w:t>مجلس الأمن</w:t>
      </w:r>
    </w:p>
    <w:p>
      <w:pPr>
        <w:jc w:val="right"/>
      </w:pPr>
      <w:r>
        <w:t>الدولي للتدخل الفوري لفرض وقف</w:t>
      </w:r>
    </w:p>
    <w:p>
      <w:pPr>
        <w:jc w:val="right"/>
      </w:pPr>
      <w:r>
        <w:t>الإبادة</w:t>
      </w:r>
    </w:p>
    <w:p>
      <w:pPr>
        <w:jc w:val="right"/>
      </w:pPr>
      <w:r>
        <w:t>التي يقوم بها</w:t>
      </w:r>
    </w:p>
    <w:p>
      <w:pPr>
        <w:jc w:val="right"/>
      </w:pPr>
      <w:r>
        <w:t>جيش الاحتلال الإسرائيلي</w:t>
      </w:r>
    </w:p>
    <w:p>
      <w:pPr>
        <w:jc w:val="right"/>
      </w:pPr>
      <w:r>
        <w:t>في</w:t>
      </w:r>
    </w:p>
    <w:p>
      <w:pPr>
        <w:jc w:val="right"/>
      </w:pPr>
      <w:r>
        <w:t>قطاع غزة</w:t>
      </w:r>
    </w:p>
    <w:p>
      <w:pPr>
        <w:jc w:val="right"/>
      </w:pPr>
      <w:r>
        <w:t>ومحاسبة المسؤولين عن تلك الجرائم.</w:t>
      </w:r>
    </w:p>
    <w:p>
      <w:pPr>
        <w:jc w:val="right"/>
      </w:pPr>
      <w:r>
        <w:t>واعتبرت حماس أن الإدارة الأميركية هي شريك فعلي في تلك الجريمة التي "لن يغفرها التاريخ بحق الإنسانية"، وذلك من خلال تعطيلها لمؤسسات الأمن والعدالة الدوليَّين عن أخذ دورها في معالجة ما يشهده العالم من جرائم وحشية منذ قرابة العامين.</w:t>
      </w:r>
    </w:p>
    <w:p>
      <w:pPr>
        <w:jc w:val="right"/>
      </w:pPr>
      <w:r>
        <w:t>وجاء بيان الحركة في أعقاب مجزرة حي الدرج بمدينة غزة التي استشهد فيها أكثر من 10 مواطنين معظمهم من النساء والأطفال، ومجزرة مواصي</w:t>
      </w:r>
    </w:p>
    <w:p>
      <w:pPr>
        <w:jc w:val="right"/>
      </w:pPr>
      <w:r>
        <w:t>خان يونس</w:t>
      </w:r>
    </w:p>
    <w:p>
      <w:pPr>
        <w:jc w:val="right"/>
      </w:pPr>
      <w:r>
        <w:t>التي أسفرت عن 11 شهيدا بينهم 7 أطفال استُهدفوا بطائرة مسيرة أثناء تعبئة المياه.</w:t>
      </w:r>
    </w:p>
    <w:p>
      <w:pPr>
        <w:jc w:val="right"/>
      </w:pPr>
      <w:r>
        <w:t>وأشارت الحركة إلى أن الاحتلال ما زال يواصل "التدمير الممنهج لأحياء غزة في إطار إبادة جماعية وتطهير عرقي إجرامي"، عبر القصف الجوي المكثّف، "واستخدام روبوتات تحمل أطنانا من المواد المتفجرة وتفجيرها وسط الأحياء السكنية" مشيرة إلى أن تلك الأفعال "انتهاك غير مسبوق للقوانين الدولية والإنسانية".</w:t>
      </w:r>
    </w:p>
    <w:p>
      <w:pPr>
        <w:jc w:val="right"/>
      </w:pPr>
      <w:r>
        <w:t>وقالت إن "حكومة مجرم الحرب</w:t>
      </w:r>
    </w:p>
    <w:p>
      <w:pPr>
        <w:jc w:val="right"/>
      </w:pPr>
      <w:r>
        <w:t>نتنياهو</w:t>
      </w:r>
    </w:p>
    <w:p>
      <w:pPr>
        <w:jc w:val="right"/>
      </w:pPr>
      <w:r>
        <w:t>تشن حربا مفتوحة على المدنيين الأبرياء، لا سيما في مدينة غزة، ضمن مخطّط إبادة جماعية وتهجير قسري إجرامي تحاول تنفيذه تحت وطأة المجازر والتدمير".</w:t>
      </w:r>
    </w:p>
    <w:p>
      <w:pPr>
        <w:jc w:val="right"/>
      </w:pPr>
      <w:r>
        <w:t>وكررت حماس دعوتها للدول الدول العربية والإسلامية وأحرار العالم للتحرّك الفاعل "ومواصلة الضغط لوقف جريمة الإبادة التي يرتكبها الاحتلال الصهيوني في قطاع غزة، والتصدي لمشاريعه التي تهدد الأمن والسلم في المنطقة برمتها".</w:t>
      </w:r>
    </w:p>
    <w:p>
      <w:r>
        <w:t>--------------------------------------------------</w:t>
      </w:r>
    </w:p>
    <w:p/>
    <w:p>
      <w:pPr>
        <w:pStyle w:val="Heading1"/>
        <w:jc w:val="right"/>
      </w:pPr>
      <w:r>
        <w:t>17. إذاعة الجيش الإسرائيلي: 40 ألف جندي احتياط يستعدون لاحتلال مدينة غزة</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قالت إذاعة الجيش الإسرائيلي إن نحو 40 ألف جندي احتياط سيتوجهون اليوم الثلاثاء للوحدات والقواعد ضمن عملية “عربات جدعون 2″، وسط أنباء عن خضوع الجنود الإسرائيليين لتدريبات مكثفة في القتال.</w:t>
      </w:r>
    </w:p>
    <w:p>
      <w:pPr>
        <w:pStyle w:val="Heading2"/>
        <w:jc w:val="right"/>
      </w:pPr>
      <w:r>
        <w:t>المحتوى الكامل:</w:t>
      </w:r>
    </w:p>
    <w:p>
      <w:pPr>
        <w:jc w:val="right"/>
      </w:pPr>
      <w:r>
        <w:t>قالت إذاعة</w:t>
      </w:r>
    </w:p>
    <w:p>
      <w:pPr>
        <w:jc w:val="right"/>
      </w:pPr>
      <w:r>
        <w:t>الجيش الإسرائيلي</w:t>
      </w:r>
    </w:p>
    <w:p>
      <w:pPr>
        <w:jc w:val="right"/>
      </w:pPr>
      <w:r>
        <w:t>إن نحو 40 ألف جندي احتياط سيتوجهون اليوم الثلاثاء للوحدات والقواعد ضمن عملية "</w:t>
      </w:r>
    </w:p>
    <w:p>
      <w:pPr>
        <w:jc w:val="right"/>
      </w:pPr>
      <w:r>
        <w:t>عربات جدعون 2</w:t>
      </w:r>
    </w:p>
    <w:p>
      <w:pPr>
        <w:jc w:val="right"/>
      </w:pPr>
      <w:r>
        <w:t>"، وسط أنباء عن خضوع الجنود الإسرائيليين لتدريبات مكثفة في القتال بالبيئة الحضرية والمفتوحة.</w:t>
      </w:r>
    </w:p>
    <w:p>
      <w:pPr>
        <w:jc w:val="right"/>
      </w:pPr>
      <w:r>
        <w:t>وأضافت إذاعة الجيش الإسرائيلي أن نصفهم سيحل محل القوات النظامية في الجبهات والنصف الآخر للمقرات والاستخبارات وسلاح الجو.</w:t>
      </w:r>
    </w:p>
    <w:p>
      <w:pPr>
        <w:jc w:val="right"/>
      </w:pPr>
      <w:r>
        <w:t>وكانت القناة الـ12 الإسرائيلية قالت إن الجيش سيبدأ اليوم استدعاء 60 ألفا من جنود الاحتياط، استعدادا لمواصلة القتال في غزة.</w:t>
      </w:r>
    </w:p>
    <w:p>
      <w:pPr>
        <w:jc w:val="right"/>
      </w:pPr>
      <w:r>
        <w:t>وبحسب القناة ذاتها، فإنه سيتم في المرحلة الأولى استدعاء 5 ألوية من الاحتياط قوامها 15 ألف جندي، وستنتشر هذه القوات على حدود لبنان وسوريا وفي</w:t>
      </w:r>
    </w:p>
    <w:p>
      <w:pPr>
        <w:jc w:val="right"/>
      </w:pPr>
      <w:r>
        <w:t>الضفة الغربية</w:t>
      </w:r>
    </w:p>
    <w:p>
      <w:pPr>
        <w:jc w:val="right"/>
      </w:pPr>
      <w:r>
        <w:t>لتمكين جنود الجيش النظامي من القتال في غزة.</w:t>
      </w:r>
    </w:p>
    <w:p>
      <w:pPr>
        <w:jc w:val="right"/>
      </w:pPr>
      <w:r>
        <w:t>وقالت القناة الـ13 الإسرائيلية إن تقديرات الجيش تفيد بأن احتلال</w:t>
      </w:r>
    </w:p>
    <w:p>
      <w:pPr>
        <w:jc w:val="right"/>
      </w:pPr>
      <w:r>
        <w:t>مدينة غزة</w:t>
      </w:r>
    </w:p>
    <w:p>
      <w:pPr>
        <w:jc w:val="right"/>
      </w:pPr>
      <w:r>
        <w:t>قد يستغرق عاما كاملا، مضيفة أن تلك التقديرات تشير إلى احتمال مقتل 100 جندي في العملية.</w:t>
      </w:r>
    </w:p>
    <w:p>
      <w:pPr>
        <w:jc w:val="right"/>
      </w:pPr>
      <w:r>
        <w:t>إدارة القتال بغزة</w:t>
      </w:r>
    </w:p>
    <w:p>
      <w:pPr>
        <w:jc w:val="right"/>
      </w:pPr>
      <w:r>
        <w:t>من جانبها، ذكرت صحيفة "يسرائيل هيوم" أن وثيقة موقعة من رئيس قسم تدريب القوات البرية الإسرائيلية تشير إلى أن الطريقة التي يعتزم الجيش الإسرائيلي اتباعها لإدارة القتال في عملية غزة، لا تتضمن الخطوات الأساسية لتحقيق النصر.</w:t>
      </w:r>
    </w:p>
    <w:p>
      <w:pPr>
        <w:jc w:val="right"/>
      </w:pPr>
      <w:r>
        <w:t>وأوضحت الصحيفة أن الوثيقة تُظهر بنودا باللون الأحمر، وهي الإجراءات الأساسية التي لم ينفذها الجيش حتى الآن، ولا يخطط لتنفيذها خلال احتلال مدينة غزة.</w:t>
      </w:r>
    </w:p>
    <w:p>
      <w:pPr>
        <w:jc w:val="right"/>
      </w:pPr>
      <w:r>
        <w:t>وقالت إن الإجراءات في الوثيقة تتضمن الحصار الكامل، وفصل تنظيم</w:t>
      </w:r>
    </w:p>
    <w:p>
      <w:pPr>
        <w:jc w:val="right"/>
      </w:pPr>
      <w:r>
        <w:t>حرب العصابات</w:t>
      </w:r>
    </w:p>
    <w:p>
      <w:pPr>
        <w:jc w:val="right"/>
      </w:pPr>
      <w:r>
        <w:t>عن السكان المدنيين، وقطع طرق الإمداد.</w:t>
      </w:r>
    </w:p>
    <w:p>
      <w:pPr>
        <w:jc w:val="right"/>
      </w:pPr>
      <w:r>
        <w:t>وأكدت الوثيقة أن عدم تنفيذ هذه الإجراءات يمنع تحقيق الإنجاز الحقيقي.</w:t>
      </w:r>
    </w:p>
    <w:p>
      <w:pPr>
        <w:jc w:val="right"/>
      </w:pPr>
      <w:r>
        <w:t>في السياق ذاته، قال المتحدث باسم الجيش الإسرائيلي</w:t>
      </w:r>
    </w:p>
    <w:p>
      <w:pPr>
        <w:jc w:val="right"/>
      </w:pPr>
      <w:r>
        <w:t>أفيخاي أدرعي</w:t>
      </w:r>
    </w:p>
    <w:p>
      <w:pPr>
        <w:jc w:val="right"/>
      </w:pPr>
      <w:r>
        <w:t>إن قواته تواصل استعداداتها اللوجستية والعملياتية لتوسيع القتال في غزة وتجنيد واسع لقوات الاحتياط.</w:t>
      </w:r>
    </w:p>
    <w:p>
      <w:pPr>
        <w:jc w:val="right"/>
      </w:pPr>
      <w:r>
        <w:t>إعلان</w:t>
      </w:r>
    </w:p>
    <w:p>
      <w:pPr>
        <w:jc w:val="right"/>
      </w:pPr>
      <w:r>
        <w:t>وبحسب البيان، تم تجهيز المقاتلين بالسلاح والعتاد الشخصي والتكتيكي وإنشاء مرافق إقامة مكيفة مع مياه وكهرباء إلى جانب صيانة المركبات العسكرية.</w:t>
      </w:r>
    </w:p>
    <w:p>
      <w:pPr>
        <w:jc w:val="right"/>
      </w:pPr>
      <w:r>
        <w:t>وأضاف أن الجنود يخضعون الآن لتدريبات مكثفة في القتال بالبيئة الحضرية والمفتوحة.</w:t>
      </w:r>
    </w:p>
    <w:p>
      <w:pPr>
        <w:jc w:val="right"/>
      </w:pPr>
      <w:r>
        <w:t>ومنذ السابع من أكتوبر/تشرين الأول 2023، تشن إسرائيل بدعم أميركي حرب</w:t>
      </w:r>
    </w:p>
    <w:p>
      <w:pPr>
        <w:jc w:val="right"/>
      </w:pPr>
      <w:r>
        <w:t>إبادة جماعية</w:t>
      </w:r>
    </w:p>
    <w:p>
      <w:pPr>
        <w:jc w:val="right"/>
      </w:pPr>
      <w:r>
        <w:t>في</w:t>
      </w:r>
    </w:p>
    <w:p>
      <w:pPr>
        <w:jc w:val="right"/>
      </w:pPr>
      <w:r>
        <w:t>قطاع غزة</w:t>
      </w:r>
    </w:p>
    <w:p>
      <w:pPr>
        <w:jc w:val="right"/>
      </w:pPr>
      <w:r>
        <w:t>، خلّفت أكثر من 223 ألف فلسطيني شهداء وجرحى، معظمهم أطفال ونساء، وما يزيد عن 10 آلاف مفقود، إضافة إلى مئات آلاف النازحين ومجاعة أزهقت أرواح كثيرين.</w:t>
      </w:r>
    </w:p>
    <w:p>
      <w:r>
        <w:t>--------------------------------------------------</w:t>
      </w:r>
    </w:p>
    <w:p/>
    <w:p>
      <w:pPr>
        <w:pStyle w:val="Heading1"/>
        <w:jc w:val="right"/>
      </w:pPr>
      <w:r>
        <w:t>18. حركة "جنود من أجل الأسرى" في إسرائيل ترفض التجنيد</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أعلنت حركة “جنود من أجل الأسرى” في إسرائيل رفضها التجنيد والقتال في غزة، وطالبت بمحاسبة رئيس الوزراء بنيامين نتنياهو -المطلوب للمحكمة الجنائية الدولية- لأنه “يضحي بكل شيء من أجل بقائه السياسي”.</w:t>
      </w:r>
    </w:p>
    <w:p>
      <w:pPr>
        <w:pStyle w:val="Heading2"/>
        <w:jc w:val="right"/>
      </w:pPr>
      <w:r>
        <w:t>المحتوى الكامل:</w:t>
      </w:r>
    </w:p>
    <w:p>
      <w:pPr>
        <w:jc w:val="right"/>
      </w:pPr>
      <w:r>
        <w:t>أعلنت حركة "جنود من أجل الأسرى" في إسرائيل رفضها التجنيد والقتال في</w:t>
      </w:r>
    </w:p>
    <w:p>
      <w:pPr>
        <w:jc w:val="right"/>
      </w:pPr>
      <w:r>
        <w:t>قطاع غزة</w:t>
      </w:r>
    </w:p>
    <w:p>
      <w:pPr>
        <w:jc w:val="right"/>
      </w:pPr>
      <w:r>
        <w:t>، مطالبة بمحاسبة رئيس الوزراء</w:t>
      </w:r>
    </w:p>
    <w:p>
      <w:pPr>
        <w:jc w:val="right"/>
      </w:pPr>
      <w:r>
        <w:t>بنيامين نتنياهو</w:t>
      </w:r>
    </w:p>
    <w:p>
      <w:pPr>
        <w:jc w:val="right"/>
      </w:pPr>
      <w:r>
        <w:t>-المطلوب</w:t>
      </w:r>
    </w:p>
    <w:p>
      <w:pPr>
        <w:jc w:val="right"/>
      </w:pPr>
      <w:r>
        <w:t>للمحكمة الجنائية الدولية</w:t>
      </w:r>
    </w:p>
    <w:p>
      <w:pPr>
        <w:jc w:val="right"/>
      </w:pPr>
      <w:r>
        <w:t>بتهم ارتكاب جرائم حرب- لأنه "يضحي بكل شيء من أجل بقائه السياسي".</w:t>
      </w:r>
    </w:p>
    <w:p>
      <w:pPr>
        <w:jc w:val="right"/>
      </w:pPr>
      <w:r>
        <w:t>وقالت الحركة، في مؤتمر صحفي في</w:t>
      </w:r>
    </w:p>
    <w:p>
      <w:pPr>
        <w:jc w:val="right"/>
      </w:pPr>
      <w:r>
        <w:t>تل أبيب</w:t>
      </w:r>
    </w:p>
    <w:p>
      <w:pPr>
        <w:jc w:val="right"/>
      </w:pPr>
      <w:r>
        <w:t>، اليوم الثلاثاء، إنها تمثل أكثر من 400 من جنود الاحتياط الرافضين المشاركة في الحرب بقطاع غزة.</w:t>
      </w:r>
    </w:p>
    <w:p>
      <w:pPr>
        <w:jc w:val="right"/>
      </w:pPr>
      <w:r>
        <w:t>وأكدت أنها لن تمتثل لأوامر التجنيد لأنها ستؤدي إلى مقتل الأسرى الإسرائيليين في غزة ولا تخدم إلا الحكومة. ووصفت رفض التجنيد بأنه واجب لمنع إسرائيل من الانهيار، وفق تعبيرها.</w:t>
      </w:r>
    </w:p>
    <w:p>
      <w:pPr>
        <w:jc w:val="right"/>
      </w:pPr>
      <w:r>
        <w:t>وطالبت الحركة بمحاسبة القيادتين السياسية والعسكرية على التصعيد في غزة، كما دعت جميع الإسرائيليين إلى رفض هذه الحرب ودعم صفقة لتبادل الأسرى.</w:t>
      </w:r>
    </w:p>
    <w:p>
      <w:pPr>
        <w:jc w:val="right"/>
      </w:pPr>
      <w:r>
        <w:t>حركة "جنود من أجل المختطفين" الإسرائيلية: رفضنا للخدمة العسكرية واجبا تمليه حماية إسرائيل من الانهيار، واستمرار الحرب على</w:t>
      </w:r>
    </w:p>
    <w:p>
      <w:pPr>
        <w:jc w:val="right"/>
      </w:pPr>
      <w:r>
        <w:t>#غزة</w:t>
      </w:r>
    </w:p>
    <w:p>
      <w:pPr>
        <w:jc w:val="right"/>
      </w:pPr>
      <w:r>
        <w:t>خيانة للرهائن والشعب</w:t>
      </w:r>
    </w:p>
    <w:p>
      <w:pPr>
        <w:jc w:val="right"/>
      </w:pPr>
      <w:r>
        <w:t>#حرب_غزة</w:t>
      </w:r>
    </w:p>
    <w:p>
      <w:pPr>
        <w:jc w:val="right"/>
      </w:pPr>
      <w:r>
        <w:t>#الأخبار</w:t>
      </w:r>
    </w:p>
    <w:p>
      <w:pPr>
        <w:jc w:val="right"/>
      </w:pPr>
      <w:r>
        <w:t>pic.twitter.com/jnvgkdK80n</w:t>
      </w:r>
    </w:p>
    <w:p>
      <w:pPr>
        <w:jc w:val="right"/>
      </w:pPr>
      <w:r>
        <w:t>— قناة الجزيرة (@AJArabic)</w:t>
      </w:r>
    </w:p>
    <w:p>
      <w:pPr>
        <w:jc w:val="right"/>
      </w:pPr>
      <w:r>
        <w:t>September 2, 2025</w:t>
      </w:r>
    </w:p>
    <w:p>
      <w:pPr>
        <w:jc w:val="right"/>
      </w:pPr>
      <w:r>
        <w:t>يأتي هذا مع بدء حملة جديدة في إسرائيل لاستدعاء آلاف من جنود الاحتياط في إطار خطط احتلال</w:t>
      </w:r>
    </w:p>
    <w:p>
      <w:pPr>
        <w:jc w:val="right"/>
      </w:pPr>
      <w:r>
        <w:t>مدينة غزة</w:t>
      </w:r>
    </w:p>
    <w:p>
      <w:pPr>
        <w:jc w:val="right"/>
      </w:pPr>
      <w:r>
        <w:t>.</w:t>
      </w:r>
    </w:p>
    <w:p>
      <w:pPr>
        <w:jc w:val="right"/>
      </w:pPr>
      <w:r>
        <w:t>وينفذ الجيش الإسرائيلي حاليا المراحل الأولى من خطة اجتياح مدينة غزة واحتلالها وقد دمر مربعات سكنية كاملة في أحياء الشجاعية والزيتون والصبرة، وكذلك في جباليا شمالي قطاع غزة.</w:t>
      </w:r>
    </w:p>
    <w:p>
      <w:pPr>
        <w:jc w:val="right"/>
      </w:pPr>
      <w:r>
        <w:t>وأدانت دول عديدة ومنظمات حقوقية وإنسانية عمليات الجيش الإسرائيلي، محذرة من تصعيد دموي جديد وتهجير واسع لسكان مدينة غزة الذين يناهز عددهم مليون نسمة.</w:t>
      </w:r>
    </w:p>
    <w:p>
      <w:pPr>
        <w:jc w:val="right"/>
      </w:pPr>
      <w:r>
        <w:t>"وصلوا إلى حافة الانهيار".. جيش الاحتلال يواجه صعوبات في تجنيد قوات الاحتياط بعد توقف كثير منهم عن الخدمة، فما التفاصيل؟</w:t>
      </w:r>
    </w:p>
    <w:p>
      <w:pPr>
        <w:jc w:val="right"/>
      </w:pPr>
      <w:r>
        <w:t>#حرب_غزة</w:t>
      </w:r>
    </w:p>
    <w:p>
      <w:pPr>
        <w:jc w:val="right"/>
      </w:pPr>
      <w:r>
        <w:t>pic.twitter.com/KGcZ76KklF</w:t>
      </w:r>
    </w:p>
    <w:p>
      <w:pPr>
        <w:jc w:val="right"/>
      </w:pPr>
      <w:r>
        <w:t>— قناة الجزيرة (@AJArabic)</w:t>
      </w:r>
    </w:p>
    <w:p>
      <w:pPr>
        <w:jc w:val="right"/>
      </w:pPr>
      <w:r>
        <w:t>September 2, 2025</w:t>
      </w:r>
    </w:p>
    <w:p>
      <w:pPr>
        <w:jc w:val="right"/>
      </w:pPr>
      <w:r>
        <w:t>إعلان</w:t>
      </w:r>
    </w:p>
    <w:p>
      <w:pPr>
        <w:jc w:val="right"/>
      </w:pPr>
      <w:r>
        <w:t>ومنذ أكتوبر/تشرين الأول 2023، تشن إسرائيل -بدعم أميركي- حرب</w:t>
      </w:r>
    </w:p>
    <w:p>
      <w:pPr>
        <w:jc w:val="right"/>
      </w:pPr>
      <w:r>
        <w:t>إبادة</w:t>
      </w:r>
    </w:p>
    <w:p>
      <w:pPr>
        <w:jc w:val="right"/>
      </w:pPr>
      <w:r>
        <w:t>على سكان قطاع غزة، تشمل القتل</w:t>
      </w:r>
    </w:p>
    <w:p>
      <w:pPr>
        <w:jc w:val="right"/>
      </w:pPr>
      <w:r>
        <w:t>والتجويع</w:t>
      </w:r>
    </w:p>
    <w:p>
      <w:pPr>
        <w:jc w:val="right"/>
      </w:pPr>
      <w:r>
        <w:t>والتدمير</w:t>
      </w:r>
    </w:p>
    <w:p>
      <w:pPr>
        <w:jc w:val="right"/>
      </w:pPr>
      <w:r>
        <w:t>والتهجير القسري</w:t>
      </w:r>
    </w:p>
    <w:p>
      <w:pPr>
        <w:jc w:val="right"/>
      </w:pPr>
      <w:r>
        <w:t>، متجاهلة النداءات الدولية لوقف الحرب وأوامر</w:t>
      </w:r>
    </w:p>
    <w:p>
      <w:pPr>
        <w:jc w:val="right"/>
      </w:pPr>
      <w:r>
        <w:t>محكمة العدل الدولية</w:t>
      </w:r>
    </w:p>
    <w:p>
      <w:pPr>
        <w:jc w:val="right"/>
      </w:pPr>
      <w:r>
        <w:t>بهذا الصدد.</w:t>
      </w:r>
    </w:p>
    <w:p>
      <w:pPr>
        <w:jc w:val="right"/>
      </w:pPr>
      <w:r>
        <w:t>وخلّفت الإبادة أكثر من 63 ألف شهيد و160 ألف مصاب، كما استشهد جراء التجويع 361 فلسطينيا، بينهم 130 طفلا، وفق أحدث إحصاءات وزارة الصحة في قطاع غزة.</w:t>
      </w:r>
    </w:p>
    <w:p>
      <w:r>
        <w:t>--------------------------------------------------</w:t>
      </w:r>
    </w:p>
    <w:p/>
    <w:p>
      <w:pPr>
        <w:pStyle w:val="Heading1"/>
        <w:jc w:val="right"/>
      </w:pPr>
      <w:r>
        <w:t>19. كيف يضيّق الاحتلال على سلة فلسطين الزراعية في الأغوار؟</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يواصل الاحتلال التضييق على مزارعي الأغوار، فيصادر المساحات الزراعية ويهدم الدفيئات (البيوت البلاستيكية)، ويغرق السوق بالمنتجات الزراعية الإسرائيلية.</w:t>
      </w:r>
    </w:p>
    <w:p>
      <w:pPr>
        <w:pStyle w:val="Heading2"/>
        <w:jc w:val="right"/>
      </w:pPr>
      <w:r>
        <w:t>المحتوى الكامل:</w:t>
      </w:r>
    </w:p>
    <w:p>
      <w:pPr>
        <w:jc w:val="right"/>
      </w:pPr>
      <w:r>
        <w:t>طوباس-</w:t>
      </w:r>
    </w:p>
    <w:p>
      <w:pPr>
        <w:jc w:val="right"/>
      </w:pPr>
      <w:r>
        <w:t>في أرضه الممتدة على 22 دونما (الدونم يعادل ألف متر مربع) في سهل</w:t>
      </w:r>
    </w:p>
    <w:p>
      <w:pPr>
        <w:jc w:val="right"/>
      </w:pPr>
      <w:r>
        <w:t>طوباس</w:t>
      </w:r>
    </w:p>
    <w:p>
      <w:pPr>
        <w:jc w:val="right"/>
      </w:pPr>
      <w:r>
        <w:t>، يقف المزارع دياب سعد أبو عامر وسط دفيئاته (بيوت بلاستيكية) المزروعة بالخيار والبندورة، يروي بحزن أنه كلما حاول تطوير عمله اصطدم بعقبات الاحتلال والمستوطنين، إذ إن هذه المساحة الواسعة لا تعكس بالضرورة وضعا ماديا مريحا، ويعيش أبو عامر واقعا مغايرا تماما لما قد يبدو من الخارج.</w:t>
      </w:r>
    </w:p>
    <w:p>
      <w:pPr>
        <w:jc w:val="right"/>
      </w:pPr>
      <w:r>
        <w:t>يقول أبو عامر -للجزيرة نت- إن التكاليف باهظة، وفواتير المياه وحدها، على المزارعين في طوباس، تتجاوز 600 ألف شيكل (نحو 180 ألف دولار)، "خسرت في 5 دونمات بطاطا نحو 15 ألف شيكل، فما بالك بالمزارعين الكبار الذين يملكون آلاف الدونمات".</w:t>
      </w:r>
    </w:p>
    <w:p>
      <w:pPr>
        <w:jc w:val="right"/>
      </w:pPr>
      <w:r>
        <w:t>يعيل أبو عامر عائلته المكونة من 9 أفراد، ويشغّل في أرضه 6 عائلات أخرى. لكن ما يخرج من الأرض بالكاد يغطي تكاليف الري والدفيئات والأسمدة، لتتراكم الديون عاما بعد عام. والسبب لا يقف عند حدود السوق وتكاليف الإنتاج فقط، بل يجد جذوره في سياسات الاحتلال التي تضيّق الخناق على المزارعين في الأغوار وطوباس.</w:t>
      </w:r>
    </w:p>
    <w:p>
      <w:pPr>
        <w:jc w:val="right"/>
      </w:pPr>
      <w:r>
        <w:t>الاحتلال يصادر آلاف الدونمات ويهدم الدفيئات الزراعية بحجة عدم الترخيص (الجزيرة)</w:t>
      </w:r>
    </w:p>
    <w:p>
      <w:pPr>
        <w:jc w:val="right"/>
      </w:pPr>
      <w:r>
        <w:t>حصار مائي</w:t>
      </w:r>
    </w:p>
    <w:p>
      <w:pPr>
        <w:jc w:val="right"/>
      </w:pPr>
      <w:r>
        <w:t>تشكل الأغوار نحو 28% من مساحة</w:t>
      </w:r>
    </w:p>
    <w:p>
      <w:pPr>
        <w:jc w:val="right"/>
      </w:pPr>
      <w:r>
        <w:t>الضفة الغربية</w:t>
      </w:r>
    </w:p>
    <w:p>
      <w:pPr>
        <w:jc w:val="right"/>
      </w:pPr>
      <w:r>
        <w:t>، وتاريخيا عُرفت بأنها "سلة فلسطين الغذائية"، غير أن الاحتلال حوّلها إلى منطقة عسكرية مغلقة يسيطر فيها على الأرض والمياه.</w:t>
      </w:r>
    </w:p>
    <w:p>
      <w:pPr>
        <w:jc w:val="right"/>
      </w:pPr>
      <w:r>
        <w:t>وصادر الاحتلال آلاف الدونمات لمصلحة المستوطنات أو التدريبات العسكرية، وهدم الدفيئات الزراعية بحجة عدم الترخيص.</w:t>
      </w:r>
    </w:p>
    <w:p>
      <w:pPr>
        <w:jc w:val="right"/>
      </w:pPr>
      <w:r>
        <w:t>ويخوض المزارعون معركة يومية على المياه، إلى جانب الأرض. ففي قرية عين البيضا مثلا، استولى الاحتلال على معظم مصادر المياه الجوفية والينابيع، وقلّص حصة المزارعين إلى 30% تُضخ في ساعات محدودة فقط. كما منع إدخال المعدات الزراعية وصادر الجرارات والمضخات، فجعل ذلك استمرار الزراعة في مناطق مثل الفارسية وخلة خضر شبه مستحيل.</w:t>
      </w:r>
    </w:p>
    <w:p>
      <w:pPr>
        <w:jc w:val="right"/>
      </w:pPr>
      <w:r>
        <w:t>إعلان</w:t>
      </w:r>
    </w:p>
    <w:p>
      <w:pPr>
        <w:jc w:val="right"/>
      </w:pPr>
      <w:r>
        <w:t>ويؤكد أبو عامر أن الينابيع والآبار الجوفية كلها مغلقة، ومصنفة مناطق عسكرية، والدخول إليها ممنوع تماما.</w:t>
      </w:r>
    </w:p>
    <w:p>
      <w:pPr>
        <w:jc w:val="right"/>
      </w:pPr>
      <w:r>
        <w:t>أبو عامر قرب بركة مياه يستخدمها في جمع مياه الأمطار لتساعده في الري (الجزيرة)</w:t>
      </w:r>
    </w:p>
    <w:p>
      <w:pPr>
        <w:jc w:val="right"/>
      </w:pPr>
      <w:r>
        <w:t>إغراق السوق وإغلاق المعابر</w:t>
      </w:r>
    </w:p>
    <w:p>
      <w:pPr>
        <w:jc w:val="right"/>
      </w:pPr>
      <w:r>
        <w:t>لا تتوقف معاناة المزارع الفلسطيني عند حدود الأرض والمياه، بل تمتد إلى السوق. فبعد عناء الزراعة، يجد نفسه أمام منتجات إسرائيلية أرخص ثمنا تغرق السوق المحلية وتباع أحيانا بنصف سعر المحصول الفلسطيني، بينما يفرض الاحتلال قيودا تمنع تسويق المنتج الفلسطيني أو توريده على نطاق أوسع.</w:t>
      </w:r>
    </w:p>
    <w:p>
      <w:pPr>
        <w:jc w:val="right"/>
      </w:pPr>
      <w:r>
        <w:t>يقول أبو عامر "في البقيعة زُرع 400 دونم بصل، وبينما سعر البصل الفلسطيني 20 شيكلا، يُدخل الاحتلال البصل الإسرائيلي بـ10 شياكل، فيضطر المزارعون إلى إتلاف محاصيلهم بدل بيعها".</w:t>
      </w:r>
    </w:p>
    <w:p>
      <w:pPr>
        <w:jc w:val="right"/>
      </w:pPr>
      <w:r>
        <w:t>كما تعيق الحواجز الإسرائيلية حركة الشاحنات لساعات طويلة، مما يتسبب بتلف كميات كبيرة من الخضار الطازجة، والوصول إلى أسواق رئيسية مثل الخليل أو بيتا يصبح صعبا، وهو ما يضاعف الخسائر ويحدّ من قدرة المزارعين على تسويق منتجاتهم.</w:t>
      </w:r>
    </w:p>
    <w:p>
      <w:pPr>
        <w:jc w:val="right"/>
      </w:pPr>
      <w:r>
        <w:t>نتيجة لذلك، يلجأ بعض المزارعين إلى إقامة بسطات (نقط بيع صغيرة) على شارع 90 -طريق رئيسي يربط الأغوار بالمحافظات الكبرى وهو تحت السيطرة الإسرائيلية الأمنية بالكامل- لبيع منتجاتهم، لكنهم يواجهون مضايقات متكررة من المستوطنين الذين يعتدون على هذه البسطات ويحرقونها.</w:t>
      </w:r>
    </w:p>
    <w:p>
      <w:pPr>
        <w:jc w:val="right"/>
      </w:pPr>
      <w:r>
        <w:t>المزارعون الفلسطينيون يلجؤون إلى تسويق منتجاتهم على جوانب الطرق في طوباس والأغوار (الجزيرة)</w:t>
      </w:r>
    </w:p>
    <w:p>
      <w:pPr>
        <w:jc w:val="right"/>
      </w:pPr>
      <w:r>
        <w:t>تضييق ممنهج</w:t>
      </w:r>
    </w:p>
    <w:p>
      <w:pPr>
        <w:jc w:val="right"/>
      </w:pPr>
      <w:r>
        <w:t>يصف معتز بشارات، مسؤول ملف الاستيطان في الأغوار، ما يحدث بأنه "تدمير ممنهج للزراعة". فمنذ أكتوبر/تشرين الأول الماضي استولى الاحتلال على مساحات واسعة من الأراضي الزراعية، وقطع المياه عن قرى مثل بردلة وكردلة والعين البيضا.</w:t>
      </w:r>
    </w:p>
    <w:p>
      <w:pPr>
        <w:jc w:val="right"/>
      </w:pPr>
      <w:r>
        <w:t>ويضيف بشارات للجزيرة نت "المياه التي تصل إلى المزارعين تقلصت بشكل كبير، فأثّر ذلك على آلاف الدونمات المزروعة".</w:t>
      </w:r>
    </w:p>
    <w:p>
      <w:pPr>
        <w:jc w:val="right"/>
      </w:pPr>
      <w:r>
        <w:t>إلى جانب ذلك، تغلق الحواجز العسكرية مثل الحمرا وتياسير المنطقة بشكل شبه كامل، بحيث ينتظر المزارع أو العامل 5 أو 6 ساعات لعبور الحاجز، فيضيع يوم عمل كامل ويقطع الصلة بين المزارعين وأراضيهم.</w:t>
      </w:r>
    </w:p>
    <w:p>
      <w:pPr>
        <w:jc w:val="right"/>
      </w:pPr>
      <w:r>
        <w:t>ويشير المتحدث إلى أن الاحتلال صادر أكثر من 700 دونم مزروعة بالخضراوات في مناطق بردلة وكردلة والدير. كما لم يتبقَّ اليوم سوى 3 ينابيع فقط في الأغوار الشمالية بعد الاستيلاء على أكثر من 18 نبعا وتحويلها إلى مشاريع سياحية تخدم المستوطنين.</w:t>
      </w:r>
    </w:p>
    <w:p>
      <w:pPr>
        <w:jc w:val="right"/>
      </w:pPr>
      <w:r>
        <w:t>ويؤكد أن هذه السياسات تهدف إلى تفريغ الأغوار من سكانها؛ "فالاعتداءات على المزارعين وحرق الممتلكات ليست أعمالا فردية، بل جزء من منظومة الاحتلال التي تمارس دور الجيش بلباس مدني، مدعومة من حكومة الاحتلال التي تخصص شهريا أكثر من 135 مليون شيكل للمستوطنات، و35 مليون شيكل لمراقبة ومنع البناء الفلسطيني".</w:t>
      </w:r>
    </w:p>
    <w:p>
      <w:pPr>
        <w:jc w:val="right"/>
      </w:pPr>
      <w:r>
        <w:t>المزارعون يتلفون محاصيلهم ليتجنبوا خسائر أكبر خلال قطفها (الجزيرة)</w:t>
      </w:r>
    </w:p>
    <w:p>
      <w:pPr>
        <w:jc w:val="right"/>
      </w:pPr>
      <w:r>
        <w:t>تهديد الوجود</w:t>
      </w:r>
    </w:p>
    <w:p>
      <w:pPr>
        <w:jc w:val="right"/>
      </w:pPr>
      <w:r>
        <w:t>ويختتم بشارات حديثه بالإشارة إلى عجز المؤسسات الدولية، مؤكدا أن ما يحتاجه المزارع الفلسطيني هو حماية دولية حقيقية تُمكّنه من البقاء على أرضه.</w:t>
      </w:r>
    </w:p>
    <w:p>
      <w:pPr>
        <w:jc w:val="right"/>
      </w:pPr>
      <w:r>
        <w:t>ويشدد على أن "الشعب الفلسطيني يعيش جحيما يوميا في الأغوار، وإذا لم يتحرك العالم بجدية لوقف جرائم الاحتلال فإن الوجود الفلسطيني برمته مهدد في هذه المناطق".</w:t>
      </w:r>
    </w:p>
    <w:p>
      <w:pPr>
        <w:jc w:val="right"/>
      </w:pPr>
      <w:r>
        <w:t>ينعكس هذا الواقع على تراجع الإنتاج الزراعي المحلي، بما يضعف قدرة الفلسطينيين على تحقيق الاكتفاء الذاتي الغذائي، ويرفع الاعتماد على المنتجات الإسرائيلية، ويزيد من هشاشة "سلة فلسطين الغذائية"، ويحمل في طياته خطرا حقيقيا على الوجود الفلسطيني الزراعي والسكاني في منطقة طالما عُرفت بأنها قلب فلسطين الزراعي النابض.</w:t>
      </w:r>
    </w:p>
    <w:p>
      <w:pPr>
        <w:jc w:val="right"/>
      </w:pPr>
      <w:r>
        <w:t>إعلان</w:t>
      </w:r>
    </w:p>
    <w:p>
      <w:r>
        <w:t>--------------------------------------------------</w:t>
      </w:r>
    </w:p>
    <w:p/>
    <w:p>
      <w:pPr>
        <w:pStyle w:val="Heading1"/>
        <w:jc w:val="right"/>
      </w:pPr>
      <w:r>
        <w:t>20. إعلام إسرائيل يكشف تفاصيل وثيقة للجيش أقرت بفشل "عربات جدعون"</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كشفت وثيقة داخلية، أعدها مركز متخصص في الجيش الإسرائيلي، أن عملية “عربات جدعون” فشلت في تحقيق أهدافها، خلافا لتصريحات قادة الجيش، وذلك عشية استعداد الجيش لاحتلال مدينة غزة.</w:t>
      </w:r>
    </w:p>
    <w:p>
      <w:pPr>
        <w:pStyle w:val="Heading2"/>
        <w:jc w:val="right"/>
      </w:pPr>
      <w:r>
        <w:t>المحتوى الكامل:</w:t>
      </w:r>
    </w:p>
    <w:p>
      <w:pPr>
        <w:jc w:val="right"/>
      </w:pPr>
      <w:r>
        <w:t>كشفت وثيقة داخلية -أعدها مركز متخصص بالجيش الإسرائيلي- أن عملية "</w:t>
      </w:r>
    </w:p>
    <w:p>
      <w:pPr>
        <w:jc w:val="right"/>
      </w:pPr>
      <w:r>
        <w:t>عربات جدعون</w:t>
      </w:r>
    </w:p>
    <w:p>
      <w:pPr>
        <w:jc w:val="right"/>
      </w:pPr>
      <w:r>
        <w:t>" فشلت في تحقيق أهدافها، خلافا لتصريحات قادة الجيش، وذلك عشية استعداد الجيش لاحتلال</w:t>
      </w:r>
    </w:p>
    <w:p>
      <w:pPr>
        <w:jc w:val="right"/>
      </w:pPr>
      <w:r>
        <w:t>مدينة غزة</w:t>
      </w:r>
    </w:p>
    <w:p>
      <w:pPr>
        <w:jc w:val="right"/>
      </w:pPr>
      <w:r>
        <w:t>باستدعاء عشرات آلاف جنود الاحتياط.</w:t>
      </w:r>
    </w:p>
    <w:p>
      <w:pPr>
        <w:jc w:val="right"/>
      </w:pPr>
      <w:r>
        <w:t>وتناول الإعلام الإسرائيلي تفاصيل الوثيقة، حيث كشف عميت سيغال محلل الشؤون السياسية في القناة 12 أن كتيبا وُزع على كافة الوحدات المشاركة في العملية البرية، أعده مركز التعليم الرئيسي في سلاح البر، تقول خلاصته إن "عملية عربات جدعون فشلت وأهداف الحرب لم تتحقق".</w:t>
      </w:r>
    </w:p>
    <w:p>
      <w:pPr>
        <w:jc w:val="right"/>
      </w:pPr>
      <w:r>
        <w:t>اقرأ أيضا</w:t>
      </w:r>
    </w:p>
    <w:p>
      <w:pPr>
        <w:jc w:val="right"/>
      </w:pPr>
      <w:r>
        <w:t>list of 2 items</w:t>
      </w:r>
    </w:p>
    <w:p>
      <w:pPr>
        <w:jc w:val="right"/>
      </w:pPr>
      <w:r>
        <w:t>list 1 of 2</w:t>
      </w:r>
    </w:p>
    <w:p>
      <w:pPr>
        <w:jc w:val="right"/>
      </w:pPr>
      <w:r>
        <w:t>"إل باييس": موجة الاعتراف بفلسطين والتهديد بضم الضفة يزيد عزلة إسرائيل</w:t>
      </w:r>
    </w:p>
    <w:p>
      <w:pPr>
        <w:jc w:val="right"/>
      </w:pPr>
      <w:r>
        <w:t>list 2 of 2</w:t>
      </w:r>
    </w:p>
    <w:p>
      <w:pPr>
        <w:jc w:val="right"/>
      </w:pPr>
      <w:r>
        <w:t>كاتب إسرائيلي: لماذا يحب الإسرائيليون أمثال كيرك وترامب رغم معاداتهم للسامية؟</w:t>
      </w:r>
    </w:p>
    <w:p>
      <w:pPr>
        <w:jc w:val="right"/>
      </w:pPr>
      <w:r>
        <w:t>end of list</w:t>
      </w:r>
    </w:p>
    <w:p>
      <w:pPr>
        <w:jc w:val="right"/>
      </w:pPr>
      <w:r>
        <w:t>ونقلت القناة 12 أن رئيس الأركان إيال زامير قال الأسبوع الماضي إن "عربات جدعون" التي بدأت منتصف مايو/آيار الماضي حققت أهدافها، لكن وثيقة داخل الجيش -أعدت استعدادا للمرحلة المقبلة، أي احتلال مدينة غزة- تقول" لقد فشلنا".</w:t>
      </w:r>
    </w:p>
    <w:p>
      <w:pPr>
        <w:jc w:val="right"/>
      </w:pPr>
      <w:r>
        <w:t>ووفق محلل الشؤون السياسية في القناة 12، فقد جاء في الوثيقة أيضا أن "حركة</w:t>
      </w:r>
    </w:p>
    <w:p>
      <w:pPr>
        <w:jc w:val="right"/>
      </w:pPr>
      <w:r>
        <w:t>حماس</w:t>
      </w:r>
    </w:p>
    <w:p>
      <w:pPr>
        <w:jc w:val="right"/>
      </w:pPr>
      <w:r>
        <w:t>لم تهزم لا عسكريا ولا سلطويا.. ولم تتم إعادة المخطوفين لا بصفقة ولا بعملية عسكرية".</w:t>
      </w:r>
    </w:p>
    <w:p>
      <w:pPr>
        <w:jc w:val="right"/>
      </w:pPr>
      <w:r>
        <w:t>واعتبرت ذات الوثيقة أن "إسرائيل ارتكبت كل خطأ ممكن، فهي تدير حربا تتناقض مع عقيدتها القتالية، وقد وفرت موارد للعدو، وتخوض قتالا دون ضغط الوقت ودون إدارة موارد". وتضيف "وفي الواقع استنزفت إسرائيل قواتها وفقدت كل الدعم الدولي لها، لأن أسلوبها القتالي لا يتوافق مع عقيدتها القتالية ومع أسلوب العدو القتالي".</w:t>
      </w:r>
    </w:p>
    <w:p>
      <w:pPr>
        <w:jc w:val="right"/>
      </w:pPr>
      <w:r>
        <w:t>كما ترى أن "لدى حماس كل الظروف للنجاة حتى تنتصر، من موارد وملجأ وأسلوب قتالي مناسب".</w:t>
      </w:r>
    </w:p>
    <w:p>
      <w:pPr>
        <w:jc w:val="right"/>
      </w:pPr>
      <w:r>
        <w:t>أيام فظيعة</w:t>
      </w:r>
    </w:p>
    <w:p>
      <w:pPr>
        <w:jc w:val="right"/>
      </w:pPr>
      <w:r>
        <w:t>ويرى شمعون شيفر، وهو محلل سياسي بصحيفة "يديعوت أحرونوت" أن إسرائيل تعيش "أياما فظيعة" والحكومة والمجلس المصغر الذي يقوده رئيس الوزراء</w:t>
      </w:r>
    </w:p>
    <w:p>
      <w:pPr>
        <w:jc w:val="right"/>
      </w:pPr>
      <w:r>
        <w:t>بنيامين نتنياهو</w:t>
      </w:r>
    </w:p>
    <w:p>
      <w:pPr>
        <w:jc w:val="right"/>
      </w:pPr>
      <w:r>
        <w:t>"يريدان إرسال جنود إلى حملة قتل في غزة" وقال إن إدارة الرئيس الأميركي</w:t>
      </w:r>
    </w:p>
    <w:p>
      <w:pPr>
        <w:jc w:val="right"/>
      </w:pPr>
      <w:r>
        <w:t>دونالد ترامب</w:t>
      </w:r>
    </w:p>
    <w:p>
      <w:pPr>
        <w:jc w:val="right"/>
      </w:pPr>
      <w:r>
        <w:t>ليس فقط تمتنع عن التأثير على حكومة نتنياهو لإنهاء الحرب واستكمال عملية استعادة الأسرى أحياء وأموت، بل "تدعم كل قرار مجنون لإسرائيل".</w:t>
      </w:r>
    </w:p>
    <w:p>
      <w:pPr>
        <w:jc w:val="right"/>
      </w:pPr>
      <w:r>
        <w:t>إعلان</w:t>
      </w:r>
    </w:p>
    <w:p>
      <w:pPr>
        <w:jc w:val="right"/>
      </w:pPr>
      <w:r>
        <w:t>وأشارت الكاتبة الإسرائيلية إيلا ديكل إلى تراجع دعم الشارع الإسرائيلي للحرب بشكل كبير، والذي بات ينتقد من يذهبون للخدمة في الاحتياط.</w:t>
      </w:r>
    </w:p>
    <w:p>
      <w:pPr>
        <w:jc w:val="right"/>
      </w:pPr>
      <w:r>
        <w:t>ومن جهتها، عرضت القناة 13 مقطع فيديو لعيدان غيلفر، وهو جندي احتياط بلواء غفعاتي وعمره 31 عاما، قال فيه "أنتم لا تعرفون معنى أن تكون جنديا في قطاع غزة.. أنتم لا تعرفون ذلك الشعور والرصاص يئز قرب أذنيك وأنت لا تعلم من أي يطلقون النار عليك".</w:t>
      </w:r>
    </w:p>
    <w:p>
      <w:pPr>
        <w:jc w:val="right"/>
      </w:pPr>
      <w:r>
        <w:t>وكان المجلس الوزاري الأمني المصغر (</w:t>
      </w:r>
    </w:p>
    <w:p>
      <w:pPr>
        <w:jc w:val="right"/>
      </w:pPr>
      <w:r>
        <w:t>الكابينت</w:t>
      </w:r>
    </w:p>
    <w:p>
      <w:pPr>
        <w:jc w:val="right"/>
      </w:pPr>
      <w:r>
        <w:t>) أقر مطلع مايو/أيار 2025 خطة عملية "عربات جدعون" بهدف تحقيق حسم عسكري وسياسي في القطاع عبر عملية منظمة من 3 مراحل.</w:t>
      </w:r>
    </w:p>
    <w:p>
      <w:r>
        <w:t>--------------------------------------------------</w:t>
      </w:r>
    </w:p>
    <w:p/>
    <w:p>
      <w:pPr>
        <w:pStyle w:val="Heading1"/>
        <w:jc w:val="right"/>
      </w:pPr>
      <w:r>
        <w:t>21. جيروزاليم بوست: هذه تحديات إسرائيل مع "أسطول الصمود العالمي"</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تناول تقرير تحليلي نشرته صحيفة جيروزاليم بوست الإسرائيلية التحديات التي تواجه إسرائيل لإيقاف أسطول الصمود العالمي المتجه إلى غزة، وأكد أن العوامل الجوية حتى الآن هي “حليف إسرائيل الأكبر”.</w:t>
      </w:r>
    </w:p>
    <w:p>
      <w:pPr>
        <w:pStyle w:val="Heading2"/>
        <w:jc w:val="right"/>
      </w:pPr>
      <w:r>
        <w:t>المحتوى الكامل:</w:t>
      </w:r>
    </w:p>
    <w:p>
      <w:pPr>
        <w:jc w:val="right"/>
      </w:pPr>
      <w:r>
        <w:t>تناول تقرير تحليلي نشرته صحيفة جيروزاليم بوست الإسرائيلية التحديات التي تواجه إسرائيل لإيقاف</w:t>
      </w:r>
    </w:p>
    <w:p>
      <w:pPr>
        <w:jc w:val="right"/>
      </w:pPr>
      <w:r>
        <w:t>أسطول الصمود العالمي</w:t>
      </w:r>
    </w:p>
    <w:p>
      <w:pPr>
        <w:jc w:val="right"/>
      </w:pPr>
      <w:r>
        <w:t>المتجه إلى</w:t>
      </w:r>
    </w:p>
    <w:p>
      <w:pPr>
        <w:jc w:val="right"/>
      </w:pPr>
      <w:r>
        <w:t>غزة</w:t>
      </w:r>
    </w:p>
    <w:p>
      <w:pPr>
        <w:jc w:val="right"/>
      </w:pPr>
      <w:r>
        <w:t>، وأكد أن العوامل الجوية حتى الآن هي "حليف إسرائيل الأكبر"، إذ أجبرت العواصف السفن على العودة إلى برشلونة.</w:t>
      </w:r>
    </w:p>
    <w:p>
      <w:pPr>
        <w:jc w:val="right"/>
      </w:pPr>
      <w:r>
        <w:t>وقال سيث فرانتزمان -مراسل شؤون الشرق الأوسط في الصحيفة- إن الأسطول، المكوّن من نحو 20 سفينة، ويضم ناشطين بينهم الناشطة</w:t>
      </w:r>
    </w:p>
    <w:p>
      <w:pPr>
        <w:jc w:val="right"/>
      </w:pPr>
      <w:r>
        <w:t>غريتا ثونبرغ</w:t>
      </w:r>
    </w:p>
    <w:p>
      <w:pPr>
        <w:jc w:val="right"/>
      </w:pPr>
      <w:r>
        <w:t>، كان يستعد للإبحار مجددا، ولكنه توقف مؤقتا بسبب الطقس، وعاود رحلته اليوم.</w:t>
      </w:r>
    </w:p>
    <w:p>
      <w:pPr>
        <w:jc w:val="right"/>
      </w:pPr>
      <w:r>
        <w:t>اقرأ أيضا</w:t>
      </w:r>
    </w:p>
    <w:p>
      <w:pPr>
        <w:jc w:val="right"/>
      </w:pPr>
      <w:r>
        <w:t>list of 2 items</w:t>
      </w:r>
    </w:p>
    <w:p>
      <w:pPr>
        <w:jc w:val="right"/>
      </w:pPr>
      <w:r>
        <w:t>list 1 of 2</w:t>
      </w:r>
    </w:p>
    <w:p>
      <w:pPr>
        <w:jc w:val="right"/>
      </w:pPr>
      <w:r>
        <w:t>"إل باييس": موجة الاعتراف بفلسطين والتهديد بضم الضفة يزيد عزلة إسرائيل</w:t>
      </w:r>
    </w:p>
    <w:p>
      <w:pPr>
        <w:jc w:val="right"/>
      </w:pPr>
      <w:r>
        <w:t>list 2 of 2</w:t>
      </w:r>
    </w:p>
    <w:p>
      <w:pPr>
        <w:jc w:val="right"/>
      </w:pPr>
      <w:r>
        <w:t>كاتب إسرائيلي: لماذا يحب الإسرائيليون أمثال كيرك وترامب رغم معاداتهم للسامية؟</w:t>
      </w:r>
    </w:p>
    <w:p>
      <w:pPr>
        <w:jc w:val="right"/>
      </w:pPr>
      <w:r>
        <w:t>end of list</w:t>
      </w:r>
    </w:p>
    <w:p>
      <w:pPr>
        <w:jc w:val="right"/>
      </w:pPr>
      <w:r>
        <w:t>ولفتت الصحيفة إلى أن وسائل إعلامية، منها "سي إن إن"، توقعت انضمام ما يصل إلى 70 سفينة إلى الأسطول أثناء إبحاره، على أن يصل إلى سواحل غزة في منتصف سبتمبر/أيلول، تزامنا مع اجتماعات</w:t>
      </w:r>
    </w:p>
    <w:p>
      <w:pPr>
        <w:jc w:val="right"/>
      </w:pPr>
      <w:r>
        <w:t>الجمعية العامة للأمم المتحدة</w:t>
      </w:r>
    </w:p>
    <w:p>
      <w:pPr>
        <w:jc w:val="right"/>
      </w:pPr>
      <w:r>
        <w:t>في نيويورك.</w:t>
      </w:r>
    </w:p>
    <w:p>
      <w:pPr>
        <w:jc w:val="right"/>
      </w:pPr>
      <w:r>
        <w:t>وحسب التقرير، هناك آمال بأن تواجه بعض السفن أعطالا ميكانيكية تمنعها من الانضمام إلى الأسطول، مما يصب في مصلحة إسرائيل، في حين قد تؤدي تهديدات السجن والترحيل إلى ردع بعض الناشطين، ومن المتوقع أن يواصل آخرون الرحلة لجذب انتباه العالم.</w:t>
      </w:r>
    </w:p>
    <w:p>
      <w:pPr>
        <w:jc w:val="right"/>
      </w:pPr>
      <w:r>
        <w:t>تحديات لوجستية</w:t>
      </w:r>
    </w:p>
    <w:p>
      <w:pPr>
        <w:jc w:val="right"/>
      </w:pPr>
      <w:r>
        <w:t>وأكد فرانتزمان أن القوات الإسرائيلية لن تحتاج للبحث عن أسطول الصمود طويلا أو ملاحقته في المياه، فمن المتوقع أن ينشر الناشطون تقارير دورية عن مواقعهم سعيا للحصول على تغطية إعلامية لرحلتهم.</w:t>
      </w:r>
    </w:p>
    <w:p>
      <w:pPr>
        <w:jc w:val="right"/>
      </w:pPr>
      <w:r>
        <w:t>ولكن يرى الكاتب أن اعتراض أسطول مكوّن من عشرات السفن سيكون مهمة معقدة، ويكمن التحدي الرئيسي -وفق المقال- في إيقاف "جميع السفن في الوقت ذاته وجرها إلى الموانئ الإسرائيلية".</w:t>
      </w:r>
    </w:p>
    <w:p>
      <w:pPr>
        <w:jc w:val="right"/>
      </w:pPr>
      <w:r>
        <w:t>وأوضح التقرير أن إسرائيل تخشى تكرار سيناريو سفينة "</w:t>
      </w:r>
    </w:p>
    <w:p>
      <w:pPr>
        <w:jc w:val="right"/>
      </w:pPr>
      <w:r>
        <w:t>مافي مرمرة</w:t>
      </w:r>
    </w:p>
    <w:p>
      <w:pPr>
        <w:jc w:val="right"/>
      </w:pPr>
      <w:r>
        <w:t>" التركية عام 2010، الذي أسفر عن مقتل 10 ناشطين وأزمة دبلوماسية مع تركيا، ولكنه استدرك قائلا إن إسرائيل تعلمت من ذلك الحادث وطورت إستراتيجياتها لدهم مثل هذه التحركات.</w:t>
      </w:r>
    </w:p>
    <w:p>
      <w:pPr>
        <w:jc w:val="right"/>
      </w:pPr>
      <w:r>
        <w:t>وأضاف أن إسرائيل نجحت منذ ذلك الحين في اعتراض قوافل بحرية من دون خسائر بشرية، سواء عبر منع السفن من الإبحار من دول الانطلاق أو من خلال توقيف الطواقم وإعادتهم إلى بلادهم.</w:t>
      </w:r>
    </w:p>
    <w:p>
      <w:pPr>
        <w:jc w:val="right"/>
      </w:pPr>
      <w:r>
        <w:t>الاحتلال الإسرائيلي قتل 10 أتراك وأصاب آخرين على سفينة "مرمرة" التي حاولت فك حصار غزة (أسوشيتد برس)</w:t>
      </w:r>
    </w:p>
    <w:p>
      <w:pPr>
        <w:jc w:val="right"/>
      </w:pPr>
      <w:r>
        <w:t>تحديات قانونية</w:t>
      </w:r>
    </w:p>
    <w:p>
      <w:pPr>
        <w:jc w:val="right"/>
      </w:pPr>
      <w:r>
        <w:t>ووفق الكاتب، تواجه إسرائيل عقبات قانونية كذلك، فمع أنها أوقفت في السابق سفن ناشطين في المياه الدولية، إلا أن</w:t>
      </w:r>
    </w:p>
    <w:p>
      <w:pPr>
        <w:jc w:val="right"/>
      </w:pPr>
      <w:r>
        <w:t>القانون الدولي</w:t>
      </w:r>
    </w:p>
    <w:p>
      <w:pPr>
        <w:jc w:val="right"/>
      </w:pPr>
      <w:r>
        <w:t>حال دون محاكمتهم، لغياب أي نص قانوني يجرّم تحرك السفن البحرية في أعالي البحار.</w:t>
      </w:r>
    </w:p>
    <w:p>
      <w:pPr>
        <w:jc w:val="right"/>
      </w:pPr>
      <w:r>
        <w:t>إعلان</w:t>
      </w:r>
    </w:p>
    <w:p>
      <w:pPr>
        <w:jc w:val="right"/>
      </w:pPr>
      <w:r>
        <w:t>وحسب التقرير، حتى لو أعلنت هذه القوارب بوضوح نيتها الوصول إلى غزة، فمن غير المؤكد ما إذا كانت المحاكم الإسرائيلية ستفرض أحكاما بسجن الناشطين لفترات طويلة، لعدم وجود خرق مباشر للقانون الإسرائيلي.</w:t>
      </w:r>
    </w:p>
    <w:p>
      <w:pPr>
        <w:jc w:val="right"/>
      </w:pPr>
      <w:r>
        <w:t>وقدر الكاتب وصول القوارب إلى غزة خلال 15 أو 20 يوما، لكنه أضاف أن رياح</w:t>
      </w:r>
    </w:p>
    <w:p>
      <w:pPr>
        <w:jc w:val="right"/>
      </w:pPr>
      <w:r>
        <w:t>البحر المتوسط</w:t>
      </w:r>
    </w:p>
    <w:p>
      <w:pPr>
        <w:jc w:val="right"/>
      </w:pPr>
      <w:r>
        <w:t>قد تشتد في بعض الأيام، مما يثير الشكوك حول قدرة السفن الصغيرة على مواصلة الرحلة من دون توقفات أو خسائر.</w:t>
      </w:r>
    </w:p>
    <w:p>
      <w:pPr>
        <w:jc w:val="right"/>
      </w:pPr>
      <w:r>
        <w:t>وخلص الكاتب إلى أن قرار الأسطول العودة إلى برشلونة بسبب الرياح يكشف عن مشاكل لوجستية وميكانيكية مبكرة، مؤكدا أن الظروف البحرية قد تصبح "العائق الأهم" أمام الأسطول.</w:t>
      </w:r>
    </w:p>
    <w:p>
      <w:r>
        <w:t>--------------------------------------------------</w:t>
      </w:r>
    </w:p>
    <w:p/>
    <w:p>
      <w:pPr>
        <w:pStyle w:val="Heading1"/>
        <w:jc w:val="right"/>
      </w:pPr>
      <w:r>
        <w:t>22. مقال بهآرتس: كيف نفهم تصرفات ترامب المتناقضة تجاه غزة؟</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استعرض مقال رأي نشرته صحيفة هآرتس التناقضات العميقة في نهج إدارة الرئيس الأميركي دونالد ترامب تجاه غزة والشرق الأوسط، ووصف سياساته بأنها “انتهازية واندفاعية ومتناقضة” مما يفاقم الأزمة في غزة.</w:t>
      </w:r>
    </w:p>
    <w:p>
      <w:pPr>
        <w:pStyle w:val="Heading2"/>
        <w:jc w:val="right"/>
      </w:pPr>
      <w:r>
        <w:t>المحتوى الكامل:</w:t>
      </w:r>
    </w:p>
    <w:p>
      <w:pPr>
        <w:jc w:val="right"/>
      </w:pPr>
      <w:r>
        <w:t>استعرض مقال رأي نشرته صحيفة هآرتس الإسرائيلية التناقضات العميقة في نهج إدارة الرئيس الأميركي</w:t>
      </w:r>
    </w:p>
    <w:p>
      <w:pPr>
        <w:jc w:val="right"/>
      </w:pPr>
      <w:r>
        <w:t>دونالد ترامب</w:t>
      </w:r>
    </w:p>
    <w:p>
      <w:pPr>
        <w:jc w:val="right"/>
      </w:pPr>
      <w:r>
        <w:t>تجاه غزة والشرق الأوسط، واصفا سياساته بأنها "انتهازية اندفاعية ومتناقضة".</w:t>
      </w:r>
    </w:p>
    <w:p>
      <w:pPr>
        <w:jc w:val="right"/>
      </w:pPr>
      <w:r>
        <w:t>وذكر المقال أن</w:t>
      </w:r>
    </w:p>
    <w:p>
      <w:pPr>
        <w:jc w:val="right"/>
      </w:pPr>
      <w:r>
        <w:t>اللقاء</w:t>
      </w:r>
    </w:p>
    <w:p>
      <w:pPr>
        <w:jc w:val="right"/>
      </w:pPr>
      <w:r>
        <w:t>الذي جمع ترامب الأسبوع الماضي بمستشاره السابق</w:t>
      </w:r>
    </w:p>
    <w:p>
      <w:pPr>
        <w:jc w:val="right"/>
      </w:pPr>
      <w:r>
        <w:t>جاريد كوشنر</w:t>
      </w:r>
    </w:p>
    <w:p>
      <w:pPr>
        <w:jc w:val="right"/>
      </w:pPr>
      <w:r>
        <w:t>ورئيس الوزراء البريطاني السابق</w:t>
      </w:r>
    </w:p>
    <w:p>
      <w:pPr>
        <w:jc w:val="right"/>
      </w:pPr>
      <w:r>
        <w:t>توني بلير</w:t>
      </w:r>
    </w:p>
    <w:p>
      <w:pPr>
        <w:jc w:val="right"/>
      </w:pPr>
      <w:r>
        <w:t>، لمناقشة "اليوم التالي" في غزة، يثير تساؤلات حقيقية: هل الاجتماع بداية جهود جادة لإنهاء الحرب، أم استمرار لنهج ترامب المتناقض؟</w:t>
      </w:r>
    </w:p>
    <w:p>
      <w:pPr>
        <w:jc w:val="right"/>
      </w:pPr>
      <w:r>
        <w:t>اقرأ أيضا</w:t>
      </w:r>
    </w:p>
    <w:p>
      <w:pPr>
        <w:jc w:val="right"/>
      </w:pPr>
      <w:r>
        <w:t>list of 2 items</w:t>
      </w:r>
    </w:p>
    <w:p>
      <w:pPr>
        <w:jc w:val="right"/>
      </w:pPr>
      <w:r>
        <w:t>list 1 of 2</w:t>
      </w:r>
    </w:p>
    <w:p>
      <w:pPr>
        <w:jc w:val="right"/>
      </w:pPr>
      <w:r>
        <w:t>"إل باييس": موجة الاعتراف بفلسطين والتهديد بضم الضفة يزيد عزلة إسرائيل</w:t>
      </w:r>
    </w:p>
    <w:p>
      <w:pPr>
        <w:jc w:val="right"/>
      </w:pPr>
      <w:r>
        <w:t>list 2 of 2</w:t>
      </w:r>
    </w:p>
    <w:p>
      <w:pPr>
        <w:jc w:val="right"/>
      </w:pPr>
      <w:r>
        <w:t>كاتب إسرائيلي: لماذا يحب الإسرائيليون أمثال كيرك وترامب رغم معاداتهم للسامية؟</w:t>
      </w:r>
    </w:p>
    <w:p>
      <w:pPr>
        <w:jc w:val="right"/>
      </w:pPr>
      <w:r>
        <w:t>end of list</w:t>
      </w:r>
    </w:p>
    <w:p>
      <w:pPr>
        <w:jc w:val="right"/>
      </w:pPr>
      <w:r>
        <w:t>وأشار المقال إلى أن تعيين ترامب شخصيات مؤيدة للمستوطنات -مثل السفير الأميركي بإسرائيل</w:t>
      </w:r>
    </w:p>
    <w:p>
      <w:pPr>
        <w:jc w:val="right"/>
      </w:pPr>
      <w:r>
        <w:t>مايك هاكابي</w:t>
      </w:r>
    </w:p>
    <w:p>
      <w:pPr>
        <w:jc w:val="right"/>
      </w:pPr>
      <w:r>
        <w:t>– يمثل إشارة مبكرة لتبنيه أجندة استيطانية تعرقل جهود السلام.</w:t>
      </w:r>
    </w:p>
    <w:p>
      <w:pPr>
        <w:jc w:val="right"/>
      </w:pPr>
      <w:r>
        <w:t>تناقضات</w:t>
      </w:r>
    </w:p>
    <w:p>
      <w:pPr>
        <w:jc w:val="right"/>
      </w:pPr>
      <w:r>
        <w:t>واستعرض لاري غاربر -وهو زميل في مركز جي ستريت للسياسات والمدير السابق لبعثة</w:t>
      </w:r>
    </w:p>
    <w:p>
      <w:pPr>
        <w:jc w:val="right"/>
      </w:pPr>
      <w:r>
        <w:t>الوكالة الأميركية للتنمية الدولية</w:t>
      </w:r>
    </w:p>
    <w:p>
      <w:pPr>
        <w:jc w:val="right"/>
      </w:pPr>
      <w:r>
        <w:t>في</w:t>
      </w:r>
    </w:p>
    <w:p>
      <w:pPr>
        <w:jc w:val="right"/>
      </w:pPr>
      <w:r>
        <w:t>الضفة الغربية</w:t>
      </w:r>
    </w:p>
    <w:p>
      <w:pPr>
        <w:jc w:val="right"/>
      </w:pPr>
      <w:r>
        <w:t>و</w:t>
      </w:r>
    </w:p>
    <w:p>
      <w:pPr>
        <w:jc w:val="right"/>
      </w:pPr>
      <w:r>
        <w:t>قطاع غزة</w:t>
      </w:r>
    </w:p>
    <w:p>
      <w:pPr>
        <w:jc w:val="right"/>
      </w:pPr>
      <w:r>
        <w:t>– ازدواجية مواقف الولايات المتحدة، إذ أعلن ترامب عن وجود خطة لإعادة إعمار القطاع، لكنها تضمنت بندا متناقضا وهو "التهجير الطوعي" للفلسطينيين.</w:t>
      </w:r>
    </w:p>
    <w:p>
      <w:pPr>
        <w:jc w:val="right"/>
      </w:pPr>
      <w:r>
        <w:t>وذكر غاربر تناقض سياسة المساعدات الأميركية، فقد تم تفكيك بعثة الوكالة الأميركية للتنمية في الضفة وغزة بعد 3 عقود من العمل، ولكن السفارة الأميركية أنشأت في الوقت ذاته "وحدة جديدة لتنسيق المساعدات" تضم موظفي الوكالة المذكورة.</w:t>
      </w:r>
    </w:p>
    <w:p>
      <w:pPr>
        <w:jc w:val="right"/>
      </w:pPr>
      <w:r>
        <w:t>كما لفت الكاتب إلى تقلب علاقة واشنطن با</w:t>
      </w:r>
    </w:p>
    <w:p>
      <w:pPr>
        <w:jc w:val="right"/>
      </w:pPr>
      <w:r>
        <w:t>لسلطة الفلسطينية</w:t>
      </w:r>
    </w:p>
    <w:p>
      <w:pPr>
        <w:jc w:val="right"/>
      </w:pPr>
      <w:r>
        <w:t>، إذ</w:t>
      </w:r>
    </w:p>
    <w:p>
      <w:pPr>
        <w:jc w:val="right"/>
      </w:pPr>
      <w:r>
        <w:t>ألغت</w:t>
      </w:r>
    </w:p>
    <w:p>
      <w:pPr>
        <w:jc w:val="right"/>
      </w:pPr>
      <w:r>
        <w:t>واشنطن الجمعة الماضية تأشيرات الرئيس الفلسطيني</w:t>
      </w:r>
    </w:p>
    <w:p>
      <w:pPr>
        <w:jc w:val="right"/>
      </w:pPr>
      <w:r>
        <w:t>محمود عباس</w:t>
      </w:r>
    </w:p>
    <w:p>
      <w:pPr>
        <w:jc w:val="right"/>
      </w:pPr>
      <w:r>
        <w:t>و80 مسؤولا فلسطينيا آخر بحجة عدم إدانتهم هجمات</w:t>
      </w:r>
    </w:p>
    <w:p>
      <w:pPr>
        <w:jc w:val="right"/>
      </w:pPr>
      <w:r>
        <w:t>السابع من أكتوبر/تشرين الأول</w:t>
      </w:r>
    </w:p>
    <w:p>
      <w:pPr>
        <w:jc w:val="right"/>
      </w:pPr>
      <w:r>
        <w:t>.</w:t>
      </w:r>
    </w:p>
    <w:p>
      <w:pPr>
        <w:jc w:val="right"/>
      </w:pPr>
      <w:r>
        <w:t>وأشار المقال في المقابل إلى مؤشرات تدل على تقارب محدود بين السلطة وواشنطن، منها مشاركة السلطة الشهر الماضي في إعداد "</w:t>
      </w:r>
    </w:p>
    <w:p>
      <w:pPr>
        <w:jc w:val="right"/>
      </w:pPr>
      <w:r>
        <w:t>إعلان نيويورك</w:t>
      </w:r>
    </w:p>
    <w:p>
      <w:pPr>
        <w:jc w:val="right"/>
      </w:pPr>
      <w:r>
        <w:t>" الذي تضمن إدانة واضحة للهجمات.</w:t>
      </w:r>
    </w:p>
    <w:p>
      <w:pPr>
        <w:jc w:val="right"/>
      </w:pPr>
      <w:r>
        <w:t>وذكّر الكاتب بأن قرار إلغاء التأشيرات جاء بعد لقاءات أجراها هاكابي في يوليو/تموز مع مسؤولين من السلطة الفلسطينية وقادة القطاع الخاص.</w:t>
      </w:r>
    </w:p>
    <w:p>
      <w:pPr>
        <w:jc w:val="right"/>
      </w:pPr>
      <w:r>
        <w:t>إعلان</w:t>
      </w:r>
    </w:p>
    <w:p>
      <w:pPr>
        <w:jc w:val="right"/>
      </w:pPr>
      <w:r>
        <w:t>ويتجلى تناقض نهج ترامب، حسب المقال، في أنه "ينتقد بشدة" وكالات الأمم المتحدة والمنظمات الإنسانية، بينما يسعى للتنسيق معها لتسهيل أعمال</w:t>
      </w:r>
    </w:p>
    <w:p>
      <w:pPr>
        <w:jc w:val="right"/>
      </w:pPr>
      <w:r>
        <w:t>مؤسسة غزة الإنسانية</w:t>
      </w:r>
    </w:p>
    <w:p>
      <w:pPr>
        <w:jc w:val="right"/>
      </w:pPr>
      <w:r>
        <w:t>التي فرضتها الولايات المتحدة على القطاع بالتعاون مع إسرائيل.</w:t>
      </w:r>
    </w:p>
    <w:p>
      <w:pPr>
        <w:jc w:val="right"/>
      </w:pPr>
      <w:r>
        <w:t>الولايات المتحدة حرمت كبار المسؤولين في السلطة الفلسطينية بمن فيهم الرئيس محمود عباس من الحصول على تأشيرات لدخول البلاد (الجزيرة)</w:t>
      </w:r>
    </w:p>
    <w:p>
      <w:pPr>
        <w:jc w:val="right"/>
      </w:pPr>
      <w:r>
        <w:t>عواقب</w:t>
      </w:r>
    </w:p>
    <w:p>
      <w:pPr>
        <w:jc w:val="right"/>
      </w:pPr>
      <w:r>
        <w:t>ويرى الكاتب أن هذا التذبذب في المواقف دفع دولا أوروبية، مثل فرنسا وبريطانيا، إلى إعلان نيتها الاعتراف بدولة فلسطين في</w:t>
      </w:r>
    </w:p>
    <w:p>
      <w:pPr>
        <w:jc w:val="right"/>
      </w:pPr>
      <w:r>
        <w:t>الجمعية العامة للأمم المتحدة</w:t>
      </w:r>
    </w:p>
    <w:p>
      <w:pPr>
        <w:jc w:val="right"/>
      </w:pPr>
      <w:r>
        <w:t>، خاصة في ظل غياب رؤية أميركية واضحة لإنهاء النزاع أو معالجة تبعاته الإنسانية.</w:t>
      </w:r>
    </w:p>
    <w:p>
      <w:pPr>
        <w:jc w:val="right"/>
      </w:pPr>
      <w:r>
        <w:t>وأكد غاربر أن طبيعة التدخل الأميركي في غزة الأسابيع القادمة ستعتمد على مقدرة الدول الأوروبية والخليجية على إقناع ترامب بأن لديه فرصة تاريخية لإعادة تشكيل الشرق الأوسط، مع تقديمهم ضمانات أمنية ومالية لجهود إعادة الإعمار.</w:t>
      </w:r>
    </w:p>
    <w:p>
      <w:pPr>
        <w:jc w:val="right"/>
      </w:pPr>
      <w:r>
        <w:t>وحذر الكاتب من أن "تأجيل القرارات المصيرية لم يعد مقبولا وسط كارثة غزة والغضب العالمي المتصاعد"، وخلص إلى أن "الشراكة والتعاون يتطلبان مستوى من الثبات والثقة"، داعيا واشنطن لتبنّي "رؤية واضحة ومتماسكة" تجاه غزة قبل فوات الأوان.</w:t>
      </w:r>
    </w:p>
    <w:p>
      <w:r>
        <w:t>--------------------------------------------------</w:t>
      </w:r>
    </w:p>
    <w:p/>
    <w:p>
      <w:pPr>
        <w:pStyle w:val="Heading1"/>
        <w:jc w:val="right"/>
      </w:pPr>
      <w:r>
        <w:t>23. خبير عسكري: قوات الاحتياط التي استدعيت لاحتلال غزة لا تملك الكفاءة القتالية</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قال الخبير العسكري والإستراتيجي، العقيد الركن حاتم كريم الفلاحي إن قوات الاحتياط التي استدعاها جيش الاحتلال الإسرائيلي لتعويض القوات النظامية التي تقاتل في غزة، تفتقد إلى الكفاءة القتالية.</w:t>
      </w:r>
    </w:p>
    <w:p>
      <w:pPr>
        <w:pStyle w:val="Heading2"/>
        <w:jc w:val="right"/>
      </w:pPr>
      <w:r>
        <w:t>المحتوى الكامل:</w:t>
      </w:r>
    </w:p>
    <w:p>
      <w:pPr>
        <w:jc w:val="right"/>
      </w:pPr>
      <w:r>
        <w:t>قال الخبير العسكري والإستراتيجي، العقيد الركن حاتم كريم الفلاحي إن قوات الاحتياط التي استدعاها جيش الاحتلال الإسرائيلي لتعويض القوات النظامية التي تقاتل في غزة، تفتقر إلى الكفاءة القتالية، مما سيجعلها عرضة للاستنزاف، كما حذر رئيس الأركان الإسرائيلي</w:t>
      </w:r>
    </w:p>
    <w:p>
      <w:pPr>
        <w:jc w:val="right"/>
      </w:pPr>
      <w:r>
        <w:t>إيال زامير</w:t>
      </w:r>
    </w:p>
    <w:p>
      <w:pPr>
        <w:jc w:val="right"/>
      </w:pPr>
      <w:r>
        <w:t>نفسه.</w:t>
      </w:r>
    </w:p>
    <w:p>
      <w:pPr>
        <w:jc w:val="right"/>
      </w:pPr>
      <w:r>
        <w:t>وأوردت إذاعة الجيش الإسرائيلي أن نحو 40 ألف جندي احتياط سيتوجهون اليوم للوحدات والقواعد ضمن عملية "</w:t>
      </w:r>
    </w:p>
    <w:p>
      <w:pPr>
        <w:jc w:val="right"/>
      </w:pPr>
      <w:r>
        <w:t>عربات جدعون</w:t>
      </w:r>
    </w:p>
    <w:p>
      <w:pPr>
        <w:jc w:val="right"/>
      </w:pPr>
      <w:r>
        <w:t>2″ لاحتلال</w:t>
      </w:r>
    </w:p>
    <w:p>
      <w:pPr>
        <w:jc w:val="right"/>
      </w:pPr>
      <w:r>
        <w:t>غزة</w:t>
      </w:r>
    </w:p>
    <w:p>
      <w:pPr>
        <w:jc w:val="right"/>
      </w:pPr>
      <w:r>
        <w:t>، وأضافت أن نصفهم سيحل محل القوات النظامية في الجبهات والنصف الآخر للمقرات والاستخبارات وسلاح الجو.</w:t>
      </w:r>
    </w:p>
    <w:p>
      <w:pPr>
        <w:jc w:val="right"/>
      </w:pPr>
      <w:r>
        <w:t>وأوضح العقيد الفلاحي أن استدعاء الاحتياط سيسمح للقوات النظامية التي تعاني من عبء كبير بالتفرغ للقتال في جبهات متعددة، في سوريا ولبنان، بالإضافة إلى قطاع غزة الذي يعتبره جيش الاحتلال الإسرائيلي الجبهة الرئيسية لقتاله.</w:t>
      </w:r>
    </w:p>
    <w:p>
      <w:pPr>
        <w:jc w:val="right"/>
      </w:pPr>
      <w:r>
        <w:t>ويحاول جيش الاحتلال -يضيف العقيد الفلاحي في تحليله للمشهد العسكري في غزة- تجنيد 5 ألوية للقتال في غزة والسيطرة على الأرض، بالإضافة إلى محاولة سد النقص على كافة الجبهات، مثل القوات الجوية والاستخبارات والدعم اللوجستي.</w:t>
      </w:r>
    </w:p>
    <w:p>
      <w:pPr>
        <w:jc w:val="right"/>
      </w:pPr>
      <w:r>
        <w:t>ويعاني جيش الاحتلال الإسرائيلي من مشاكل متعددة، فهناك نقص في المعدات وفي الآليات، بالإضافة إلى نقص في الذخيرة والأعداد وخاصة في القوات الهندسية، كما أنه يحتاج إلى قناصين مدربين.</w:t>
      </w:r>
    </w:p>
    <w:p>
      <w:pPr>
        <w:jc w:val="right"/>
      </w:pPr>
      <w:r>
        <w:t>ويرى العقيد الفلاحي أن جيش الاحتلال الإسرائيلي سيحتاج إلى وقت، حتى لو تمكن من سد النقص الذي يعانيه، لأن الأعداد التي سيستجلبها تحتاج إلى خبرة قتالية، وهي خبرة يصعب أن ترقى إلى مستوى كفاءة الجيش النظامي الإسرائيلي.</w:t>
      </w:r>
    </w:p>
    <w:p>
      <w:pPr>
        <w:jc w:val="right"/>
      </w:pPr>
      <w:r>
        <w:t>ويقول إن رئيس الأركان الإسرائيلي صرح بأن "الجيش يخوض حربا لا يريدها"، لعلمه بالمشاكل التي يعانيها الجيش، ومنها ضعف قدراته وضعف أدائه القتالي، بالإضافة إلى عمليات الانتحار في صفوف جنوده ورفض الاحتياط للأوامر.</w:t>
      </w:r>
    </w:p>
    <w:p>
      <w:pPr>
        <w:jc w:val="right"/>
      </w:pPr>
      <w:r>
        <w:t>إعلان</w:t>
      </w:r>
    </w:p>
    <w:p>
      <w:pPr>
        <w:jc w:val="right"/>
      </w:pPr>
      <w:r>
        <w:t>ويدرك زامير أن العملية العسكرية في</w:t>
      </w:r>
    </w:p>
    <w:p>
      <w:pPr>
        <w:jc w:val="right"/>
      </w:pPr>
      <w:r>
        <w:t>مدينة غزة</w:t>
      </w:r>
    </w:p>
    <w:p>
      <w:pPr>
        <w:jc w:val="right"/>
      </w:pPr>
      <w:r>
        <w:t>ستؤدي إلى عملية استنزاف كبيرة في صفوف قواته، ولذلك يرفض استدعاء قوات كبيرة من الاحتياط ويفضل بدلا من ذلك القيام بعملية متدرجة، كما يرفض خضوع قطاع غزة لحكم عسكري، كما يقول العقيد الفلاحي.</w:t>
      </w:r>
    </w:p>
    <w:p>
      <w:r>
        <w:t>--------------------------------------------------</w:t>
      </w:r>
    </w:p>
    <w:p/>
    <w:p>
      <w:pPr>
        <w:pStyle w:val="Heading1"/>
        <w:jc w:val="right"/>
      </w:pPr>
      <w:r>
        <w:t>24. آه لو كنت روائيا في الميدان!</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من العبث أن نطلب من الغزي، الذي يتنقل كل يوم بين خيمة وأخرى، أن يجلس ويكتب لنا رواية، لكنه قد يعد لها، يلملم أطرافها، يرسم خيوطها العريضة، لتأخذ مكانها لاحقا ضمن “أدب محرقة غزة”.</w:t>
      </w:r>
    </w:p>
    <w:p>
      <w:pPr>
        <w:pStyle w:val="Heading2"/>
        <w:jc w:val="right"/>
      </w:pPr>
      <w:r>
        <w:t>المحتوى الكامل:</w:t>
      </w:r>
    </w:p>
    <w:p>
      <w:pPr>
        <w:jc w:val="right"/>
      </w:pPr>
      <w:r>
        <w:t>(1)</w:t>
      </w:r>
    </w:p>
    <w:p>
      <w:pPr>
        <w:jc w:val="right"/>
      </w:pPr>
      <w:r>
        <w:t>لو عاد بي الزمن إلى عام 1992، لاخترت وأنا في البوسنة والهرسك أن أكتب رواية، لا أن أكون مراسلا في حربها!</w:t>
      </w:r>
    </w:p>
    <w:p>
      <w:pPr>
        <w:jc w:val="right"/>
      </w:pPr>
      <w:r>
        <w:t>صحيح أن واجب الوقت هو ما يفعله المراسلون في أي حرب، يرسلون تقاريرهم الإخبارية والتي لولاها ما علمنا ما تفعله المدافع والصواريخ بالناس، لكن تلك التقارير في الحقيقة تسجل العناوين العريضة لوقائع الحرب ولا تتجاوزها، وبرأيي هناك ما هو أهم.</w:t>
      </w:r>
    </w:p>
    <w:p>
      <w:pPr>
        <w:jc w:val="right"/>
      </w:pPr>
      <w:r>
        <w:t>تفاصيل حياة الناس في الحرب بشعة إلى درجة لا يتخيلها إلا الذين تورطوا فيها يوما ما، أما المتلقون لأخبارها فإنهم يتابعون باهتمام عدد الضحايا وصورهم والدمار الحاصل، لكن لا يتصورون تفاصيل حياة الناس اليومية في ظل الصواريخ التي تنهال على رؤوسهم، فيما إمدادات الكهرباء والماء والتدفئة والمواد الغذائية مفقودة، لذلك تمنيت لو كنت حينها روائيا، أسرد في رواية تفاصيل هذه الحياة البائسة.</w:t>
      </w:r>
    </w:p>
    <w:p>
      <w:pPr>
        <w:jc w:val="right"/>
      </w:pPr>
      <w:r>
        <w:t>(2)</w:t>
      </w:r>
    </w:p>
    <w:p>
      <w:pPr>
        <w:jc w:val="right"/>
      </w:pPr>
      <w:r>
        <w:t>لو كنت روائيا في حرب البوسنة والهرسك، لتحررت من قيود "الحيادية" التي تفرضها التقارير الإخبارية، لقلت كل ما أراه، وما أشعر به، ولسردت كل ما لدي من حكايات البسطاء، وليس تصريحات القادة الكاذبة، ولتجاوزت الوقائع العسكرية لأصف ما يجري على الجانب الإنساني والروحي والنفسي.</w:t>
      </w:r>
    </w:p>
    <w:p>
      <w:pPr>
        <w:jc w:val="right"/>
      </w:pPr>
      <w:r>
        <w:t>الروائي في الحرب صانع ذاكرة، شاهد ومؤرخ، وهو يكتب ما يكتب وهو في الحقيقة يعيش الحرب كضحية ليشارك بروايته فيما يسمى "الأدب الشاهد"، الذي يسجل حقيقة ما يدور في الأوطان إذا ما أصابتها جائحة العدوان.</w:t>
      </w:r>
    </w:p>
    <w:p>
      <w:pPr>
        <w:jc w:val="right"/>
      </w:pPr>
      <w:r>
        <w:t>لقد نجح ضحايا المحرقة السابقة- جناة المحرقة الحالية- في تشكيل عقول أجيال في الغرب، ليس عبر دراسات ووثائق وتقارير إخبارية، ولكن عبر حكاياتهم: حكاياتهم التي تحولت إلى روايات وأفلام تعج بها شاشات العالم، تتحدث وتروي بالتفاصيل ما جرى لليهود على يد هتلر، فيما انزوت التقارير الإخبارية في رفوف الأرشيف.</w:t>
      </w:r>
    </w:p>
    <w:p>
      <w:pPr>
        <w:jc w:val="right"/>
      </w:pPr>
      <w:r>
        <w:t>الروائي في الحرب يدرك دوره جيدا، إنه يدلي بشهادة للتاريخ، ويواجه جريمة النسيان، وإذا كانت الأجيال الحالية عاجزة عن النصر، فإن الروائي يقدم للأجيال المقبلة ما يمكن أن يعينها، إما للانتقام من الجناة، أو للحيلولة دون تكرار المأساة.</w:t>
      </w:r>
    </w:p>
    <w:p>
      <w:pPr>
        <w:jc w:val="right"/>
      </w:pPr>
      <w:r>
        <w:t>إعلان</w:t>
      </w:r>
    </w:p>
    <w:p>
      <w:pPr>
        <w:jc w:val="right"/>
      </w:pPr>
      <w:r>
        <w:t>الروائي في الحرب يبحث عن المعنى، فكل الأسئلة الصعبة في الحياة تفجرها الحروب: لماذا يحدث ما يحدث، هل هو المعتقد، أم الأطماع، أم القومية، أم غيرها؟ كيف يفسر المرء بشاعة ما يجري؟ كيف يمكن لإنسان أن يمتلك كل هذا القدر من الشر، ثم ينصرف ليعيش حياته العادية؟ كيف نفك لغز الإنسان؟</w:t>
      </w:r>
    </w:p>
    <w:p>
      <w:pPr>
        <w:jc w:val="right"/>
      </w:pPr>
      <w:r>
        <w:t>الراوي يسجل معاناة الناس اليومية من جوع، وخوف، وفقدان، فيما المراسل مشغول- وله الحق وهذا دوره – بالوثائق العسكرية والسياسية المتعلقة بالمعارك والخطط، إنه التوثيق الإنساني مقابل التوثيق العسكري، إن الراوي يفضح الكلفة الإنسانية للحروب، إنه صوت للمنكوبين، ولسان حال من لا صوت لهم.</w:t>
      </w:r>
    </w:p>
    <w:p>
      <w:pPr>
        <w:jc w:val="right"/>
      </w:pPr>
      <w:r>
        <w:t>(3)</w:t>
      </w:r>
    </w:p>
    <w:p>
      <w:pPr>
        <w:jc w:val="right"/>
      </w:pPr>
      <w:r>
        <w:t>وقعت في يدي رواية "كل شيء هادئ على الجبهة الغربية"، والتي تنتمي إلى أدب الحرب، صدرت الرواية عام 1929 للألماني إريك ماريا ريمارك، وخلفت صدمة مجتمعية تجاوزت ألمانيا إلى العالم، حيث تُرجمت سريعا إلى عشرات اللغات، وتحولت بعد عام واحد إلى فيلم سينمائي في هوليود حصل على جائزة الأوسكار.</w:t>
      </w:r>
    </w:p>
    <w:p>
      <w:pPr>
        <w:jc w:val="right"/>
      </w:pPr>
      <w:r>
        <w:t>لكنها في الداخل الألماني أثارت جدلا كبيرا، إذ رآها القوميون إهانة لذكرى الجنود الألمان وتشويها لصورة الوطن، فشنت التيارات النازية حملات منظمة ضدها، وأحرقت نسخها في الساحات العامة عام 1933.</w:t>
      </w:r>
    </w:p>
    <w:p>
      <w:pPr>
        <w:jc w:val="right"/>
      </w:pPr>
      <w:r>
        <w:t>وهذه برأيي وظيفة الرواية الصادمة، فقد كانت بمثابة شهادة ضد الروايات القومية التي مجدت الحرب، وكشفت زيف الصور البطولية التي روجتها الدعاية الرسمية.</w:t>
      </w:r>
    </w:p>
    <w:p>
      <w:pPr>
        <w:jc w:val="right"/>
      </w:pPr>
      <w:r>
        <w:t>إريك ماريا ريمارك لم يكتب روايته الأشهر من فراغ، بل صاغها كشاهد وحكّاء متورط، فقد جُند وهو في الثامنة عشرة، في الجيش الألماني عام 1916، خدم على الجبهة الغربية، عاش الخنادق الموحلة، ورأى زملاءه يسقطون واحدا تلو الآخر، وهناك أصيب بجروح خطيرة فنقل إلى المستشفى، ليقضي فترة طويلة من الحرب تحت العلاج.</w:t>
      </w:r>
    </w:p>
    <w:p>
      <w:pPr>
        <w:jc w:val="right"/>
      </w:pPr>
      <w:r>
        <w:t>وقد لفت نظري أن هذه الرواية كانت أول عمل روائي مهم لكاتبها، قبلها كان قد جرب الكتابة تحت اسم مستعار، ونشر بعض النصوص غير المعروفة، ولم تلقَ نجاحا.</w:t>
      </w:r>
    </w:p>
    <w:p>
      <w:pPr>
        <w:jc w:val="right"/>
      </w:pPr>
      <w:r>
        <w:t>ولعل من أسباب نجاح روايته، لغته المباشرة والبسيطة والعارية من الزخرف، فلم يكن بحاجة إلى التجميل أو المبالغة. بل جاءت كلماته جافة في أكثر الأحيان، واقعية دائما، تنقل القسوة كما هي: الطين، الصرخات، الجوع، رائحة الموت.</w:t>
      </w:r>
    </w:p>
    <w:p>
      <w:pPr>
        <w:jc w:val="right"/>
      </w:pPr>
      <w:r>
        <w:t>لم يتحدث إريك عن المعارك الكبرى أو الخطط الإستراتيجية، بل ركز على الأشياء الصغيرة التي يعيشها الجندي: قطعة خبز، سيجارة، نوبة خوف ليلية.</w:t>
      </w:r>
    </w:p>
    <w:p>
      <w:pPr>
        <w:jc w:val="right"/>
      </w:pPr>
      <w:r>
        <w:t>هذه التفاصيل لا يكتبها مؤرخ، بل جندي سابق يعرف أن الحياة في الحرب تختصر في تفاصيل تافهة لكنها حاسمة للبقاء: توزيع الطعام، البحث عن سجائر، انتظار البريد، أو محاولات الهروب القصيرة من قسوة الواقع.</w:t>
      </w:r>
    </w:p>
    <w:p>
      <w:pPr>
        <w:jc w:val="right"/>
      </w:pPr>
      <w:r>
        <w:t>هذه اللغة البسيطة خلقت قوة هائلة للرواية، إذ جعلت الألم محسوسا بلا وسائط، وجعلت الجنود- وهم مجرد شبان في الثامنة عشرة- نماذج إنسانية عالمية يمكن أن يتماهى معها أي قارئ، مهما كان موقعه من الحرب.</w:t>
      </w:r>
    </w:p>
    <w:p>
      <w:pPr>
        <w:jc w:val="right"/>
      </w:pPr>
      <w:r>
        <w:t>(4)</w:t>
      </w:r>
    </w:p>
    <w:p>
      <w:pPr>
        <w:jc w:val="right"/>
      </w:pPr>
      <w:r>
        <w:t>بالتأكيد هذه الرواية ليست وحدها، فقائمة روايات الحرب طويلة جدا، وبالطبع نتذكر إرنست همنغواي، وروايته الشهيرة "لمن تقرع الأجراس" عن الحرب الأهلية الإسبانية، وفيها نقل تفاصيل المقاومة الشعبية والمعارك، وسلط الضوء على مشاعر الخوف، والحب، والانكسار، تلك المشاعر التي تستنزف الناس في الحرب.</w:t>
      </w:r>
    </w:p>
    <w:p>
      <w:pPr>
        <w:jc w:val="right"/>
      </w:pPr>
      <w:r>
        <w:t>إعلان</w:t>
      </w:r>
    </w:p>
    <w:p>
      <w:pPr>
        <w:jc w:val="right"/>
      </w:pPr>
      <w:r>
        <w:t>وقد كتب أيضا "وداعا للسلاح" خلال الحملة الإيطالية في الحرب العالمية الأولى، وقد حُولت روايته إلى مسرحية، ثم فيلم، ثم مسلسل تلفزيوني.</w:t>
      </w:r>
    </w:p>
    <w:p>
      <w:pPr>
        <w:jc w:val="right"/>
      </w:pPr>
      <w:r>
        <w:t>أما معركة ستالينغراد الشهيرة، التي وقعت عندما غزت ألمانيا النازية الاتحاد السوفياتي في الحرب العالمية الثانية، فقد نالت نصيبها من الروايات، ومنها "الثلج الحار" للروسي يوري بونداريف، ورواية الروسي فاسيلي غروسمان الذي عنون روايته باسم "ستالينغراد".</w:t>
      </w:r>
    </w:p>
    <w:p>
      <w:pPr>
        <w:jc w:val="right"/>
      </w:pPr>
      <w:r>
        <w:t>أما "نصف شمس صفراء"، فقد كتبتها شيماماندا نجوزي أديتشي، وتدور أحداثها خلال الحرب الأهلية في نيجيريا في أواخر الستينيات، حين انفصلت جمهورية بيافرا المتمردة الغنية بالنفط عن البلاد في عام 1967، مما أدى إلى صراع نجم عنه مقتل مئات الآلاف من المدنيين.</w:t>
      </w:r>
    </w:p>
    <w:p>
      <w:pPr>
        <w:jc w:val="right"/>
      </w:pPr>
      <w:r>
        <w:t>وبالتأكيد كُتب عن فيتنام ما كتب، كرواية "حزن الحرب" لصاحبها باو نينه مقدما رؤية من الداخل لمعاناة الجنود الفيتناميين، لا كأبطال فقط، بل كبشر محطمين.</w:t>
      </w:r>
    </w:p>
    <w:p>
      <w:pPr>
        <w:jc w:val="right"/>
      </w:pPr>
      <w:r>
        <w:t>(5)</w:t>
      </w:r>
    </w:p>
    <w:p>
      <w:pPr>
        <w:jc w:val="right"/>
      </w:pPr>
      <w:r>
        <w:t>ربما من العبث أن نطلب من الغزي، الذي يتنقل كل يوم بين خيمة وأخرى، بحثا عن ملجأ، المهموم بتأمين ما يحتاجه وأسرته من ماء وخبز، أن يجلس ويكتب لنا رواية، لكنه قد يعد لها، يلملم أطرافها، يرسم خيوطها العريضة، لتأخذ مكانها لاحقا ضمن "أدب محرقة غزة".</w:t>
      </w:r>
    </w:p>
    <w:p>
      <w:pPr>
        <w:jc w:val="right"/>
      </w:pPr>
      <w:r>
        <w:t>فليسجل الرواة كل التفاصيل، فليحفظوا كل الأحاديث، فليطبعوا شكل الوجوه في مخيلتهم، فهناك ألف ألف حكاية يجب أن تُروى.</w:t>
      </w:r>
    </w:p>
    <w:p>
      <w:pPr>
        <w:jc w:val="right"/>
      </w:pPr>
      <w:r>
        <w:t>ليس بالضرورة أن تكون روائيا متخصصا، اكتب شهادتك الشخصية، فكم من شهادة شخصية تحولت إلى نص أدبي مؤثر، على يد صاحبها، أو على يد متخصصين.</w:t>
      </w:r>
    </w:p>
    <w:p>
      <w:pPr>
        <w:jc w:val="right"/>
      </w:pPr>
      <w:r>
        <w:t>اكتب كل ما تعيشه وتراه، اكتب عن نفسك، عن جيرانك، صف كل شيء، لجيل سيأتي لاحقا من حقه أن يعرف ما جرى.</w:t>
      </w:r>
    </w:p>
    <w:p>
      <w:pPr>
        <w:jc w:val="right"/>
      </w:pPr>
      <w:r>
        <w:t>اكتب للأجيال المقبلة، فنحن لا أمل فينا.</w:t>
      </w:r>
    </w:p>
    <w:p>
      <w:pPr>
        <w:jc w:val="right"/>
      </w:pPr>
      <w:r>
        <w:t>اكتب يومياتك، وذكرياتك، ومشاهداتك.</w:t>
      </w:r>
    </w:p>
    <w:p>
      <w:pPr>
        <w:jc w:val="right"/>
      </w:pPr>
      <w:r>
        <w:t>الروائي يطلق خياله لينسج حكايته، وأنت لديك الواقع الذي تعيشه أشد حبكة مما يمكن أن يطلقه الخيال.</w:t>
      </w:r>
    </w:p>
    <w:p>
      <w:pPr>
        <w:jc w:val="right"/>
      </w:pPr>
      <w:r>
        <w:t>ثم هل نطلق على هذا العمل رواية بالمفهوم المهني، أم كتابة؟</w:t>
      </w:r>
    </w:p>
    <w:p>
      <w:pPr>
        <w:jc w:val="right"/>
      </w:pPr>
      <w:r>
        <w:t>لا بأس.. العالم يتغير.. ومفاهيمه تتغير، المهم أن تسجل ما تحاول ماكينة الإعلام العالمي تجاهله.</w:t>
      </w:r>
    </w:p>
    <w:p>
      <w:pPr>
        <w:jc w:val="right"/>
      </w:pPr>
      <w:r>
        <w:t>لن يتبارى الروائيون العالميون في كتابة قصتك.</w:t>
      </w:r>
    </w:p>
    <w:p>
      <w:pPr>
        <w:jc w:val="right"/>
      </w:pPr>
      <w:r>
        <w:t>لن يكتب قصتك إلا أنت.</w:t>
      </w:r>
    </w:p>
    <w:p>
      <w:pPr>
        <w:jc w:val="right"/>
      </w:pPr>
      <w:r>
        <w:t>الذين خرجوا في الطوفان من الخنادق، كانت أسلحتهم بدائية، لكنهم هزوا الكيان، بل والعالم كله.</w:t>
      </w:r>
    </w:p>
    <w:p>
      <w:pPr>
        <w:jc w:val="right"/>
      </w:pPr>
      <w:r>
        <w:t>نعم، الثمن غالٍ، ولذلك لا نريد لهذا الثمن أن يذهب هباء.</w:t>
      </w:r>
    </w:p>
    <w:p>
      <w:pPr>
        <w:jc w:val="right"/>
      </w:pPr>
      <w:r>
        <w:t>فليكن، إذن، طوفان الحكاية عن غزة.</w:t>
      </w:r>
    </w:p>
    <w:p>
      <w:pPr>
        <w:jc w:val="right"/>
      </w:pPr>
      <w:r>
        <w:t>الآراء الواردة في المقال لا تعكس بالضرورة الموقف التحريري لشبكة الجزيرة.</w:t>
      </w:r>
    </w:p>
    <w:p>
      <w:r>
        <w:t>--------------------------------------------------</w:t>
      </w:r>
    </w:p>
    <w:p/>
    <w:p>
      <w:pPr>
        <w:pStyle w:val="Heading1"/>
        <w:jc w:val="right"/>
      </w:pPr>
      <w:r>
        <w:t>25. "بدي روبوت يفجرني".. صرخة كفيف من غزة قبل استشهاده فما القصة؟</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“بدي روبوت يفجرني، مش طالع من الحارة”.. بهذه الكلمات المؤثرة ودع الشاب الفلسطيني الكفيف أحمد طافش الدنيا قبل أن يعلَن استشهاده في حي الزيتون شرق مدينة غزة بفعل القصف الإسرائيلي.</w:t>
      </w:r>
    </w:p>
    <w:p>
      <w:pPr>
        <w:pStyle w:val="Heading2"/>
        <w:jc w:val="right"/>
      </w:pPr>
      <w:r>
        <w:t>المحتوى الكامل:</w:t>
      </w:r>
    </w:p>
    <w:p>
      <w:pPr>
        <w:jc w:val="right"/>
      </w:pPr>
      <w:r>
        <w:t>"بدي روبوت يفجرني، مش طالع من الحارة"، بهذه الكلمات المؤثرة ودع الشاب الفلسطيني الكفيف أحمد طافش الدنيا قبل أن يعلَن استشهاده في حي الزيتون شرق مدينة غزة، بعد أن رفض النزوح وتمسك بالبقاء في منزله رغم اشتداد القصف الإسرائيلي.</w:t>
      </w:r>
    </w:p>
    <w:p>
      <w:pPr>
        <w:jc w:val="right"/>
      </w:pPr>
      <w:r>
        <w:t>وانتشر المقطع الذي وثق اللحظات الأخيرة لطافش كالنار في الهشيم عبر منصات التواصل الاجتماعي، حيث ظهر فيه وهو يردد بإصرار: "أنا بطلعش من الحارة.. أنا بطالب بروبوت.. بدي 12 طنا من المتفجرات.. يلي بيطلع من داره بقل مقداره.. حسبي الله ونعم الوكيل.. الحارة فاضية، الحارة فاضية، لمين سايبين الحارة؟"</w:t>
      </w:r>
    </w:p>
    <w:p>
      <w:pPr>
        <w:jc w:val="right"/>
      </w:pPr>
      <w:r>
        <w:t>في قلب قطاع غزة، يقف أحمد طافش، الفلسطيني الكفيف، صامدًا كالجبال، رافضًا أوامر الاحتلال بالإخلاء. بصوته العالي وإرادته الحديدية، يعلن تمسكه بأرضه حتى الشهادة، مُجسدًا روح الصمود الفلسطيني.</w:t>
      </w:r>
    </w:p>
    <w:p>
      <w:pPr>
        <w:jc w:val="right"/>
      </w:pPr>
      <w:r>
        <w:t>#اخبار_اهل_قطر</w:t>
      </w:r>
    </w:p>
    <w:p>
      <w:pPr>
        <w:jc w:val="right"/>
      </w:pPr>
      <w:r>
        <w:t>#أحمد_طافش</w:t>
      </w:r>
    </w:p>
    <w:p>
      <w:pPr>
        <w:jc w:val="right"/>
      </w:pPr>
      <w:r>
        <w:t>#غزة_تصمد</w:t>
      </w:r>
    </w:p>
    <w:p>
      <w:pPr>
        <w:jc w:val="right"/>
      </w:pPr>
      <w:r>
        <w:t>#فلسطين_تنتصر</w:t>
      </w:r>
    </w:p>
    <w:p>
      <w:pPr>
        <w:jc w:val="right"/>
      </w:pPr>
      <w:r>
        <w:t>#الصمود_الفلسطيني</w:t>
      </w:r>
    </w:p>
    <w:p>
      <w:pPr>
        <w:jc w:val="right"/>
      </w:pPr>
      <w:r>
        <w:t>pic.twitter.com/YrQEGDZkIR</w:t>
      </w:r>
    </w:p>
    <w:p>
      <w:pPr>
        <w:jc w:val="right"/>
      </w:pPr>
      <w:r>
        <w:t>— أخبار أهل قطر Qatar People News (@QatarPeopleNews)</w:t>
      </w:r>
    </w:p>
    <w:p>
      <w:pPr>
        <w:jc w:val="right"/>
      </w:pPr>
      <w:r>
        <w:t>September 1, 2025</w:t>
      </w:r>
    </w:p>
    <w:p>
      <w:pPr>
        <w:jc w:val="right"/>
      </w:pPr>
      <w:r>
        <w:t>وتحولت كلمات طافش، التي امتزجت بالتحدي والألم، إلى أيقونة على المنصات بعدما عبرت عن روح الصمود في وجه التهجير القسري والتمسك بالأرض حتى اللحظة الأخيرة.</w:t>
      </w:r>
    </w:p>
    <w:p>
      <w:pPr>
        <w:jc w:val="right"/>
      </w:pPr>
      <w:r>
        <w:t>واعتبر مغردون أن استشهاد الشاب الكفيف يجسد الثبات في وجه سياسة التهجير التي يحاول الاحتلال فرضها منذ أكثر من 22 شهرا بالقصف والنيران، مؤكدين أن فقدان بصره لم يكن عائقا أمام إصراره على البقاء في حيه.</w:t>
      </w:r>
    </w:p>
    <w:p>
      <w:pPr>
        <w:jc w:val="right"/>
      </w:pPr>
      <w:r>
        <w:t>رفض فيه إخلاء منزله  وصرخ "بطالب ريبورت يفجرني"..</w:t>
      </w:r>
    </w:p>
    <w:p>
      <w:pPr>
        <w:jc w:val="right"/>
      </w:pPr>
      <w:r>
        <w:t>ارتقاء أحد اقمار حي الزيتون طيب الذكر الكفيف "أحمد طافش" ، رحمه الله وطيب ثراه..</w:t>
      </w:r>
    </w:p>
    <w:p>
      <w:pPr>
        <w:jc w:val="right"/>
      </w:pPr>
      <w:r>
        <w:t>pic.twitter.com/3XyqiIJeLE</w:t>
      </w:r>
    </w:p>
    <w:p>
      <w:pPr>
        <w:jc w:val="right"/>
      </w:pPr>
      <w:r>
        <w:t>— Ramy Abdu| رامي عبده (@RamAbdu)</w:t>
      </w:r>
    </w:p>
    <w:p>
      <w:pPr>
        <w:jc w:val="right"/>
      </w:pPr>
      <w:r>
        <w:t>September 1, 2025</w:t>
      </w:r>
    </w:p>
    <w:p>
      <w:pPr>
        <w:jc w:val="right"/>
      </w:pPr>
      <w:r>
        <w:t>ورأى مغردون آخرون أن كلمات طافش تمثل شهادة حية على جريمة ترتكب على الهواء مباشرة، وأن ما يجري في غزة لم يعد حربا بل إصرارا على الإبادة ومنع الإنقاذ.</w:t>
      </w:r>
    </w:p>
    <w:p>
      <w:pPr>
        <w:jc w:val="right"/>
      </w:pPr>
      <w:r>
        <w:t>🇵🇸➡️»صاحب صرخة "بدي روبوت يفجرني، مش طالع"..</w:t>
      </w:r>
    </w:p>
    <w:p>
      <w:pPr>
        <w:jc w:val="right"/>
      </w:pPr>
      <w:r>
        <w:t>استشهاد الكفيف "أحمد طافش" في حي الزيتون بغزة، بعد ثباته في حيّه ورفضه النزوح رغم تصاعد عدوان الاحتلال.</w:t>
      </w:r>
    </w:p>
    <w:p>
      <w:pPr>
        <w:jc w:val="right"/>
      </w:pPr>
      <w:r>
        <w:t>pic.twitter.com/9xXoLRX8YG</w:t>
      </w:r>
    </w:p>
    <w:p>
      <w:pPr>
        <w:jc w:val="right"/>
      </w:pPr>
      <w:r>
        <w:t>— rofy dedo (@RofyDedo)</w:t>
      </w:r>
    </w:p>
    <w:p>
      <w:pPr>
        <w:jc w:val="right"/>
      </w:pPr>
      <w:r>
        <w:t>September 2, 2025</w:t>
      </w:r>
    </w:p>
    <w:p>
      <w:pPr>
        <w:jc w:val="right"/>
      </w:pPr>
      <w:r>
        <w:t>إعلان</w:t>
      </w:r>
    </w:p>
    <w:p>
      <w:pPr>
        <w:jc w:val="right"/>
      </w:pPr>
      <w:r>
        <w:t>وكتب أحد النشطاء: "أوقفوا مذبحة القرن.. أوقفوا مذبحة غزة"، وأضاف آخر: "للعلم أيها العالم.. نحن في قطاع غزة نعيش أهوال يوم القيامة".</w:t>
      </w:r>
    </w:p>
    <w:p>
      <w:pPr>
        <w:jc w:val="right"/>
      </w:pPr>
      <w:r>
        <w:t>وأشار مدونون إلى أن جيش الاحتلال يستخدم منذ أسابيع مركبات وروبوتات مفخخة ضخمة في الأحياء السكنية، لا سيما في حي الزيتون وحي الشيخ رضوان، بهدف إخراج السكان قسرا وتهجيرهم من منازلهم، حيث استشهد عدد من المواطنين وبقي آخرون تحت الركام بعدما رفضوا النزوح.</w:t>
      </w:r>
    </w:p>
    <w:p>
      <w:pPr>
        <w:jc w:val="right"/>
      </w:pPr>
      <w:r>
        <w:t>وتحدث مغردون عن ليال مرعبة عاشتها مدينة غزة أخيرا على وقع انفجارات ضخمة وإطلاق نار كثيف سمع دويه في الأحياء الشرقية والشمالية منذ أسبوعين.</w:t>
      </w:r>
    </w:p>
    <w:p>
      <w:pPr>
        <w:jc w:val="right"/>
      </w:pPr>
      <w:r>
        <w:t>صاحب صرخة "بدي روبوت يفجرني، مش طالع"..  اســـتـــشـــهـــــاد الكفيف "أحمد طافش" في حي الزيتون بغزة، بعد ثباته في حيّه ورفضه النزوح رغم تصاعد عدوان الاحتلال.</w:t>
      </w:r>
    </w:p>
    <w:p>
      <w:pPr>
        <w:jc w:val="right"/>
      </w:pPr>
      <w:r>
        <w:t>pic.twitter.com/8PcWAj4YlT</w:t>
      </w:r>
    </w:p>
    <w:p>
      <w:pPr>
        <w:jc w:val="right"/>
      </w:pPr>
      <w:r>
        <w:t>— ابوالشمقمق 🇰🇼 (@m69mf)</w:t>
      </w:r>
    </w:p>
    <w:p>
      <w:pPr>
        <w:jc w:val="right"/>
      </w:pPr>
      <w:r>
        <w:t>September 1, 2025</w:t>
      </w:r>
    </w:p>
    <w:p>
      <w:pPr>
        <w:jc w:val="right"/>
      </w:pPr>
      <w:r>
        <w:t>وتصاعدت في الأيام الأخيرة عمليات النسف والتدمير الممنهج التي ينفذها جيش الاحتلال في مدينة غزة، في إطار خطة تهدف إلى السيطرة على المدينة وتهجير سكانها.</w:t>
      </w:r>
    </w:p>
    <w:p>
      <w:pPr>
        <w:jc w:val="right"/>
      </w:pPr>
      <w:r>
        <w:t>وكانت الجزيرة قد بثت قبل أيام مشاهد توثق تصعيد الاحتلال في استخدام المركبات المفخخة لتفجير المباني السكنية، ويعود استخدام هذا السلاح إلى أبريل/نيسان ومايو/أيار من العام الماضي، حين بدأت إسرائيل بتوسيع رقعة عمليات النسف ضمن إستراتيجية تهدف إلى تسطيح الأرض وتدمير أكبر مساحة ممكنة من أحياء غزة.</w:t>
      </w:r>
    </w:p>
    <w:p>
      <w:pPr>
        <w:jc w:val="right"/>
      </w:pPr>
      <w:r>
        <w:t>مناشدة من أحمد فؤاد طافش كفيف محاصر في حي الزيتون مع أطفاله الأربعة يناشد الصليب الأحمر الدولي الذي أثبت ليس فقط فشله بل تواطؤه كذلك منظمة الأمم المتحدة العاجزة</w:t>
      </w:r>
    </w:p>
    <w:p>
      <w:pPr>
        <w:jc w:val="right"/>
      </w:pPr>
      <w:r>
        <w:t>السؤال كم أسرة من أهلنا في غزة يعيشون نفس المعاناة التي لا توصيف لها في ظل غياب الرادع للاحتلال المسعور</w:t>
      </w:r>
    </w:p>
    <w:p>
      <w:pPr>
        <w:jc w:val="right"/>
      </w:pPr>
      <w:r>
        <w:t>pic.twitter.com/eAD9OVLCpx</w:t>
      </w:r>
    </w:p>
    <w:p>
      <w:pPr>
        <w:jc w:val="right"/>
      </w:pPr>
      <w:r>
        <w:t>— Najwa Daher (@daher_najw39328)</w:t>
      </w:r>
    </w:p>
    <w:p>
      <w:pPr>
        <w:jc w:val="right"/>
      </w:pPr>
      <w:r>
        <w:t>September 1, 2025</w:t>
      </w:r>
    </w:p>
    <w:p>
      <w:pPr>
        <w:jc w:val="right"/>
      </w:pPr>
      <w:r>
        <w:t>ومنذ أكتوبر/تشرين الأول 2023 تشن إسرائيل -بدعم أميركي- حرب إبادة على سكان قطاع غزة تشمل القتل والتجويع والتدمير والتهجير القسري، متجاهلة النداءات الدولية لوقف الحرب وأوامر محكمة العدل الدولية بهذا الصدد.</w:t>
      </w:r>
    </w:p>
    <w:p>
      <w:pPr>
        <w:jc w:val="right"/>
      </w:pPr>
      <w:r>
        <w:t>وخلفت الإبادة أكثر من 63 ألف شهيد و160 ألف مصاب، وفقا لأحدث الإحصاءات.</w:t>
      </w:r>
    </w:p>
    <w:p>
      <w:r>
        <w:t>--------------------------------------------------</w:t>
      </w:r>
    </w:p>
    <w:p/>
    <w:p>
      <w:pPr>
        <w:pStyle w:val="Heading1"/>
        <w:jc w:val="right"/>
      </w:pPr>
      <w:r>
        <w:t>26. معاريف: حماس استعدت لاحتلال غزة بالتفخيخ والكمائن والأنفاق</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حذرت صحيفة معاريف من أن أي محاولة جديدة لاحتلال مدينة غزة ستواجه عقبات جسيمة، بعدما أعدّت حركة حماس مسرح القتال مسبقا بالعبوات الناسفة والأنفاق والكمائن والقناصة.</w:t>
      </w:r>
    </w:p>
    <w:p>
      <w:pPr>
        <w:pStyle w:val="Heading2"/>
        <w:jc w:val="right"/>
      </w:pPr>
      <w:r>
        <w:t>المحتوى الكامل:</w:t>
      </w:r>
    </w:p>
    <w:p>
      <w:pPr>
        <w:jc w:val="right"/>
      </w:pPr>
      <w:r>
        <w:t>حذرت صحيفة معاريف الإسرائيلية من أن أي محاولة جديدة لاحتلال</w:t>
      </w:r>
    </w:p>
    <w:p>
      <w:pPr>
        <w:jc w:val="right"/>
      </w:pPr>
      <w:r>
        <w:t>مدينة غزة</w:t>
      </w:r>
    </w:p>
    <w:p>
      <w:pPr>
        <w:jc w:val="right"/>
      </w:pPr>
      <w:r>
        <w:t>ستواجه عقبات جسيمة، بعدما أعدّت حركة المقاومة الإسلامية (</w:t>
      </w:r>
    </w:p>
    <w:p>
      <w:pPr>
        <w:jc w:val="right"/>
      </w:pPr>
      <w:r>
        <w:t>حماس</w:t>
      </w:r>
    </w:p>
    <w:p>
      <w:pPr>
        <w:jc w:val="right"/>
      </w:pPr>
      <w:r>
        <w:t>) الأرض مسبقا بالعبوات الناسفة والأنفاق والكمائن والقناصة، مما يجعل القتال في بيئة حضرية كثيفة أكثر خطورة وتعقيدا.</w:t>
      </w:r>
    </w:p>
    <w:p>
      <w:pPr>
        <w:jc w:val="right"/>
      </w:pPr>
      <w:r>
        <w:t>وقال المراسل العسكري للصحيفة آفي أشكنازي، إن الحكومة الإسرائيلية التي وافقت على عملية "</w:t>
      </w:r>
    </w:p>
    <w:p>
      <w:pPr>
        <w:jc w:val="right"/>
      </w:pPr>
      <w:r>
        <w:t>عربات جدعون 2</w:t>
      </w:r>
    </w:p>
    <w:p>
      <w:pPr>
        <w:jc w:val="right"/>
      </w:pPr>
      <w:r>
        <w:t>" قد لا تجد هذه المرة "صورة نصر" يمكن أن ترفعها أمام جمهورها أو العالم، بعدما استُنفدت رموزها الدعائية في المراحل السابقة من الحرب.</w:t>
      </w:r>
    </w:p>
    <w:p>
      <w:pPr>
        <w:jc w:val="right"/>
      </w:pPr>
      <w:r>
        <w:t>وأوضح أنه تم استدعاء 60 ألف جندي احتياط آخرين صباح اليوم للخدمة، لينضموا إلى 70 ألفا سبق استدعاؤهم، ضمن خطة احتلال مدينة غزة للمرة الثانية منذ العدوان الإسرائيلي على القطاع والذي أطلق عليه اسم "السيوف الحديدية".</w:t>
      </w:r>
    </w:p>
    <w:p>
      <w:pPr>
        <w:jc w:val="right"/>
      </w:pPr>
      <w:r>
        <w:t>وعلق على ذلك "إن التجربة السابقة كانت مكلفة، ودفع فيها الجيش ثمنا مؤلما بأكثر من 100 قتيل وعشرات الجرحى.</w:t>
      </w:r>
    </w:p>
    <w:p>
      <w:pPr>
        <w:jc w:val="right"/>
      </w:pPr>
      <w:r>
        <w:t>وأشار إلى أن التقديرات العسكرية تعتبر القتال في غزة معقدا للغاية، فهي "منطقة حضرية كثيفة، تتخللها أنظمة أنفاق متشعبة تحت الأرض ومبان شاهقة فوقها".</w:t>
      </w:r>
    </w:p>
    <w:p>
      <w:pPr>
        <w:jc w:val="right"/>
      </w:pPr>
      <w:r>
        <w:t>ولفت إلى أن حماس "استعدت منذ أشهر، بزرع العبوات الناسفة على الطرق، وتفخيخ المباني والأنفاق، وإعداد الكمائن، ونشر القناصة والفرق المضادة للدبابات".</w:t>
      </w:r>
    </w:p>
    <w:p>
      <w:pPr>
        <w:jc w:val="right"/>
      </w:pPr>
      <w:r>
        <w:t>كما لفت إلى أن قضية الأسرى تفرض على الجيش قيوداً إضافية إذ "سيُطلب من الجيش التحرك بحذر، مع تقليص استخدام المدفعية الثقيلة والغارات الجوية المكثفة، والاعتماد أكثر على الذخائر الدقيقة"، وهو ما يزيد من المخاطر على القوات في المواجهات المباشرة.</w:t>
      </w:r>
    </w:p>
    <w:p>
      <w:pPr>
        <w:jc w:val="right"/>
      </w:pPr>
      <w:r>
        <w:t>وبيّن المراسل، أن الجيش يخطط لعملية من مرحلتين "أولا، تطويق السكان وإبعادهم عن المدينة، ثم دخولها مع الفرق القتالية"، لكنه أكد أن هذه العملية لن تكون قصيرة، "ستستغرق أشهرا وليس أياما أو أسابيع".</w:t>
      </w:r>
    </w:p>
    <w:p>
      <w:pPr>
        <w:jc w:val="right"/>
      </w:pPr>
      <w:r>
        <w:t>إعلان</w:t>
      </w:r>
    </w:p>
    <w:p>
      <w:pPr>
        <w:jc w:val="right"/>
      </w:pPr>
      <w:r>
        <w:t>استنفاد المفاوضات</w:t>
      </w:r>
    </w:p>
    <w:p>
      <w:pPr>
        <w:jc w:val="right"/>
      </w:pPr>
      <w:r>
        <w:t>سياسيا، أكد أشكنازي أن "المؤسسة الأمنية بأكملها تعتقد أنه يجب استنفاد المفاوضات قبل دخول غزة"، في وقت يصر فيه رئيس الوزراء</w:t>
      </w:r>
    </w:p>
    <w:p>
      <w:pPr>
        <w:jc w:val="right"/>
      </w:pPr>
      <w:r>
        <w:t>بنيامين نتنياهو</w:t>
      </w:r>
    </w:p>
    <w:p>
      <w:pPr>
        <w:jc w:val="right"/>
      </w:pPr>
      <w:r>
        <w:t>-المطلوب</w:t>
      </w:r>
    </w:p>
    <w:p>
      <w:pPr>
        <w:jc w:val="right"/>
      </w:pPr>
      <w:r>
        <w:t>للمحكمة الجنائية الدولية</w:t>
      </w:r>
    </w:p>
    <w:p>
      <w:pPr>
        <w:jc w:val="right"/>
      </w:pPr>
      <w:r>
        <w:t>– وبعض أعضاء حكومته على المضي قدما في الاجتياح.</w:t>
      </w:r>
    </w:p>
    <w:p>
      <w:pPr>
        <w:jc w:val="right"/>
      </w:pPr>
      <w:r>
        <w:t>وزاد أن جنود الاحتياط أنفسهم بدأوا يطرحون تساؤلات عن جدوى هذه السياسة، "بدأ المزيد والمزيد من جنود الاحتياط والأفراد العسكريين يطرحون السؤال: ماذا سيحدث بعد مدينة غزة؟ ما هو الهدف الذي يريده نتنياهو؟ بعد كل شيء، لقد أصر فعلا على احتلال رفح وخان يونس وجباليا وبيت حانون، ثم عاد إلى احتلال رفح وخان يونس وجباليا، وهناك أماكن مثل حي الزيتون الذي احتُل سبع مرات، وبيت حانون ست مرات، في حين تُوقف عن عد المرات التي احتلوا فيها جباليا!".</w:t>
      </w:r>
    </w:p>
    <w:p>
      <w:pPr>
        <w:jc w:val="right"/>
      </w:pPr>
      <w:r>
        <w:t>واختتم أشكنازي مقاله بالتشديد على مأزق "صورة النصر" التي تبحث عنها حكومة نتنياهو، معتبرا أن الرموز الإعلامية لهذا النصر قد استُنفدت فعلا.</w:t>
      </w:r>
    </w:p>
    <w:p>
      <w:pPr>
        <w:jc w:val="right"/>
      </w:pPr>
      <w:r>
        <w:t>وأضاف "في ديسمبر/كانون الأول 2023، أشعلوا شمعدان حانوكا في ساحة فلسطين، ثم فجّروا مبنى البرلمان الفلسطيني، والآن سيكون من الصعب ببساطة العثور على الموقع المناسب لصورة النصر".</w:t>
      </w:r>
    </w:p>
    <w:p>
      <w:r>
        <w:t>--------------------------------------------------</w:t>
      </w:r>
    </w:p>
    <w:p/>
    <w:p>
      <w:pPr>
        <w:pStyle w:val="Heading1"/>
        <w:jc w:val="right"/>
      </w:pPr>
      <w:r>
        <w:t>27. مفوضة الشؤون الإنسانية الأوروبية: هناك كارثة بغزة وتجويع متعمد يجب وقفهما</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قالت مفوضة الشؤون الإنسانية في الاتحاد الأوروبي حجة لحبيب للجزيرة إن المفوضية الأوروبية اقترحت تعليق برنامج الشراكة مع إسرائيل، وشددت على ضرورة وقف الإبادة الجماعية في غزة وإدخال المساعدات الإنسانية.</w:t>
      </w:r>
    </w:p>
    <w:p>
      <w:pPr>
        <w:pStyle w:val="Heading2"/>
        <w:jc w:val="right"/>
      </w:pPr>
      <w:r>
        <w:t>المحتوى الكامل:</w:t>
      </w:r>
    </w:p>
    <w:p>
      <w:pPr>
        <w:jc w:val="right"/>
      </w:pPr>
      <w:r>
        <w:t>قالت مفوضة الشؤون الإنسانية في الاتحاد الأوروبي حجة لحبيب إن المفوضية الأوروبية اقترحت تعليق برنامج الشراكة مع إسرائيل، وشددت على ضرورة وقف الإبادة الجماعية في</w:t>
      </w:r>
    </w:p>
    <w:p>
      <w:pPr>
        <w:jc w:val="right"/>
      </w:pPr>
      <w:r>
        <w:t>قطاع غزة</w:t>
      </w:r>
    </w:p>
    <w:p>
      <w:pPr>
        <w:jc w:val="right"/>
      </w:pPr>
      <w:r>
        <w:t>وإدخال المساعدات الإنسانية.</w:t>
      </w:r>
    </w:p>
    <w:p>
      <w:pPr>
        <w:jc w:val="right"/>
      </w:pPr>
      <w:r>
        <w:t>وأوضحت -في مقابلة مع قناة الجزيرة- أن مقترح المفوضية بتعليق برنامج الشراكة مع إسرائيل لم يحصل على نسبة الأغلبية داخل دول الاتحاد الأوروبي، والتي تمكن من اتخاذ مثل هذا القرار.</w:t>
      </w:r>
    </w:p>
    <w:p>
      <w:pPr>
        <w:jc w:val="right"/>
      </w:pPr>
      <w:r>
        <w:t>وأضافت لحبيب أن عددا من الدول الأوروبية يتجه لفرض عقوبات على تل أبيب، مشيرة إلى وجود تحركات لزيادة الضغوط على إسرائيل، فقد قررت ألمانيا مثلا تعليق تصدير الأسلحة لإسرائيل وأقرت بلجيكا الاعتراف بالدولة الفلسطينية بشرط انسحاب حركة المقاومة الإسلامية (</w:t>
      </w:r>
    </w:p>
    <w:p>
      <w:pPr>
        <w:jc w:val="right"/>
      </w:pPr>
      <w:r>
        <w:t>حماس</w:t>
      </w:r>
    </w:p>
    <w:p>
      <w:pPr>
        <w:jc w:val="right"/>
      </w:pPr>
      <w:r>
        <w:t>) كقوة سياسية من غزة والإفراج عن كل الأسرى.</w:t>
      </w:r>
    </w:p>
    <w:p>
      <w:pPr>
        <w:jc w:val="right"/>
      </w:pPr>
      <w:r>
        <w:t>وأعلن وزير الخارجية البلجيكي ماكسيم بريفو اليوم الثلاثاء أن بلاده ستعترف بدولة فلسطين في نيويورك الشهر الجاري، وستفرض "عقوبات صارمة" على إسرائيل.</w:t>
      </w:r>
    </w:p>
    <w:p>
      <w:pPr>
        <w:jc w:val="right"/>
      </w:pPr>
      <w:r>
        <w:t>وكشفت أن الاتحاد الأوروبي عقد اجتماعا بعد قرار السلطات الإسرائيلية باجتياح مدينة غزة، لتقييم مسألة العقوبات الممكن فرضها على إسرائيل، لكن المواقف كانت مختلفة، موضحة أن اتخاذ القرار على مستوى الاتحاد الأوروبي يحتاج إلى الأغلبية الكاملة وتمثل نصف عدد الدول الأعضاء، وحسب عدد سكان الدول، ويحتاج أيضا إلى دول كبيرة داخل الاتحاد مثل فرنسا وألمانيا وإيطاليا.</w:t>
      </w:r>
    </w:p>
    <w:p>
      <w:pPr>
        <w:jc w:val="right"/>
      </w:pPr>
      <w:r>
        <w:t>ومن جهة أخرى، أشارت إلى أن الاتحاد الأوروبي يواصل العمل من أجل تحويل شعار</w:t>
      </w:r>
    </w:p>
    <w:p>
      <w:pPr>
        <w:jc w:val="right"/>
      </w:pPr>
      <w:r>
        <w:t>حل الدولتين</w:t>
      </w:r>
    </w:p>
    <w:p>
      <w:pPr>
        <w:jc w:val="right"/>
      </w:pPr>
      <w:r>
        <w:t>إلى حقيقة، ودعم جهود الإصلاح داخل السلطة الوطنية الفلسطينية.</w:t>
      </w:r>
    </w:p>
    <w:p>
      <w:pPr>
        <w:jc w:val="right"/>
      </w:pPr>
      <w:r>
        <w:t>وأقرت لحبيب بوجود انقسام في مواقف دول الاتحاد الأوروبي، لكنها أكدت أنها متفقة على أن هناك كارثة إنسانية في قطاع غزة ويجب وقفها، وأشارت إلى تقرير صدر عن مجموعة من باحثين أكاديميين من 500 دولة يقول إن كل المؤشرات تؤكد وجود إبادة جماعية في غزة.</w:t>
      </w:r>
    </w:p>
    <w:p>
      <w:pPr>
        <w:jc w:val="right"/>
      </w:pPr>
      <w:r>
        <w:t>إعلان</w:t>
      </w:r>
    </w:p>
    <w:p>
      <w:pPr>
        <w:jc w:val="right"/>
      </w:pPr>
      <w:r>
        <w:t>وشددت على ضرورة وقف الإبادة الجماعية في غزة، واتخاذ كل الإجراءات اللازمة على المستوى الإنساني في قطاع غزة.</w:t>
      </w:r>
    </w:p>
    <w:p>
      <w:pPr>
        <w:jc w:val="right"/>
      </w:pPr>
      <w:r>
        <w:t>كما نددت لحبيب بسياسة التجويع التي يتعرض لها سكان القطاع، ووصفتها بالمتعمدة، داعية السلطات الإسرائيلية إلى إدخال المساعدات إلى غزة، مشيرة إلى أن الاتحاد الأوروبي يواصل ممارسة الضغوط لنزع العسكرة على المساعدات الإنسانية.</w:t>
      </w:r>
    </w:p>
    <w:p>
      <w:r>
        <w:t>--------------------------------------------------</w:t>
      </w:r>
    </w:p>
    <w:p/>
    <w:p>
      <w:pPr>
        <w:pStyle w:val="Heading1"/>
        <w:jc w:val="right"/>
      </w:pPr>
      <w:r>
        <w:t>28. قطر: لا رد إسرائيليا على مقترح اتفاق غزة ولا بد من موقف موحد</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شددت قطر الثلاثاء على عدم ورود أي رد إسرائيلي رسمي على مقترح الاتفاق الذي سلمه الوسطاء الشهر الماضي بشأن وقف إطلاق النار في قطاع غزة، مؤكدة أن القضايا الإنسانية لا يمكن ربطها بالتوصل لصفقة.</w:t>
      </w:r>
    </w:p>
    <w:p>
      <w:pPr>
        <w:pStyle w:val="Heading2"/>
        <w:jc w:val="right"/>
      </w:pPr>
      <w:r>
        <w:t>المحتوى الكامل:</w:t>
      </w:r>
    </w:p>
    <w:p>
      <w:pPr>
        <w:jc w:val="right"/>
      </w:pPr>
      <w:r>
        <w:t>شددت قطر اليوم الثلاثاء على عدم ورود أي رد إسرائيلي رسمي حتى الآن على مقترح الاتفاق الذي سلمه الوسطاء الشهر الماضي بشأن وقف إطلاق النار في</w:t>
      </w:r>
    </w:p>
    <w:p>
      <w:pPr>
        <w:jc w:val="right"/>
      </w:pPr>
      <w:r>
        <w:t>قطاع غزة</w:t>
      </w:r>
    </w:p>
    <w:p>
      <w:pPr>
        <w:jc w:val="right"/>
      </w:pPr>
      <w:r>
        <w:t>، مؤكدة أن القضايا الإنسانية لا يمكن ربطها بالتوصل لصفقة.</w:t>
      </w:r>
    </w:p>
    <w:p>
      <w:pPr>
        <w:jc w:val="right"/>
      </w:pPr>
      <w:r>
        <w:t>وفي مؤتمر صحفي للمتحدث باسم وزارة الخارجية القطرية ماجد الأنصاري، قال إن خطة</w:t>
      </w:r>
    </w:p>
    <w:p>
      <w:pPr>
        <w:jc w:val="right"/>
      </w:pPr>
      <w:r>
        <w:t>إسرائيل</w:t>
      </w:r>
    </w:p>
    <w:p>
      <w:pPr>
        <w:jc w:val="right"/>
      </w:pPr>
      <w:r>
        <w:t>لاحتلال غزة تضع الجميع أمام تهديد بمن فيهم المحتجزون الإسرائيليون.</w:t>
      </w:r>
    </w:p>
    <w:p>
      <w:pPr>
        <w:jc w:val="right"/>
      </w:pPr>
      <w:r>
        <w:t>وأكد أن خطوات إسرائيل تلقى الآن معارضة إقليمية ودولية، قائلا إن "المسألة واضحة أمام المجتمع الدولي إذ يجب تشكيل موقف موحد لإيقاف إسرائيل" لا سيما مع تزايد التصريحات الإسرائيلية المتعلقة بفرض السيطرة على</w:t>
      </w:r>
    </w:p>
    <w:p>
      <w:pPr>
        <w:jc w:val="right"/>
      </w:pPr>
      <w:r>
        <w:t>الضفة الغربية</w:t>
      </w:r>
    </w:p>
    <w:p>
      <w:pPr>
        <w:jc w:val="right"/>
      </w:pPr>
      <w:r>
        <w:t>.</w:t>
      </w:r>
    </w:p>
    <w:p>
      <w:pPr>
        <w:jc w:val="right"/>
      </w:pPr>
      <w:r>
        <w:t>وأفاد بأن موضوع تقديم مقترح بديل متعلق بمدى وجود إرادة للتوصل إلى اتفاق ينهي الحرب، مشيرا إلى استمرار الاتصالات بين الوسطاء.</w:t>
      </w:r>
    </w:p>
    <w:p>
      <w:pPr>
        <w:jc w:val="right"/>
      </w:pPr>
      <w:r>
        <w:t>كما شدد على أنه لا يمكن ربط القضية الإنسانية بالصفقة، مطالبا بفتح المعابر وإدخال المساعدات لقطاع غزة الذي تواجه</w:t>
      </w:r>
    </w:p>
    <w:p>
      <w:pPr>
        <w:jc w:val="right"/>
      </w:pPr>
      <w:r>
        <w:t>المجاعة</w:t>
      </w:r>
    </w:p>
    <w:p>
      <w:pPr>
        <w:jc w:val="right"/>
      </w:pPr>
      <w:r>
        <w:t>جراء الحصار الإسرائيلي، قائلا إن أي شيء دون ذلك هو انتهاك للقانون الدولي.</w:t>
      </w:r>
    </w:p>
    <w:p>
      <w:pPr>
        <w:jc w:val="right"/>
      </w:pPr>
      <w:r>
        <w:t>ولفت إلى أهمية الحضور المناسب للسياسيين الفلسطينيين في جميع المحافل الدولية، في إشارة إلى إلغاء الولايات المتحدة تأشيرات مسؤولين فلسطينيين كان من المخطط حضورهم الاجتماع المقبل للجمعية العامة للأمم المتحدة في نيويورك.</w:t>
      </w:r>
    </w:p>
    <w:p>
      <w:pPr>
        <w:jc w:val="right"/>
      </w:pPr>
      <w:r>
        <w:t>وفي 18 أغسطس/آب الماضي وافقت حركة المقاومة الإسلامية (حماس) على مقترح للوسطاء بشأن صفقة جزئية، لكن الحكومة الإسرائيلية لم تسلم موقفها منه وتصر على احتلال مدينة غزة، في حين أفادت وسائل إعلام إسرائيلية بأن رئيس الوزراء</w:t>
      </w:r>
    </w:p>
    <w:p>
      <w:pPr>
        <w:jc w:val="right"/>
      </w:pPr>
      <w:r>
        <w:t>بنيامين نتنياهو</w:t>
      </w:r>
    </w:p>
    <w:p>
      <w:pPr>
        <w:jc w:val="right"/>
      </w:pPr>
      <w:r>
        <w:t>يرفض الصفقة ويصر على استمرار الحرب.</w:t>
      </w:r>
    </w:p>
    <w:p>
      <w:pPr>
        <w:jc w:val="right"/>
      </w:pPr>
      <w:r>
        <w:t>ووفقا لوكالة رويترز، ينص المقترح الذي وافقت عليه حماس على وقف إطلاق النار لمدة 60 يوما وإطلاق سراح 10 أسرى إسرائيليين أحياء تحتجزهم حماس في غزة وتسليم جثث 18 أسيرا مقابل الإفراج عن نحو 200 فلسطيني من المحكوم عليهم بالسجن لمدد طويلة في إسرائيل.</w:t>
      </w:r>
    </w:p>
    <w:p>
      <w:pPr>
        <w:jc w:val="right"/>
      </w:pPr>
      <w:r>
        <w:t>إعلان</w:t>
      </w:r>
    </w:p>
    <w:p>
      <w:pPr>
        <w:jc w:val="right"/>
      </w:pPr>
      <w:r>
        <w:t>وتقدر</w:t>
      </w:r>
    </w:p>
    <w:p>
      <w:pPr>
        <w:jc w:val="right"/>
      </w:pPr>
      <w:r>
        <w:t>تل أبيب</w:t>
      </w:r>
    </w:p>
    <w:p>
      <w:pPr>
        <w:jc w:val="right"/>
      </w:pPr>
      <w:r>
        <w:t>وجود 48 أسيرا إسرائيليا في غزة، منهم 20 أحياء، في وقت يقبع في سجونها أكثر من 10 آلاف و800 فلسطيني يعانون تعذيبا وتجويعا وإهمالا طبيا، وقتل العديد منهم، حسب تقارير حقوقية وإعلامية فلسطينية وإسرائيلية.</w:t>
      </w:r>
    </w:p>
    <w:p>
      <w:r>
        <w:t>--------------------------------------------------</w:t>
      </w:r>
    </w:p>
    <w:p/>
    <w:p>
      <w:pPr>
        <w:pStyle w:val="Heading1"/>
        <w:jc w:val="right"/>
      </w:pPr>
      <w:r>
        <w:t>29. حين يتحول قتل الصحفيين إلى عرض هوليودي</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قُتل الصحفيون الفلسطينيون في غزة علنا على يد إسرائيل، ومع ذلك، تجاهلت معظم وسائل الإعلام الغربية الرسمية هذه الحقيقة، ولم تعترف حتى بعدم قدرتها على دخول غزة.</w:t>
      </w:r>
    </w:p>
    <w:p>
      <w:pPr>
        <w:pStyle w:val="Heading2"/>
        <w:jc w:val="right"/>
      </w:pPr>
      <w:r>
        <w:t>المحتوى الكامل:</w:t>
      </w:r>
    </w:p>
    <w:p>
      <w:pPr>
        <w:jc w:val="right"/>
      </w:pPr>
      <w:r>
        <w:t>قبل أسبوع واحد فقط من انعقاد الدورة الثمانين للجمعية العامة للأمم المتحدة في مدينة نيويورك، طالبت منظمة "مراسلون بلا حدود" (RSF) بالتعاون مع حركة "آفاز" المجتمع الدولي بالتحرك لوقف جرائم جيش الاحتلال الإسرائيلي بحق الصحفيين الفلسطينيين.</w:t>
      </w:r>
    </w:p>
    <w:p>
      <w:pPr>
        <w:jc w:val="right"/>
      </w:pPr>
      <w:r>
        <w:t>وقد دعت هذه الحملة العالمية إلى تنفيذ يوم عمل خاص تشارك فيه وسائل الإعلام حول العالم، من خلال إغلاق الصفحات الأولى في الصحف المطبوعة، وإيقاف الشعارات والبنرات في المواقع الإخبارية الإلكترونية، ووقف الرسائل الصوتية أو المرئية التي تبثها محطات الإذاعة والتلفزيون.</w:t>
      </w:r>
    </w:p>
    <w:p>
      <w:pPr>
        <w:jc w:val="right"/>
      </w:pPr>
      <w:r>
        <w:t>وقد أعربت مئات المؤسسات الإعلامية في أكثر من خمسين دولة عن تضامنها وموافقتها على المشاركة في هذا التحرك، وتم إدراج أسماء الوسائل المشاركة، رغم أن عددا قليلا منها ينتمي للولايات المتحدة.</w:t>
      </w:r>
    </w:p>
    <w:p>
      <w:pPr>
        <w:jc w:val="right"/>
      </w:pPr>
      <w:r>
        <w:t>تأتي هذه الدعوة العاجلة في ظل أسوأ مذبحة للصحفيين تم توثيقها على الإطلاق. فقد بلغ عدد العاملين في المجال الإعلامي الذين قتلوا في غزة حتى الآن 273 صحفيا</w:t>
      </w:r>
    </w:p>
    <w:p>
      <w:pPr>
        <w:jc w:val="right"/>
      </w:pPr>
      <w:r>
        <w:t>،</w:t>
      </w:r>
    </w:p>
    <w:p>
      <w:pPr>
        <w:jc w:val="right"/>
      </w:pPr>
      <w:r>
        <w:t>فيما وصفته شبكة الجزيرة بـ"نية واضحة لدفن الحقيقة".</w:t>
      </w:r>
    </w:p>
    <w:p>
      <w:pPr>
        <w:jc w:val="right"/>
      </w:pPr>
      <w:r>
        <w:t>ويمكن فهم هذا العدد غير المسبوق من الصحفيين المغتالين على أنه شكل من أشكال الرقابة الإسرائيلية، ويتماشى مع سياسة إسرائيل في منع دخول جميع الصحفيين الأجانب إلى قطاع غزة منذ السابع من أكتوبر/تشرين الأول.</w:t>
      </w:r>
    </w:p>
    <w:p>
      <w:pPr>
        <w:jc w:val="right"/>
      </w:pPr>
      <w:r>
        <w:t>وقد قتل جيش الاحتلال الإسرائيلي أولئك الذين ينقلون الحقيقة من قلب غزة، بلا أي رادع، وغالبا ما استهدف الصحفيين بشكل مباشر، حتى وهم في طريقهم لتغطية أحدث المجازر.</w:t>
      </w:r>
    </w:p>
    <w:p>
      <w:pPr>
        <w:jc w:val="right"/>
      </w:pPr>
      <w:r>
        <w:t>ورغم الجهود التي تبذلها إسرائيل لإخفاء جرائمها، وتكرار وسائل الإعلام الأميركية مزاعمها السخيفة وغير المثبتة بأن الصحفيين هم في الحقيقة مقاتلون من حركة حماس متخفّون، فإن الصحفيين الفلسطينيين لم يستسلموا، بل واصلوا الوقوف، واحدا تلو الآخر، ليحلّوا محل من سقط قبلهم.</w:t>
      </w:r>
    </w:p>
    <w:p>
      <w:pPr>
        <w:jc w:val="right"/>
      </w:pPr>
      <w:r>
        <w:t>إعلان</w:t>
      </w:r>
    </w:p>
    <w:p>
      <w:pPr>
        <w:jc w:val="right"/>
      </w:pPr>
      <w:r>
        <w:t>وقد نقلت آفاز الكلمات الأخيرة التي سجلتها الصحفية والمصورة الفلسطينية مريم أبو دقّة، لابنها البالغ من العمر عشر سنوات، قبل ساعات فقط من مقتلها على يد الاحتلال الإسرائيلي. قالت فيها:</w:t>
      </w:r>
    </w:p>
    <w:p>
      <w:pPr>
        <w:jc w:val="right"/>
      </w:pPr>
      <w:r>
        <w:t>"أريدك، يا حبيبي، ألا تنساني أبدا… أن تدعو لي لا أن تبكي، أن تجعلني فخورة بك، أن تبقى قويا…".</w:t>
      </w:r>
    </w:p>
    <w:p>
      <w:pPr>
        <w:jc w:val="right"/>
      </w:pPr>
      <w:r>
        <w:t>وفي ليلة العاشر من أغسطس/آب، استهدفت ضربة دقيقة من الجيش الإسرائيلي خيمة إعلامية وقتلت ستة صحفيين، من بينهم مراسل الجزيرة المحبوب أنس الشريف، وفي 25 أغسطس/آب، قتلت إسرائيل ستة صحفيين آخرين في غزة. فقد استشهد خمسة منهم مع 21 شخصا آخرين في هجوم على مجمع ناصر الطبي، بينما قتل السادس في حادثة منفصلة في خان يونس.</w:t>
      </w:r>
    </w:p>
    <w:p>
      <w:pPr>
        <w:jc w:val="right"/>
      </w:pPr>
      <w:r>
        <w:t>وقد كانوا يعملون في عدد من المؤسسات الإعلامية العربية، بالإضافة إلى وكالتي "رويترز" و"أسوشيتد برس"، وموقع "ميدل إيست آي".</w:t>
      </w:r>
    </w:p>
    <w:p>
      <w:pPr>
        <w:jc w:val="right"/>
      </w:pPr>
      <w:r>
        <w:t>وقبل مقتله، أوضح أنس الشريف، المراسل البالغ من العمر 28 عاما في قناة الجزيرة، سبب رفضه مغادرة شمال غزة رغم التهديدات الإسرائيلية بقتله. فقال:</w:t>
      </w:r>
    </w:p>
    <w:p>
      <w:pPr>
        <w:jc w:val="right"/>
      </w:pPr>
      <w:r>
        <w:t>"من الواضح أن الاحتلال الإسرائيلي لا يريد للصورة أن تخرج… لا يريد لنا توثيق الجرائم التي يرتكبها بحق شعبنا".</w:t>
      </w:r>
    </w:p>
    <w:p>
      <w:pPr>
        <w:jc w:val="right"/>
      </w:pPr>
      <w:r>
        <w:t>وأشار إلى اغتيال الصحفي إسماعيل الغول، مؤكدا أن "وضعنا هو ذاته وضع شعبنا، مثل الرجال والنساء والأطفال الذين يُستشهدون كل لحظة في غزة."</w:t>
      </w:r>
    </w:p>
    <w:p>
      <w:pPr>
        <w:jc w:val="right"/>
      </w:pPr>
      <w:r>
        <w:t>وكتب قائلا إن صحفيي غزة "أكثر تصميما على مواصلة طريق إسماعيل"، رغم الأخطار، وأضاف:</w:t>
      </w:r>
    </w:p>
    <w:p>
      <w:pPr>
        <w:jc w:val="right"/>
      </w:pPr>
      <w:r>
        <w:t>"كل مرة أوثق فيها مجزرة أو حدثا أو قصفا، أفكر بأنه ربما، من خلال هذا القصف أو هذه الصورة… ستنتهي الحرب. وهذا ما يدفعنا للاستمرار في تغطيتنا حتى آخر نفس".</w:t>
      </w:r>
    </w:p>
    <w:p>
      <w:pPr>
        <w:jc w:val="right"/>
      </w:pPr>
      <w:r>
        <w:t>إن مشاهدة مجازر الصحفيين من موقع المتفرج، فيما تواصل إسرائيل قتلهم في خيام الصحافة والمستشفيات، أمر لا يمكن أن يستمر- ليس فقط من أجلهم، بل من أجل إنسانيتنا جميعا. وكما جاء في بيان "مراسلون بلا حدود"، لا بد من وضع حد لهذا القتل. فقد نبهت RSF وآفاز، إلى أنه إذا استمر معدل قتل الصحفيين في غزة على هذا النحو، فلن يبقى أحد لينقل لكم الحقيقة.</w:t>
      </w:r>
    </w:p>
    <w:p>
      <w:pPr>
        <w:jc w:val="right"/>
      </w:pPr>
      <w:r>
        <w:t>وتطالب المنظمتان بإنهاء الإفلات الإسرائيلي من العقاب، وتوفير الحماية للصحفيين الفلسطينيين في غزة، وتتضمن مطالبهما الإجلاء الطارئ للصحفيين الراغبين بمغادرة القطاع، ودعوة حكومات العالم إلى استقبالهم. كما تطالبان بالسماح للصحافة الأجنبية بالدخول إلى غزة بشكل مستقل.</w:t>
      </w:r>
    </w:p>
    <w:p>
      <w:pPr>
        <w:jc w:val="right"/>
      </w:pPr>
      <w:r>
        <w:t>وفي وقت سابق من هذا العام، وتحديدا يونيو/حزيران، تعاونت منظمة RSF مع لجنة حماية الصحفيين (CPJ)، وجمعت أكثر من 200 منظمة تعنى بالدفاع عن حرية الصحافة، للمطالبة بالسماح للصحفيين الأجانب بدخول قطاع غزة بشكل مستقل، وتوفير الحماية للصحفيين الفلسطينيين. غير أن عددا قليلا من وسائل الإعلام الأميركية انضم إلى هذا النداء، من بينها وكالة "أسوشيتد برس"، وصحيفة "لوس أنجلوس تايمز"، وإذاعة "إن بي آر".</w:t>
      </w:r>
    </w:p>
    <w:p>
      <w:pPr>
        <w:jc w:val="right"/>
      </w:pPr>
      <w:r>
        <w:t>لكن وبعد مضي 22 شهرا على منع الصحافة الأجنبية من دخول القطاع، يبدو من غير المرجّح أن تسمح إسرائيل فجأة بالدخول، خاصة بشكل مستقل. ومع ذلك، أعلن رئيس وزراء الاحتلال، بنيامين نتنياهو، مؤخرا أن الجيش الإسرائيلي سيبدأ بتنظيم جولات ميدانية داخل غزة للصحفيين الأجانب المرافقين للجيش.</w:t>
      </w:r>
    </w:p>
    <w:p>
      <w:pPr>
        <w:jc w:val="right"/>
      </w:pPr>
      <w:r>
        <w:t>إعلان</w:t>
      </w:r>
    </w:p>
    <w:p>
      <w:pPr>
        <w:jc w:val="right"/>
      </w:pPr>
      <w:r>
        <w:t>وعندما يرافق الصحفيون القوات العسكرية، فإن المواد التي ينتجونها تخضع للرقابة العسكرية. وقد استخدمت هذه الممارسة لأول مرة خلال ما سُمّي بـ"الحرب على الإرهاب"، عندما انضم صحفيون من كبريات المؤسسات الإعلامية الأميركية إلى القوات الأميركية خلال غزو العراق.</w:t>
      </w:r>
    </w:p>
    <w:p>
      <w:pPr>
        <w:jc w:val="right"/>
      </w:pPr>
      <w:r>
        <w:t>ونتج عن ذلك تغطية إعلامية مصطنعة أشبه بعرض في تلفزيون الواقع، مصحوبة بترويج هوليودي ومرجعيات سينمائية، فيما أُطلق عليه في أدبيات الحرب والإعلام اسم</w:t>
      </w:r>
    </w:p>
    <w:p>
      <w:pPr>
        <w:jc w:val="right"/>
      </w:pPr>
      <w:r>
        <w:t>:</w:t>
      </w:r>
    </w:p>
    <w:p>
      <w:pPr>
        <w:jc w:val="right"/>
      </w:pPr>
      <w:r>
        <w:t>"تسلية عسكرية"</w:t>
      </w:r>
    </w:p>
    <w:p>
      <w:pPr>
        <w:jc w:val="right"/>
      </w:pPr>
      <w:r>
        <w:t>(</w:t>
      </w:r>
    </w:p>
    <w:p>
      <w:pPr>
        <w:jc w:val="right"/>
      </w:pPr>
      <w:r>
        <w:t>Militainment).</w:t>
      </w:r>
    </w:p>
    <w:p>
      <w:pPr>
        <w:jc w:val="right"/>
      </w:pPr>
      <w:r>
        <w:t>ولكي نفهم تماما مدى سوء التغطية الإعلامية الغربية الرسمية للوضع في غزة، عندما يكون الصحفيون تحت وصاية الجيش الإسرائيلي وتخضع تقاريرهم لرقابة عسكرية، يكفي أن نطّلع على نتائج دراسة أجرتها مؤسسة "ذا بابليك سورس" (The Public Source)، وهي مؤسسة إعلامية مستقلة مقرها بيروت.</w:t>
      </w:r>
    </w:p>
    <w:p>
      <w:pPr>
        <w:jc w:val="right"/>
      </w:pPr>
      <w:r>
        <w:t>وقد حللت لقطات إعلامية التُقطت من قبل صحفيين رافقوا الجيش الإسرائيلي خلال توغلاته غير القانونية في جنوب لبنان، في أكتوبر/تشرين الأول 2024.</w:t>
      </w:r>
    </w:p>
    <w:p>
      <w:pPr>
        <w:jc w:val="right"/>
      </w:pPr>
      <w:r>
        <w:t>وبعد أسبوعين من بداية العدوان، انطلقت مجموعة مختارة بعناية من الصحفيين التابعين لمؤسسات إعلامية غربية نافذة- مثل "وول ستريت جورنال"، و"نيويورك تايمز"، و"بي بي سي"- في جولة ميدانية داخل جيبات ومركبات مصفحة إلى قريتين محتلتين في الجنوب اللبناني.</w:t>
      </w:r>
    </w:p>
    <w:p>
      <w:pPr>
        <w:jc w:val="right"/>
      </w:pPr>
      <w:r>
        <w:t>وقد أظهرت التحليلات المعمقة لتلك التغطية العديد من الثغرات، وأكدت أنها اعتمدت بشكل شبه كامل على مصادر الجيش الإسرائيلي، التي تم تكرارها دون أي تدقيق، إلى جانب مزاعم كاذبة تتعلق بلبنان، وحزب الله، والأمم المتحدة.</w:t>
      </w:r>
    </w:p>
    <w:p>
      <w:pPr>
        <w:jc w:val="right"/>
      </w:pPr>
      <w:r>
        <w:t>ورغم أن معظم هذه الوسائل الإعلامية تقدم نفسها على أنها منابر عادلة ودقيقة، فإن الدراسة كشفت أن تغطيتها كانت "مليئة بادعاءات غير موثقة، وأخطاء في الحقائق، ولغة لا إنسانية، ومعلومات مضللة مقصودة".</w:t>
      </w:r>
    </w:p>
    <w:p>
      <w:pPr>
        <w:jc w:val="right"/>
      </w:pPr>
      <w:r>
        <w:t>وقد تم حذف قدر كبير من المعلومات الأساسية، إلى درجة أن التغطية بأكملها وُصفت بأنها "عديمة القيمة صحفيا"، ولم تكن أكثر من دعاية حكومية "تم تسجيلها وإعادة تغليفها بدقة، وقدمت على أنها أخبار حقيقية، لكنها خلت من أي مساءلة، أو تدقيق، أو توازن- وهي المبادئ التي تميز العمل الصحفي المهني عن العلاقات العامة".</w:t>
      </w:r>
    </w:p>
    <w:p>
      <w:pPr>
        <w:jc w:val="right"/>
      </w:pPr>
      <w:r>
        <w:t>وتطرح هذه النتائج أسئلة أخلاقية خطيرة على الصحفيين الذين يفكرون في مرافقة قوة غازية غير شرعية، معروفة باستهدافها وقتلها الصحفيين.</w:t>
      </w:r>
    </w:p>
    <w:p>
      <w:pPr>
        <w:jc w:val="right"/>
      </w:pPr>
      <w:r>
        <w:t>هل يمكن اعتبار هذا السلوك ممارسة صحفية أخلاقية في أي سياق، خاصة عندما لا يتم إطلاع الجمهور على القيود المفروضة على الصحفيين؟</w:t>
      </w:r>
    </w:p>
    <w:p>
      <w:pPr>
        <w:jc w:val="right"/>
      </w:pPr>
      <w:r>
        <w:t>ومتى تتحول "مرافقة مجرمي الحرب" إلى "شرعنة لجرائمهم"؟</w:t>
      </w:r>
    </w:p>
    <w:p>
      <w:pPr>
        <w:jc w:val="right"/>
      </w:pPr>
      <w:r>
        <w:t>وقد نقلت منظمة "FAIR" الإعلامية عن افتتاحية "ذا بابليك سورس" تعليقا على هذه الدراسة قولها بشكل لا لبس فيه:</w:t>
      </w:r>
    </w:p>
    <w:p>
      <w:pPr>
        <w:jc w:val="right"/>
      </w:pPr>
      <w:r>
        <w:t>"لا تخدعوا أنفسكم: عندما يقبل الصحفيون شروط التضمين التي تفرضها إسرائيل، فإنهم يقبلون ضمنا بمقتل زملائهم كضريبة مقبولة في سبيل الحصول على لحظة دخول إلى ساحة القتل- لحظة منحها لهم القتلة، بشروطهم وأهوائهم".</w:t>
      </w:r>
    </w:p>
    <w:p>
      <w:pPr>
        <w:jc w:val="right"/>
      </w:pPr>
      <w:r>
        <w:t>لقد قُتل الصحفيون الفلسطينيون في غزة علنا على يد إسرائيل، ومع ذلك، تجاهلت معظم وسائل الإعلام الغربية الرسمية هذه الحقيقة، ولم تعترف حتى بعدم قدرتها على دخول غزة. وكما قال المؤرخ الفلسطيني رشيد الخالدي:</w:t>
      </w:r>
    </w:p>
    <w:p>
      <w:pPr>
        <w:jc w:val="right"/>
      </w:pPr>
      <w:r>
        <w:t>"إن وسائل الإعلام الغربية التي ترفض أن تقول: إسرائيل تمنعنا من التغطية من غزة، وترفض الاعتراف بأن إسرائيل تقتل الصحفيين عمدا، فإن العار والفضيحة اللذين يلحقان بها يجب أن يكونا أبديين"</w:t>
      </w:r>
    </w:p>
    <w:p>
      <w:pPr>
        <w:jc w:val="right"/>
      </w:pPr>
      <w:r>
        <w:t>.</w:t>
      </w:r>
    </w:p>
    <w:p>
      <w:pPr>
        <w:jc w:val="right"/>
      </w:pPr>
      <w:r>
        <w:t>الآراء الواردة في المقال لا تعكس بالضرورة الموقف التحريري لشبكة الجزيرة.</w:t>
      </w:r>
    </w:p>
    <w:p>
      <w:r>
        <w:t>--------------------------------------------------</w:t>
      </w:r>
    </w:p>
    <w:p/>
    <w:p>
      <w:pPr>
        <w:pStyle w:val="Heading1"/>
        <w:jc w:val="right"/>
      </w:pPr>
      <w:r>
        <w:t>30. "أسطول الصمود" يواصل الإبحار نحو غزة بعد طقس عاصف ببرشلونة</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غادر أسطول من عشرات القوارب المحملة بالمساعدات لقطاع غزة ميناء برشلونة مساء أمس الاثنين بعد أن أجبرته الأحوال الجوية العاصفة على العودة إلى الميناء في وقت سابق.</w:t>
      </w:r>
    </w:p>
    <w:p>
      <w:pPr>
        <w:pStyle w:val="Heading2"/>
        <w:jc w:val="right"/>
      </w:pPr>
      <w:r>
        <w:t>المحتوى الكامل:</w:t>
      </w:r>
    </w:p>
    <w:p>
      <w:pPr>
        <w:jc w:val="right"/>
      </w:pPr>
      <w:r>
        <w:t>غادر أسطول من عشرات القوارب المحملة بالمساعدات لقطاع غزة ميناء</w:t>
      </w:r>
    </w:p>
    <w:p>
      <w:pPr>
        <w:jc w:val="right"/>
      </w:pPr>
      <w:r>
        <w:t>برشلونة</w:t>
      </w:r>
    </w:p>
    <w:p>
      <w:pPr>
        <w:jc w:val="right"/>
      </w:pPr>
      <w:r>
        <w:t>مساء أمس الاثنين بعد أن أجبرته الأحوال الجوية العاصفة على العودة إلى الميناء في وقت سابق.</w:t>
      </w:r>
    </w:p>
    <w:p>
      <w:pPr>
        <w:jc w:val="right"/>
      </w:pPr>
      <w:r>
        <w:t>وأطلقت بعض القوارب التابعة لمهمة "أسطول الصمود العالمي" أبواقها أثناء مغادرتها الميناء، في حين هتف النشطاء في الميناء "حرروا فلسطين".</w:t>
      </w:r>
    </w:p>
    <w:p>
      <w:pPr>
        <w:jc w:val="right"/>
      </w:pPr>
      <w:r>
        <w:t>وبحسب مقاطع مصورة شاركها حساب "أسطول الصمود العالمي" على منصة إكس، فإن عشرات القوارب عادت إلى مسارها في مهمتها لكسر الحصار الإسرائيلي المفروض على قطاع غزة، مؤكدة استمرار الرحلة حتى نجاح المهمة.</w:t>
      </w:r>
    </w:p>
    <w:p>
      <w:pPr>
        <w:jc w:val="right"/>
      </w:pPr>
      <w:r>
        <w:t>They’ve set sail…!!</w:t>
      </w:r>
    </w:p>
    <w:p>
      <w:pPr>
        <w:jc w:val="right"/>
      </w:pPr>
      <w:r>
        <w:t>After weather delays, the boats are back on track with their mission to break the siege and their journey continues. The wind is in their sails and so is our global family</w:t>
      </w:r>
    </w:p>
    <w:p>
      <w:pPr>
        <w:jc w:val="right"/>
      </w:pPr>
      <w:r>
        <w:t>📷 higherlove_withmegan (Instagram)</w:t>
      </w:r>
    </w:p>
    <w:p>
      <w:pPr>
        <w:jc w:val="right"/>
      </w:pPr>
      <w:r>
        <w:t>pic.twitter.com/Qmx5SA43tX</w:t>
      </w:r>
    </w:p>
    <w:p>
      <w:pPr>
        <w:jc w:val="right"/>
      </w:pPr>
      <w:r>
        <w:t>— Global Sumud Flotilla (@GlobalSumudF)</w:t>
      </w:r>
    </w:p>
    <w:p>
      <w:pPr>
        <w:jc w:val="right"/>
      </w:pPr>
      <w:r>
        <w:t>September 2, 2025</w:t>
      </w:r>
    </w:p>
    <w:p>
      <w:pPr>
        <w:jc w:val="right"/>
      </w:pPr>
      <w:r>
        <w:t>وقبل انطلاق سفن أخرى ضمن الأسطول من ميناء جنوى الإيطالي، شدد أحد قادة عمال الموانئ على أنه إذا فقد الاتصال بالقوارب حتى ولو لمدة 20 دقيقة، "فستغلق أوروبا كلها" بإضراب دولي، داعيا إلى تعطيل الطرق والمدارس إذا ما حدث ذلك حتى يعود جميع المشاركين سالمين، بإشارة إلى الاعتداءات الإسرائيلية السابقة على السفن التي اتجهت لقطاع غزة لكسر الحصار.</w:t>
      </w:r>
    </w:p>
    <w:p>
      <w:pPr>
        <w:jc w:val="right"/>
      </w:pPr>
      <w:r>
        <w:t>وقال القيادي العمالي في مقطع فيديو وهو يتحدث أمام حشد من الناس، إنه في العادة تغادر نحو 14 ألف حاوية سنويا إلى</w:t>
      </w:r>
    </w:p>
    <w:p>
      <w:pPr>
        <w:jc w:val="right"/>
      </w:pPr>
      <w:r>
        <w:t>إسرائيل</w:t>
      </w:r>
    </w:p>
    <w:p>
      <w:pPr>
        <w:jc w:val="right"/>
      </w:pPr>
      <w:r>
        <w:t>من ميناء جنوى، قائلا "لن يخرج منها مسمار واحد بعد الآن".</w:t>
      </w:r>
    </w:p>
    <w:p>
      <w:pPr>
        <w:jc w:val="right"/>
      </w:pPr>
      <w:r>
        <w:t>وطالب بأن تصل كل المساعدات التي تحملها قوارب الأسطول إلى سكان قطاع غزة، مشددا "إنها للشعب وستذهب للشعب حتى آخر صندوق".</w:t>
      </w:r>
    </w:p>
    <w:p>
      <w:pPr>
        <w:jc w:val="right"/>
      </w:pPr>
      <w:r>
        <w:t>خطاب ناري لأحد قادة عمال الموانئ في جنوة – إيطاليا خلال مسيرة ضخمة لتوديع سفن</w:t>
      </w:r>
    </w:p>
    <w:p>
      <w:pPr>
        <w:jc w:val="right"/>
      </w:pPr>
      <w:r>
        <w:t>#أسطول_الصمود</w:t>
      </w:r>
    </w:p>
    <w:p>
      <w:pPr>
        <w:jc w:val="right"/>
      </w:pPr>
      <w:r>
        <w:t>العالمي :</w:t>
      </w:r>
    </w:p>
    <w:p>
      <w:pPr>
        <w:jc w:val="right"/>
      </w:pPr>
      <w:r>
        <w:t>يقول : "ليكون هذا واضحًا للجميع : في منتصف سبتمبر ستصل هذه القوارب قرب ساحل غزة، إذا انقطع الاتصال بقواربنا ورفاقنا، ولو لعشرين دقيقة فقط، فسنقطع أوروبا بأكملها</w:t>
      </w:r>
    </w:p>
    <w:p>
      <w:pPr>
        <w:jc w:val="right"/>
      </w:pPr>
      <w:r>
        <w:t>تغادر من هذه…</w:t>
      </w:r>
    </w:p>
    <w:p>
      <w:pPr>
        <w:jc w:val="right"/>
      </w:pPr>
      <w:r>
        <w:t>pic.twitter.com/6SkeyN3dCe</w:t>
      </w:r>
    </w:p>
    <w:p>
      <w:pPr>
        <w:jc w:val="right"/>
      </w:pPr>
      <w:r>
        <w:t>— رضا ياسين Reda Yasen (@redayasen22)</w:t>
      </w:r>
    </w:p>
    <w:p>
      <w:pPr>
        <w:jc w:val="right"/>
      </w:pPr>
      <w:r>
        <w:t>September 2, 2025</w:t>
      </w:r>
    </w:p>
    <w:p>
      <w:pPr>
        <w:jc w:val="right"/>
      </w:pPr>
      <w:r>
        <w:t>وتشارك شخصيات ونشطاء بارزون من مختلف دول العالم في "أسطول الصمود العالمي"، من أبرزهم السويدية غريتا ثونبيرغ، والممثلة الأميركية الحائزة على الأوسكار سوزان ساراندون، والممثل السويدي غوستاف سكارسغارد، والممثل الأيرلندي ليام كانينغهام، وأستاذ</w:t>
      </w:r>
    </w:p>
    <w:p>
      <w:pPr>
        <w:jc w:val="right"/>
      </w:pPr>
      <w:r>
        <w:t>القانون الدولي</w:t>
      </w:r>
    </w:p>
    <w:p>
      <w:pPr>
        <w:jc w:val="right"/>
      </w:pPr>
      <w:r>
        <w:t>في جامعة السوربون الفرنسية فرانكو رومانو، والمؤثرة الأميركية ومسؤولة الإعلام في الأسطول هانا كلير سميث.</w:t>
      </w:r>
    </w:p>
    <w:p>
      <w:pPr>
        <w:jc w:val="right"/>
      </w:pPr>
      <w:r>
        <w:t>إعلان</w:t>
      </w:r>
    </w:p>
    <w:p>
      <w:pPr>
        <w:jc w:val="right"/>
      </w:pPr>
      <w:r>
        <w:t>ويتزامن تحرك الأسطول مع تفاقم الكارثة الإنسانية في القطاع، إذ حذر خبراء الغذاء هذا الشهر من أن غزة تواجه مستويات كارثية من الجوع، وأن نصف مليون شخص مهددون</w:t>
      </w:r>
    </w:p>
    <w:p>
      <w:pPr>
        <w:jc w:val="right"/>
      </w:pPr>
      <w:r>
        <w:t>بالمجاعة</w:t>
      </w:r>
    </w:p>
    <w:p>
      <w:pPr>
        <w:jc w:val="right"/>
      </w:pPr>
      <w:r>
        <w:t>.</w:t>
      </w:r>
    </w:p>
    <w:p>
      <w:pPr>
        <w:jc w:val="right"/>
      </w:pPr>
      <w:r>
        <w:t>وانطلقت نحو 20 سفينة ضمن أسطول الصمود من ميناء برشلونة الإسباني، تبعتها قافلة أخرى فجر أمس الاثنين من ميناء جنوى شمال غربي إيطاليا.</w:t>
      </w:r>
    </w:p>
    <w:p>
      <w:pPr>
        <w:jc w:val="right"/>
      </w:pPr>
      <w:r>
        <w:t>ومن المنتظر أن تلتقي هذه السفن بقافلة أخرى ستنطلق من تونس في الرابع من سبتمبر/ أيلول الجاري، قبل أن تواصل رحلتها باتجاه غزة خلال الأيام المقبلة.</w:t>
      </w:r>
    </w:p>
    <w:p>
      <w:r>
        <w:t>--------------------------------------------------</w:t>
      </w:r>
    </w:p>
    <w:p/>
    <w:p>
      <w:pPr>
        <w:pStyle w:val="Heading1"/>
        <w:jc w:val="right"/>
      </w:pPr>
      <w:r>
        <w:t>31. مستوطنون يقتحمون الأقصى والاحتلال يهدم منازل في عناتا بالقدس</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اقتحم عشرات المستوطنين الإسرائيليين ساحات المسجد الأقصى بحماية شرطة الاحتلال الإسرائيلي، في حين اقتحمت قوات الاحتلال بلدة عناتا ونفذت عمليات تجريف وهدم لمنازل مواطنين.</w:t>
      </w:r>
    </w:p>
    <w:p>
      <w:pPr>
        <w:pStyle w:val="Heading2"/>
        <w:jc w:val="right"/>
      </w:pPr>
      <w:r>
        <w:t>المحتوى الكامل:</w:t>
      </w:r>
    </w:p>
    <w:p>
      <w:pPr>
        <w:jc w:val="right"/>
      </w:pPr>
      <w:r>
        <w:t>اقتحم عشرات المستوطنين -صباح اليوم الثلاثاء-</w:t>
      </w:r>
    </w:p>
    <w:p>
      <w:pPr>
        <w:jc w:val="right"/>
      </w:pPr>
      <w:r>
        <w:t>المسجد الأقصى</w:t>
      </w:r>
    </w:p>
    <w:p>
      <w:pPr>
        <w:jc w:val="right"/>
      </w:pPr>
      <w:r>
        <w:t>بحماية أمنية مشددة من قوات وشرطة الاحتلال الإسرائيلي.</w:t>
      </w:r>
    </w:p>
    <w:p>
      <w:pPr>
        <w:jc w:val="right"/>
      </w:pPr>
      <w:r>
        <w:t>وأفادت مصادر للجزيرة بأن المستوطنين أدوا طقوسهم وصلواتهم التلمودية، ونفذوا جولات استفزازية في المنطقة الشرقية من المسجد، قرب مصلى باب الرحمة.</w:t>
      </w:r>
    </w:p>
    <w:p>
      <w:pPr>
        <w:jc w:val="right"/>
      </w:pPr>
      <w:r>
        <w:t>في المقابل، شددت شرطة الاحتلال الإسرائيلي إجراءاتها على أبواب الأقصى ومنعت المصلين من دخول المسجد لتأمين اقتحامات المستوطنين خلال الفترة الصباحية.</w:t>
      </w:r>
    </w:p>
    <w:p>
      <w:pPr>
        <w:jc w:val="right"/>
      </w:pPr>
      <w:r>
        <w:t>وقد وثقت الجزيرة نت تصاعدا في انتهاكات المستوطنين المدعومة من شرطة الاحتلال الإسرائيلي داخل المسجد الأقصى وفي محيطه خلال الشهر المنصرم، خاصة خلال إحياء المتطرفين لذكرى "</w:t>
      </w:r>
    </w:p>
    <w:p>
      <w:pPr>
        <w:jc w:val="right"/>
      </w:pPr>
      <w:r>
        <w:t>خراب الهيكل</w:t>
      </w:r>
    </w:p>
    <w:p>
      <w:pPr>
        <w:jc w:val="right"/>
      </w:pPr>
      <w:r>
        <w:t>"، واحتفالهم بـ "رأس الشهر العبري"، إذ اقتحم المسجد الأقصى 3969 متطرفا بيوم واحد، مما يعد رقما قياسيا في تاريخ اقتحامات المستوطنين للأقصى.</w:t>
      </w:r>
    </w:p>
    <w:p>
      <w:pPr>
        <w:jc w:val="right"/>
      </w:pPr>
      <w:r>
        <w:t>ومنذ السابع من أكتوبر/ تشرين الأول 2023، تصاعدت انتهاكات المستوطنين وشرطة الاحتلال في الأقصى بشكل غير مسبوق، حيث يؤدي المستوطنون طقوسهم داخل المسجد بشكل جماعي، إضافة إلى مواصلة منع أهالي الضفة الغربية من دخول القدس والوصول إلى المسجد الأقصى، وتشديد شرطة الاحتلال إجراءاتها على أبواب الأقصى وتقييد وصول المصلين إليه.</w:t>
      </w:r>
    </w:p>
    <w:p>
      <w:pPr>
        <w:jc w:val="right"/>
      </w:pPr>
      <w:r>
        <w:t>وفي سياق منفصل، اقتحمت قوات الاحتلال الإسرائيلي مصحوبة بآليات هدم وتجريف</w:t>
      </w:r>
    </w:p>
    <w:p>
      <w:pPr>
        <w:jc w:val="right"/>
      </w:pPr>
      <w:r>
        <w:t>بلدة عناتا</w:t>
      </w:r>
    </w:p>
    <w:p>
      <w:pPr>
        <w:jc w:val="right"/>
      </w:pPr>
      <w:r>
        <w:t>في القدس المحتلة، وهدمت منازل في منطقة وعر البيك بالبلدة، ومنعت أصحابها من الوصول إليها.</w:t>
      </w:r>
    </w:p>
    <w:p>
      <w:pPr>
        <w:jc w:val="right"/>
      </w:pPr>
      <w:r>
        <w:t>كما اعتقلت قوات الاحتلال شابين من حي رأس العمود ببلدة سلوان، جنوب المسجد الأقصى، وفقا لمركز معلومات وادي حلوة الحقوقي بالمدينة.</w:t>
      </w:r>
    </w:p>
    <w:p>
      <w:r>
        <w:t>--------------------------------------------------</w:t>
      </w:r>
    </w:p>
    <w:p/>
    <w:p>
      <w:pPr>
        <w:pStyle w:val="Heading1"/>
        <w:jc w:val="right"/>
      </w:pPr>
      <w:r>
        <w:t>32. الجيش الإسرائيلي يبدأ حشد 60 ألفا من جنود الاحتياط لمعركة غزة</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قالت إذاعة الجيش الإسرائيلي إن نحو 40 ألف جندي احتياط سيتوجهون اليوم الثلاثاء للوحدات والقواعد ضمن عملية “عربات جدعون 2” لاحتلال مدينة غزة.</w:t>
      </w:r>
    </w:p>
    <w:p>
      <w:pPr>
        <w:pStyle w:val="Heading2"/>
        <w:jc w:val="right"/>
      </w:pPr>
      <w:r>
        <w:t>المحتوى الكامل:</w:t>
      </w:r>
    </w:p>
    <w:p>
      <w:pPr>
        <w:jc w:val="right"/>
      </w:pPr>
      <w:r>
        <w:t>قالت إذاعة</w:t>
      </w:r>
    </w:p>
    <w:p>
      <w:pPr>
        <w:jc w:val="right"/>
      </w:pPr>
      <w:r>
        <w:t>الجيش الإسرائيلي</w:t>
      </w:r>
    </w:p>
    <w:p>
      <w:pPr>
        <w:jc w:val="right"/>
      </w:pPr>
      <w:r>
        <w:t>إن نحو 40 ألف جندي احتياط سيتوجهون اليوم الثلاثاء للوحدات والقواعد ضمن عملية "</w:t>
      </w:r>
    </w:p>
    <w:p>
      <w:pPr>
        <w:jc w:val="right"/>
      </w:pPr>
      <w:r>
        <w:t>عربات جدعون 2</w:t>
      </w:r>
    </w:p>
    <w:p>
      <w:pPr>
        <w:jc w:val="right"/>
      </w:pPr>
      <w:r>
        <w:t>" الرامية إلى احتلال</w:t>
      </w:r>
    </w:p>
    <w:p>
      <w:pPr>
        <w:jc w:val="right"/>
      </w:pPr>
      <w:r>
        <w:t>مدينة غزة</w:t>
      </w:r>
    </w:p>
    <w:p>
      <w:pPr>
        <w:jc w:val="right"/>
      </w:pPr>
      <w:r>
        <w:t>.</w:t>
      </w:r>
    </w:p>
    <w:p>
      <w:pPr>
        <w:jc w:val="right"/>
      </w:pPr>
      <w:r>
        <w:t>وأضافت أن نصفهم سيحل محل القوات النظامية في الجبهات والنصف الآخر في المقرات والاستخبارات وسلاح الجو.</w:t>
      </w:r>
    </w:p>
    <w:p>
      <w:pPr>
        <w:jc w:val="right"/>
      </w:pPr>
      <w:r>
        <w:t>وكانت القناة الـ12 الإسرائيلية قي ذكرت في وقت سابق أن الجيش سيبدأ اليوم تجنيد 60 ألفا من جنود الاحتياط استعدادا لمواصلة القتال في مدينة غزة.</w:t>
      </w:r>
    </w:p>
    <w:p>
      <w:pPr>
        <w:jc w:val="right"/>
      </w:pPr>
      <w:r>
        <w:t>وذكرت أنه سيُستدعى في المرحلة الأولى من هذه العملية 5 ألوية من الاحتياط قوامها 15 ألف جندي، سينتشرون على حدود لبنان وسوريا وفي</w:t>
      </w:r>
    </w:p>
    <w:p>
      <w:pPr>
        <w:jc w:val="right"/>
      </w:pPr>
      <w:r>
        <w:t>الضفة الغربية</w:t>
      </w:r>
    </w:p>
    <w:p>
      <w:pPr>
        <w:jc w:val="right"/>
      </w:pPr>
      <w:r>
        <w:t>لتمكين الجنود النظاميين من القتال في غزة.</w:t>
      </w:r>
    </w:p>
    <w:p>
      <w:pPr>
        <w:jc w:val="right"/>
      </w:pPr>
      <w:r>
        <w:t>وكانت وكالة رويترز قد نقلت عن مصادر مطلعة قولها إن الخطة العسكرية الإسرائيلية قد تستغرق أسابيع وربما شهورا لإتمامها، ولا سيما مع ما قيل إنه ضرورة لإجلاء المدنيين من مناطق القتال، في ظل توقع أن يستمر الإجلاء حتى أكتوبر/تشرين الأول المقبل.</w:t>
      </w:r>
    </w:p>
    <w:p>
      <w:pPr>
        <w:jc w:val="right"/>
      </w:pPr>
      <w:r>
        <w:t>من جانب آخر، ذكرت صحيفة هآرتس أن رئيس الوزراء الإسرائيلي</w:t>
      </w:r>
    </w:p>
    <w:p>
      <w:pPr>
        <w:jc w:val="right"/>
      </w:pPr>
      <w:r>
        <w:t>بنيامين نتنياهو</w:t>
      </w:r>
    </w:p>
    <w:p>
      <w:pPr>
        <w:jc w:val="right"/>
      </w:pPr>
      <w:r>
        <w:t>المطلوب للمحكمة الجنائية الدولية أبلغ وزراء</w:t>
      </w:r>
    </w:p>
    <w:p>
      <w:pPr>
        <w:jc w:val="right"/>
      </w:pPr>
      <w:r>
        <w:t>الكابينت</w:t>
      </w:r>
    </w:p>
    <w:p>
      <w:pPr>
        <w:jc w:val="right"/>
      </w:pPr>
      <w:r>
        <w:t>أن الرئيس الأميركي</w:t>
      </w:r>
    </w:p>
    <w:p>
      <w:pPr>
        <w:jc w:val="right"/>
      </w:pPr>
      <w:r>
        <w:t>دونالد ترامب</w:t>
      </w:r>
    </w:p>
    <w:p>
      <w:pPr>
        <w:jc w:val="right"/>
      </w:pPr>
      <w:r>
        <w:t>يدعم العملية العسكرية في غزة بشرط أن تنفذ بسرعة.</w:t>
      </w:r>
    </w:p>
    <w:p>
      <w:pPr>
        <w:jc w:val="right"/>
      </w:pPr>
      <w:r>
        <w:t>ونقلت القناة الـ13 الإسرائيلية أن تقديرات الجيش "تشير إلى احتمال مقتل 100 جندي في العملية العسكرية لاحتلال غزة"، وأوضحت أن الجيش سيخوض عمليته بمدينة غزة وهو لا يؤمن بجدواها وأن الأجهزة الأمنية تتفق مع الجيش على ذلك.</w:t>
      </w:r>
    </w:p>
    <w:p>
      <w:r>
        <w:t>--------------------------------------------------</w:t>
      </w:r>
    </w:p>
    <w:p/>
    <w:p>
      <w:pPr>
        <w:pStyle w:val="Heading1"/>
        <w:jc w:val="right"/>
      </w:pPr>
      <w:r>
        <w:t>33. 80 شهيدا غالبيتهم بمدينة غزة والاحتلال ينسف مباني في جباليا</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استشهد 80 فلسطينيا منذ فجر اليوم الثلاثاء في قصف وغارات إسرائيلية مكثفة على قطاع غزة، خاصة في أحياء مدينة غزة حيث استشهد 42 فلسطينيا.</w:t>
      </w:r>
    </w:p>
    <w:p>
      <w:pPr>
        <w:pStyle w:val="Heading2"/>
        <w:jc w:val="right"/>
      </w:pPr>
      <w:r>
        <w:t>المحتوى الكامل:</w:t>
      </w:r>
    </w:p>
    <w:p>
      <w:pPr>
        <w:jc w:val="right"/>
      </w:pPr>
      <w:r>
        <w:t>استشهد 80 فلسطينيا منذ فجر اليوم الثلاثاء في قصف وغارات إسرائيلية مكثفة على</w:t>
      </w:r>
    </w:p>
    <w:p>
      <w:pPr>
        <w:jc w:val="right"/>
      </w:pPr>
      <w:r>
        <w:t>قطاع غزة</w:t>
      </w:r>
    </w:p>
    <w:p>
      <w:pPr>
        <w:jc w:val="right"/>
      </w:pPr>
      <w:r>
        <w:t>، خاصة في أحياء</w:t>
      </w:r>
    </w:p>
    <w:p>
      <w:pPr>
        <w:jc w:val="right"/>
      </w:pPr>
      <w:r>
        <w:t>مدينة غزة</w:t>
      </w:r>
    </w:p>
    <w:p>
      <w:pPr>
        <w:jc w:val="right"/>
      </w:pPr>
      <w:r>
        <w:t>حيث استشهد 43 فلسطينيا.</w:t>
      </w:r>
    </w:p>
    <w:p>
      <w:pPr>
        <w:jc w:val="right"/>
      </w:pPr>
      <w:r>
        <w:t>وذكرت مصادر في مستشفيات غزة أن من بين الشهداء في القصف الإسرائيلي على القطاع 20 من طالبي المساعدات، بينهم 9 سقطوا قرب جسر وادي غزة جنوب</w:t>
      </w:r>
    </w:p>
    <w:p>
      <w:pPr>
        <w:jc w:val="right"/>
      </w:pPr>
      <w:r>
        <w:t>محور نتساريم</w:t>
      </w:r>
    </w:p>
    <w:p>
      <w:pPr>
        <w:jc w:val="right"/>
      </w:pPr>
      <w:r>
        <w:t>وسط القطاع.</w:t>
      </w:r>
    </w:p>
    <w:p>
      <w:pPr>
        <w:jc w:val="right"/>
      </w:pPr>
      <w:r>
        <w:t>وقالت وزارة الصحة في غزة إن 76 فلسطينيا استشهدوا وأصيب 281 آخرون بنيران الاحتلال خلال الساعات الـ24 الماضية، ليرتفع بذلك عدد ضحايا العدوان الإسرائيلي منذ</w:t>
      </w:r>
    </w:p>
    <w:p>
      <w:pPr>
        <w:jc w:val="right"/>
      </w:pPr>
      <w:r>
        <w:t>السابع من أكتوبر/تشرين الأول 2023</w:t>
      </w:r>
    </w:p>
    <w:p>
      <w:pPr>
        <w:jc w:val="right"/>
      </w:pPr>
      <w:r>
        <w:t>إلى 63,633 شهيدا و160,914 مصابا.</w:t>
      </w:r>
    </w:p>
    <w:p>
      <w:pPr>
        <w:jc w:val="right"/>
      </w:pPr>
      <w:r>
        <w:t>كما أفاد مراسل الجزيرة بأن جيش الاحتلال نفذ عمليات نسف لمبان في جباليا شمالي القطاع.</w:t>
      </w:r>
    </w:p>
    <w:p>
      <w:pPr>
        <w:jc w:val="right"/>
      </w:pPr>
      <w:r>
        <w:t>وقال مجمع الشفاء الطبي إن 9 فلسطينيين بينهم أطفال استشهدوا إثر قصف إسرائيلي على منزل بحي تل الهوى جنوب غربي مدينة غزة.</w:t>
      </w:r>
    </w:p>
    <w:p>
      <w:pPr>
        <w:jc w:val="right"/>
      </w:pPr>
      <w:r>
        <w:t>كما تحدثت هيئة الإسعاف عن استشهاد 4 أشخاص وسقوط عدد من المصابين في قصف إسرائيلي على منزلين بحي الشيخ رضوان شمالي المدينة.</w:t>
      </w:r>
    </w:p>
    <w:p>
      <w:pPr>
        <w:jc w:val="right"/>
      </w:pPr>
      <w:r>
        <w:t>وفي خان يونس جنوبي القطاع، ذكرت مصادر بمجمع ناصر الطبي أن 5 فلسطينيين من طالبي المساعدات استشهدوا بنيران قوات الاحتلال في المدينة.</w:t>
      </w:r>
    </w:p>
    <w:p>
      <w:pPr>
        <w:jc w:val="right"/>
      </w:pPr>
      <w:r>
        <w:t>كما قال الإسعاف والطوارئ في غزة إن مصابين سقطوا في قصف إسرائيلي على خيمة نازحين بالمنطقة الجنوبية لمواصي خان يونس.</w:t>
      </w:r>
    </w:p>
    <w:p>
      <w:pPr>
        <w:jc w:val="right"/>
      </w:pPr>
      <w:r>
        <w:t>ومنذ السابع من أكتوبر/تشرين الأول 2023، تشن إسرائيل بدعم أميركي حرب</w:t>
      </w:r>
    </w:p>
    <w:p>
      <w:pPr>
        <w:jc w:val="right"/>
      </w:pPr>
      <w:r>
        <w:t>إبادة جماعية</w:t>
      </w:r>
    </w:p>
    <w:p>
      <w:pPr>
        <w:jc w:val="right"/>
      </w:pPr>
      <w:r>
        <w:t>في غزة، خلفت أكثر من 203 آلاف فلسطيني شهداء وجرحى، معظمهم أطفال ونساء، وما يزيد عن 9 آلاف مفقود، إضافة إلى مئات آلاف النازحين ومجاعة أزهقت أرواح كثيرين.</w:t>
      </w:r>
    </w:p>
    <w:p>
      <w:r>
        <w:t>--------------------------------------------------</w:t>
      </w:r>
    </w:p>
    <w:p/>
    <w:p>
      <w:pPr>
        <w:pStyle w:val="Heading1"/>
        <w:jc w:val="right"/>
      </w:pPr>
      <w:r>
        <w:t>34. تململ داخل الجيش الإسرائيلي وضابط يبحث عن جنود عبر واتساب</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ذكرت صحيفة وول ستريت جورنال الأميركية أن الجيش الإسرائيلي يُكافح لحشد جنود الاحتياط، إذ توقف كثير منهم عن الخدمة.</w:t>
      </w:r>
    </w:p>
    <w:p>
      <w:pPr>
        <w:pStyle w:val="Heading2"/>
        <w:jc w:val="right"/>
      </w:pPr>
      <w:r>
        <w:t>المحتوى الكامل:</w:t>
      </w:r>
    </w:p>
    <w:p>
      <w:pPr>
        <w:jc w:val="right"/>
      </w:pPr>
      <w:r>
        <w:t>ذكرت صحيفة وول ستريت جورنال الأميركية أن الجيش الإسرائيلي يُكافح لحشد جنود الاحتياط بعد توقف كثير منهم عن الخدمة.</w:t>
      </w:r>
    </w:p>
    <w:p>
      <w:pPr>
        <w:jc w:val="right"/>
      </w:pPr>
      <w:r>
        <w:t>ونقلت الصحيفة عن مجموعة من جنود الاحتياط الإسرائيليين قولهم إنهم توقفوا عن الخدمة لأسباب بينها سلوك غير أخلاقي ضد الفلسطينيين.</w:t>
      </w:r>
    </w:p>
    <w:p>
      <w:pPr>
        <w:jc w:val="right"/>
      </w:pPr>
      <w:r>
        <w:t>وأجرت الصحيفة مقابلات مع أكثر من 30 ضابطا وجنديا إسرائيليا قالوا إنهم وصلوا إلى نقطة الانهيار، إذ إنه "لا يمكن القضاء على حماس جراء أسلوبها في حرب العصابات"، وفق تعبيرهم.</w:t>
      </w:r>
    </w:p>
    <w:p>
      <w:pPr>
        <w:jc w:val="right"/>
      </w:pPr>
      <w:r>
        <w:t>وقالت الصحيفة إن الجنود منهكون بعدما يقرب من عامين من القتال على جبهات عدة، بينما يتزايد عدد الذين يتساءلون عن جدوى الحرب.</w:t>
      </w:r>
    </w:p>
    <w:p>
      <w:pPr>
        <w:jc w:val="right"/>
      </w:pPr>
      <w:r>
        <w:t>وأضافت الصحيفة أن بعض القادة لجؤوا إلى أساليب غير اعتيادية للعثور على عدد كاف من الجنود، إذ أعلن أحدهم على مجموعة واتساب لطلاب جامعيين إسرائيليين أنه يبحث عن جنود مقاتلين، خصوصا مسعفين وقناصة لعملية تستمر 70 يوما.</w:t>
      </w:r>
    </w:p>
    <w:p>
      <w:pPr>
        <w:jc w:val="right"/>
      </w:pPr>
      <w:r>
        <w:t>انعدام الثقة</w:t>
      </w:r>
    </w:p>
    <w:p>
      <w:pPr>
        <w:jc w:val="right"/>
      </w:pPr>
      <w:r>
        <w:t>من جانبها، ذكرت صحيفة يسرائيل هيوم أن وثيقة موقعة من رئيس قسم تدريب القوات البرية الإسرائيلية تشير إلى أن الطريقة التي يعتزم الجيش الإسرائيلي اتباعها لإدارة القتال في عملية غزة لا تتضمن الخطوات الأساسية لتحقيق النصر.</w:t>
      </w:r>
    </w:p>
    <w:p>
      <w:pPr>
        <w:jc w:val="right"/>
      </w:pPr>
      <w:r>
        <w:t>وأوضحت الصحيفة أن الوثيقة تُظهر بنودا باللون الأحمر، وهي الإجراءات الأساسية التي لم ينفذها الجيش حتى الآن، ولا يخطط لتنفيذها خلال احتلال مدينة غزة.</w:t>
      </w:r>
    </w:p>
    <w:p>
      <w:pPr>
        <w:jc w:val="right"/>
      </w:pPr>
      <w:r>
        <w:t>وقالت إن الإجراءات في الوثيقة تتضمن الحصار الكامل، وفصل تنظيم حرب العصابات عن السكان المدنيين، وقطع طرق الإمداد.</w:t>
      </w:r>
    </w:p>
    <w:p>
      <w:pPr>
        <w:jc w:val="right"/>
      </w:pPr>
      <w:r>
        <w:t>ونقلت صحيفة هآرتس الإسرائيلية عن مسؤولين عسكريين كبار قولهم إن أزمة انعدام الثقة بين القيادتين الأمنية والسياسية بدأت تتسرب إلى صفوف الجيش.</w:t>
      </w:r>
    </w:p>
    <w:p>
      <w:pPr>
        <w:jc w:val="right"/>
      </w:pPr>
      <w:r>
        <w:t>ومن المقرر أن تبدأ إسرائيل اليوم الثلاثاء تجنيد نحو 60 ألف جندي احتياط استعدادا لاحتلال مدينة غزة، وفق صحيفة معاريف.</w:t>
      </w:r>
    </w:p>
    <w:p>
      <w:pPr>
        <w:jc w:val="right"/>
      </w:pPr>
      <w:r>
        <w:t>أزمة انعدام الثقة بين القيادتين الأمنية والسياسية بدأت تتسرب إلى صفوف الجيش (غيتي)</w:t>
      </w:r>
    </w:p>
    <w:p>
      <w:pPr>
        <w:jc w:val="right"/>
      </w:pPr>
      <w:r>
        <w:t>اضطرابات نفسية</w:t>
      </w:r>
    </w:p>
    <w:p>
      <w:pPr>
        <w:jc w:val="right"/>
      </w:pPr>
      <w:r>
        <w:t>وقد ارتفعت معدلات انتحار الجنود الإسرائيليين خلال أداء الخدمة الفعلية في الجيش، فوصل عدد الجنود المنتحرين منذ بداية العام الجاري إلى 18 جنديا، في حين انتحر 21 جنديا خلال العام السابق 2024، بسبب أعراض نفسية ناتجة عن القتال بغزة، بحسب إعلام إسرائيلي رسمي.</w:t>
      </w:r>
    </w:p>
    <w:p>
      <w:pPr>
        <w:jc w:val="right"/>
      </w:pPr>
      <w:r>
        <w:t>إعلان</w:t>
      </w:r>
    </w:p>
    <w:p>
      <w:pPr>
        <w:jc w:val="right"/>
      </w:pPr>
      <w:r>
        <w:t>وشهد يوليو/تموز الماضي وحده انتحار 7 جنود إسرائيليين، وفق صحيفة هآرتس.</w:t>
      </w:r>
    </w:p>
    <w:p>
      <w:pPr>
        <w:jc w:val="right"/>
      </w:pPr>
      <w:r>
        <w:t>ووفق تحقيق للجيش الإسرائيلي نشر خلال أغسطس/آب المنصرم، فإن معظم حالات الانتحار ناجمة عن ظروف قاسية تعرض لها الجنود أثناء القتال في قطاع غزة.</w:t>
      </w:r>
    </w:p>
    <w:p>
      <w:pPr>
        <w:jc w:val="right"/>
      </w:pPr>
      <w:r>
        <w:t>وأشارت معطيات سابقة كشفت عنها وسائل إعلام إسرائيلية إلى أن أكثر من 10 آلاف جندي لا يزالون يعالجون من ردود الفعل العقلية واضطراب ما بعد الصدمة، ولكن تم الاعتراف فقط بـ3769 جنديا على أنهم يتأقلمون مع اضطراب ما بعد الصدمة، ويتلقون علاجا متخصصا.</w:t>
      </w:r>
    </w:p>
    <w:p>
      <w:r>
        <w:t>--------------------------------------------------</w:t>
      </w:r>
    </w:p>
    <w:p/>
    <w:p>
      <w:pPr>
        <w:pStyle w:val="Heading1"/>
        <w:jc w:val="right"/>
      </w:pPr>
      <w:r>
        <w:t>35. أهالي مخيم جنين بين النزوح والقهر.. عندما تُسلب حتى المقابر</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أجبر الاحتلال الإسرائيلي أهالي مخيم جنين على التفرق ونزعهم من حياتهم اليومية. وحتى بعد دفن الشهداء، تُقيد الزيارات وتقتصر الجنازات على أقارب محدودين، بينما تُهدم المقبرة وتُحتجز الجثامين.</w:t>
      </w:r>
    </w:p>
    <w:p>
      <w:pPr>
        <w:pStyle w:val="Heading2"/>
        <w:jc w:val="right"/>
      </w:pPr>
      <w:r>
        <w:t>المحتوى الكامل:</w:t>
      </w:r>
    </w:p>
    <w:p>
      <w:pPr>
        <w:jc w:val="right"/>
      </w:pPr>
      <w:r>
        <w:t>جنين-</w:t>
      </w:r>
    </w:p>
    <w:p>
      <w:pPr>
        <w:jc w:val="right"/>
      </w:pPr>
      <w:r>
        <w:t>لم تستطع والدة الشهيد وئام حنون أن تُكمل حديثها عن منزلها الذي هُجرت منه في مخيم</w:t>
      </w:r>
    </w:p>
    <w:p>
      <w:pPr>
        <w:jc w:val="right"/>
      </w:pPr>
      <w:r>
        <w:t>جنين</w:t>
      </w:r>
    </w:p>
    <w:p>
      <w:pPr>
        <w:jc w:val="right"/>
      </w:pPr>
      <w:r>
        <w:t>شمال</w:t>
      </w:r>
    </w:p>
    <w:p>
      <w:pPr>
        <w:jc w:val="right"/>
      </w:pPr>
      <w:r>
        <w:t>الضفة الغربية</w:t>
      </w:r>
    </w:p>
    <w:p>
      <w:pPr>
        <w:jc w:val="right"/>
      </w:pPr>
      <w:r>
        <w:t>، ولا عن شوقها للعودة إليه. خانتها الكلمات وهي تصف حنينها لزيارة قبر نجلها الشهيد، والجلوس بقربه والتحدث إليه.</w:t>
      </w:r>
    </w:p>
    <w:p>
      <w:pPr>
        <w:jc w:val="right"/>
      </w:pPr>
      <w:r>
        <w:t>ففي المخيم الذي أُفرغ من سكانه وتحول إلى ثكنة عسكرية يطوقها</w:t>
      </w:r>
    </w:p>
    <w:p>
      <w:pPr>
        <w:jc w:val="right"/>
      </w:pPr>
      <w:r>
        <w:t>جيش الاحتلال</w:t>
      </w:r>
    </w:p>
    <w:p>
      <w:pPr>
        <w:jc w:val="right"/>
      </w:pPr>
      <w:r>
        <w:t>بـ3 بوابات حديدية تعزله عن محيطه، بقيت المقبرة شاهدة على الفقد، والمكان الأكثر ألما وحضورا في ذاكرة الأهالي النازحين.</w:t>
      </w:r>
    </w:p>
    <w:p>
      <w:pPr>
        <w:jc w:val="right"/>
      </w:pPr>
      <w:r>
        <w:t>وإضافة لرمزية المقبرة ومكانتها في تاريخ نضال المخيم، كانت أول مكان تصله أقدام الزائرين في الأعياد والمناسبات أيضا.</w:t>
      </w:r>
    </w:p>
    <w:p>
      <w:pPr>
        <w:jc w:val="right"/>
      </w:pPr>
      <w:r>
        <w:t>وكان آخر عهد أم وئام بقبر نجلها الشهيد في يوم عيد الفطر الماضي، حين تمكنت من زيارته للحظات قبل أن تقتحم قوات الاحتلال المكان وتفرض إخلاءه بالقوة.</w:t>
      </w:r>
    </w:p>
    <w:p>
      <w:pPr>
        <w:jc w:val="right"/>
      </w:pPr>
      <w:r>
        <w:t>وقالت "لم تمضِ سوى دقائق على وصولي للمقبرة برفقة عدد من ذوي الشهداء صباح العيد، قاصدين معايدة أحبتنا وقراءة الفاتحة على أرواحهم، حتى باغتنا جيش الاحتلال بإطلاق قنابل الغاز المسيل للدموع والرصاص الحي في الهواء لإجبارنا على الرحيل. ومنذ ذلك اليوم بقيت حسرة حرماني من رؤية قبر وئام جاثمة على صدري".</w:t>
      </w:r>
    </w:p>
    <w:p>
      <w:pPr>
        <w:jc w:val="right"/>
      </w:pPr>
      <w:r>
        <w:t>وتضيف أم وئام في حديثها للجزيرة نت "على مدى الأشهر السبعة الماضية -وهو تاريخ بدء عملية "السور الحديدي" الإسرائيلية في مخيم جنين- حُرم الأهالي من زيارة قبور أحبائهم وتفقدها، في حين بقيت محاولات النازحين للوصول إلى المقبرة بعد إعلان الاحتلال عن سماح مؤقت للدخول إلى أطراف المخيم معلقة".</w:t>
      </w:r>
    </w:p>
    <w:p>
      <w:pPr>
        <w:jc w:val="right"/>
      </w:pPr>
      <w:r>
        <w:t>وتصف المقبرة بعد سيطرة جنود الاحتلال عليها، فتقول إنها "تحولت إلى مكان مهمل وغير نظيف، شواهد القبور تكسوها الأعشاب اليابسة"، وتضيف "من حقنا كفاقدين أن ندخل المقبرة ونعيد تنظيفها والاعتناء بها".</w:t>
      </w:r>
    </w:p>
    <w:p>
      <w:pPr>
        <w:jc w:val="right"/>
      </w:pPr>
      <w:r>
        <w:t>الدفن بعد التنسيق</w:t>
      </w:r>
    </w:p>
    <w:p>
      <w:pPr>
        <w:jc w:val="right"/>
      </w:pPr>
      <w:r>
        <w:t>ومنذ شهور، لم يعد بمقدور كثيرين حضور دفن الشهداء وأقاربهم في المقبرة، وغابت المشاهد المهيبة التي دأب عليها أهالي جنين على مر السنين، إذ كانت مواكب التشييع تجوب شوارع المدينة وصولا إلى مقبرة المخيم، حيث يجتمع المئات للمشاركة في حفر القبور وإتمام مراسم الدفن، في تقليد جسد دوما روح الكفاح والصمود في المخيم.</w:t>
      </w:r>
    </w:p>
    <w:p>
      <w:pPr>
        <w:jc w:val="right"/>
      </w:pPr>
      <w:r>
        <w:t>إعلان</w:t>
      </w:r>
    </w:p>
    <w:p>
      <w:pPr>
        <w:jc w:val="right"/>
      </w:pPr>
      <w:r>
        <w:t>وتمكنت عائلة الشهيد يوسف العامر، الذي اغتاله الاحتلال الإسرائيلي في</w:t>
      </w:r>
    </w:p>
    <w:p>
      <w:pPr>
        <w:jc w:val="right"/>
      </w:pPr>
      <w:r>
        <w:t>بلدة قباطية</w:t>
      </w:r>
    </w:p>
    <w:p>
      <w:pPr>
        <w:jc w:val="right"/>
      </w:pPr>
      <w:r>
        <w:t>جنوب جنين بعد أن هدم الغرفة الزراعية التي كان يتحصن بها أواخر يوليو/تموز الماضي، من الحصول على تنسيق خاص لدفنه في مقبرة شهداء المخيم، على أن يقتصر الحضور على 10 من أقاربه من الدرجة الأولى فقط.</w:t>
      </w:r>
    </w:p>
    <w:p>
      <w:pPr>
        <w:jc w:val="right"/>
      </w:pPr>
      <w:r>
        <w:t>وفي حديثه مع الجزيرة نت قال عماد العامر والد الشهيد يوسف "إضافة لألم فقد ابني كان ألم دفنه بهذه الطريقة قاسيا علينا، وكنت أرى جيش الاحتلال يراقبنا من بعيد، إلى أن انتهت مراسم الدفن".</w:t>
      </w:r>
    </w:p>
    <w:p>
      <w:pPr>
        <w:jc w:val="right"/>
      </w:pPr>
      <w:r>
        <w:t>ويضيف "يوسف عاش مقاوما، ولم يقبل الأهالي أن يشيع بصمت كامل، حملوه على الأكتاف حتى وصلنا إلى محيط مستشفى جنين الحكومي، وهناك منعنا من دخول المخيم إلى حين وضع الجثمان في سيارة الإسعاف وسُمح بدخول أقربائه فقط".</w:t>
      </w:r>
    </w:p>
    <w:p>
      <w:pPr>
        <w:jc w:val="right"/>
      </w:pPr>
      <w:r>
        <w:t>أهالي جنين يقولون إن الاحتلال تعمد إبعادهم عن كل ما ألفوه في حياتهم، ومن بين ذلك زيارة المقبرة (الجزيرة)</w:t>
      </w:r>
    </w:p>
    <w:p>
      <w:pPr>
        <w:jc w:val="right"/>
      </w:pPr>
      <w:r>
        <w:t>مفارقة مؤلمة</w:t>
      </w:r>
    </w:p>
    <w:p>
      <w:pPr>
        <w:jc w:val="right"/>
      </w:pPr>
      <w:r>
        <w:t>وخلال تغطية أحد الصحفيين لدفن الشهيد يوسف العامر عبر خاصية البث المباشر طلبت أم وئام حنون منه أن يوجه الكاميرا باتجاه قبر نجلها وئام لتراه وتطمئن عليه.</w:t>
      </w:r>
    </w:p>
    <w:p>
      <w:pPr>
        <w:jc w:val="right"/>
      </w:pPr>
      <w:r>
        <w:t>ويمثّل شوق أهالي مخيم جنين لمقبرة الشهداء امتدادا لحنينهم إلى كل تفاصيل حياتهم التي سُلبت منهم وأُجبروا على الرحيل عنها.</w:t>
      </w:r>
    </w:p>
    <w:p>
      <w:pPr>
        <w:jc w:val="right"/>
      </w:pPr>
      <w:r>
        <w:t>ويؤكد العامر أن "وجود الاحتلال داخل المخيم أحدث شرخا عميقا في قلوب سكانه، فالمخيم ارتبط اسمه لعقود كمركز للمقاومة في الضفة، وظل يتردد صداه في وجدان الفلسطينيين بما شهده من معارك كبرى، وعلى رأسها معركة عام 2002 الشهيرة التي ارتقى فيها قادة بارزون مثل محمود طوالبة، وشادي النوباني".</w:t>
      </w:r>
    </w:p>
    <w:p>
      <w:pPr>
        <w:jc w:val="right"/>
      </w:pPr>
      <w:r>
        <w:t>ويتابع قائلا "نحن عائلة كبيرة تضم ما يقارب 150 فردا، كنا نلتقي بشكل شبه يومي، لكن منذ 7 أشهر تفرق شملنا بين قرى جنين ووسط المدينة، أقربنا اليوم يبعد مسكنه نحو 25 كيلومترا عن منزله في المخيم، وهذا واقع قاس وصعب للغاية".</w:t>
      </w:r>
    </w:p>
    <w:p>
      <w:pPr>
        <w:jc w:val="right"/>
      </w:pPr>
      <w:r>
        <w:t>شوق للشهداء</w:t>
      </w:r>
    </w:p>
    <w:p>
      <w:pPr>
        <w:jc w:val="right"/>
      </w:pPr>
      <w:r>
        <w:t>ويشير أهالي جنين إلى أن الاحتلال تعمد إبعادهم عن كل ما ألفوه خلال سنوات حياتهم، وشمل ذلك الأموات، بما يعني انتزاعهم من كينونتهم، ولم يعد الأمر مجرد تغيير جغرافي للمخيم، بل امتد ليطال انتماءهم للمكان وروابطهم الاجتماعية وهويتهم.</w:t>
      </w:r>
    </w:p>
    <w:p>
      <w:pPr>
        <w:jc w:val="right"/>
      </w:pPr>
      <w:r>
        <w:t>ويرى العامر -الذي دفن والدته بنفس الطريقة في مقبرة شهداء المخيم قبل 5 أيام- أن جنازتها كانت أصعب ألما على نفسه، إذ تعود والدته إلى عائلة الزبيدي المعروفة في جنين، وعرفها جميع السكان بأنها جدة الشهداء، ودفنت بوجود 10 من أبنائها وأحفادها فقط، بينما لو كانت الظروف كما في السابق، لحضر جنازتها الآلاف من أهالي جنين وعموم الضفة الغربية.</w:t>
      </w:r>
    </w:p>
    <w:p>
      <w:pPr>
        <w:jc w:val="right"/>
      </w:pPr>
      <w:r>
        <w:t>ويضيف العامر "مهما تحدثت، لن أستطيع وصف معاناة النازحين، لا توجد كلمات تعبر عن شعوري حين أمر بمحيط منزلي على أطراف المخيم بشكل شبه يومي ولا أستطيع دخوله. حديقته التي كنت أجلس فيها مع جيراني وعائلتي كل يوم لم يتبقَ منها شيء..".</w:t>
      </w:r>
    </w:p>
    <w:p>
      <w:pPr>
        <w:jc w:val="right"/>
      </w:pPr>
      <w:r>
        <w:t>يصمت ويتابع "لا حروف تصف العجز الذي نشعره بعد خسارتنا كل شيء، أولادنا، منازلنا، ممتلكاتنا، ذكرياتنا، باختصار كل شيء".</w:t>
      </w:r>
    </w:p>
    <w:p>
      <w:pPr>
        <w:jc w:val="right"/>
      </w:pPr>
      <w:r>
        <w:t>ويؤكد أبو أحمد السعدي، أحد النازحين من مخيم جنين، كلام العامر، قائلا للجزيرة نت "الاحتلال استكثر علينا حتى القبور، هم لا يريدوننا أحياء ولا حتى أموات، مشكلة النزوح وضنك العيش وصعوبة الحياة في السكنات منذ 7 أشهر في كفة، وشوقنا للشهداء وزيارتهم في كفة أخرى".</w:t>
      </w:r>
    </w:p>
    <w:p>
      <w:pPr>
        <w:jc w:val="right"/>
      </w:pPr>
      <w:r>
        <w:t>الجيش الإسرائيلي: سنهدم منازل في مخيم جنين لأغراض عسكرية</w:t>
      </w:r>
    </w:p>
    <w:p>
      <w:pPr>
        <w:jc w:val="right"/>
      </w:pPr>
      <w:r>
        <w:t>pic.twitter.com/h5xZXKvVih</w:t>
      </w:r>
    </w:p>
    <w:p>
      <w:pPr>
        <w:jc w:val="right"/>
      </w:pPr>
      <w:r>
        <w:t>— الجزيرة فلسطين (@AJA_Palestine)</w:t>
      </w:r>
    </w:p>
    <w:p>
      <w:pPr>
        <w:jc w:val="right"/>
      </w:pPr>
      <w:r>
        <w:t>March 19, 2025</w:t>
      </w:r>
    </w:p>
    <w:p>
      <w:pPr>
        <w:jc w:val="right"/>
      </w:pPr>
      <w:r>
        <w:t>إعلان</w:t>
      </w:r>
    </w:p>
    <w:p>
      <w:pPr>
        <w:jc w:val="right"/>
      </w:pPr>
      <w:r>
        <w:t>وخلال اجتياح المخيم العام الماضي، والذي استمر 10 أيام، هدمت جرافات الاحتلال أسوار مقبرة المخيم، ومزق جنود الاحتلال عشرات الصور المعلقة لشهداء ومقاومين من</w:t>
      </w:r>
    </w:p>
    <w:p>
      <w:pPr>
        <w:jc w:val="right"/>
      </w:pPr>
      <w:r>
        <w:t>كتيبة جنين</w:t>
      </w:r>
    </w:p>
    <w:p>
      <w:pPr>
        <w:jc w:val="right"/>
      </w:pPr>
      <w:r>
        <w:t>، بينهم أطفال ومسنون قضوا في اقتحامات الجيش قبل السابع من أكتوبر/تشرين الأول 2023.</w:t>
      </w:r>
    </w:p>
    <w:p>
      <w:pPr>
        <w:jc w:val="right"/>
      </w:pPr>
      <w:r>
        <w:t>ومنذ عملية السور الحديدي، قتلت</w:t>
      </w:r>
    </w:p>
    <w:p>
      <w:pPr>
        <w:jc w:val="right"/>
      </w:pPr>
      <w:r>
        <w:t>إسرائيل</w:t>
      </w:r>
    </w:p>
    <w:p>
      <w:pPr>
        <w:jc w:val="right"/>
      </w:pPr>
      <w:r>
        <w:t>45 فلسطينيا في محافظة جنين، بينهم 11 من المخيم، تم دفن 9 منهم بعد حصول أهاليهم على تنسيق من الجيش الإسرائيلي، في حين احتجزت سلطات الاحتلال جثامين 3 آخرين.</w:t>
      </w:r>
    </w:p>
    <w:p>
      <w:r>
        <w:t>--------------------------------------------------</w:t>
      </w:r>
    </w:p>
    <w:p/>
    <w:p>
      <w:pPr>
        <w:pStyle w:val="Heading1"/>
        <w:jc w:val="right"/>
      </w:pPr>
      <w:r>
        <w:t>36. هل تقديرات إسرائيل لاحتلال مدينة غزة دقيقة؟ وما المتوقع عسكريا؟</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قال الخبير العسكري العقيد نضال أبو زيد إن تقديرات جيش الاحتلال الإسرائيلي بشأن احتلال مدينة غزة غير دقيقة، ولم تُبن على تقدير موقف استخباراتي دقيق، مرجحا غرق القوات الإسرائيلية في مستنقع المدينة.</w:t>
      </w:r>
    </w:p>
    <w:p>
      <w:pPr>
        <w:pStyle w:val="Heading2"/>
        <w:jc w:val="right"/>
      </w:pPr>
      <w:r>
        <w:t>المحتوى الكامل:</w:t>
      </w:r>
    </w:p>
    <w:p>
      <w:pPr>
        <w:jc w:val="right"/>
      </w:pPr>
      <w:r>
        <w:t>قال الخبير العسكري العقيد نضال أبو زيد إن تقديرات</w:t>
      </w:r>
    </w:p>
    <w:p>
      <w:pPr>
        <w:jc w:val="right"/>
      </w:pPr>
      <w:r>
        <w:t>جيش الاحتلال الإسرائيلي</w:t>
      </w:r>
    </w:p>
    <w:p>
      <w:pPr>
        <w:jc w:val="right"/>
      </w:pPr>
      <w:r>
        <w:t>بشأن احتلال</w:t>
      </w:r>
    </w:p>
    <w:p>
      <w:pPr>
        <w:jc w:val="right"/>
      </w:pPr>
      <w:r>
        <w:t>مدينة غزة</w:t>
      </w:r>
    </w:p>
    <w:p>
      <w:pPr>
        <w:jc w:val="right"/>
      </w:pPr>
      <w:r>
        <w:t>غير دقيقة، ولم تُبن على تقدير موقف استخباراتي دقيق، مرجحا غرق القوات الإسرائيلية في مستنقع المدينة.</w:t>
      </w:r>
    </w:p>
    <w:p>
      <w:pPr>
        <w:jc w:val="right"/>
      </w:pPr>
      <w:r>
        <w:t>وأوضح أبو زيد -خلال فقرة التحليل العسكري على قناة الجزيرة- أن التقديرات متضاربة بشأن المدة الزمنية للعملية، إذ يقدّر جيش الاحتلال أنها ستستمر عاما كاملا، في حين يقدّر المستوى السياسي أنها ستستغرق 3 أشهر.</w:t>
      </w:r>
    </w:p>
    <w:p>
      <w:pPr>
        <w:jc w:val="right"/>
      </w:pPr>
      <w:r>
        <w:t>كما أن التقديرات على صعيد فاتورة الخسائر البشرية غير دقيقة، حيث استند الخبير العسكري إلى العملية الأخيرة التي نفذتها المقاومة في</w:t>
      </w:r>
    </w:p>
    <w:p>
      <w:pPr>
        <w:jc w:val="right"/>
      </w:pPr>
      <w:r>
        <w:t>حي الزيتون</w:t>
      </w:r>
    </w:p>
    <w:p>
      <w:pPr>
        <w:jc w:val="right"/>
      </w:pPr>
      <w:r>
        <w:t>جنوب شرقي مدينة غزة وأسفرت عن قتلى وجرحى.</w:t>
      </w:r>
    </w:p>
    <w:p>
      <w:pPr>
        <w:jc w:val="right"/>
      </w:pPr>
      <w:r>
        <w:t>وفي هذا السياق، ذكرت القناة الـ13 الإسرائيلية أن تقديرات الجيش "تشير إلى احتمال مقتل 100 جندي في العملية العسكرية لاحتلال غزة".</w:t>
      </w:r>
    </w:p>
    <w:p>
      <w:pPr>
        <w:jc w:val="right"/>
      </w:pPr>
      <w:r>
        <w:t>وأوضحت القناة أن الجيش سيخوض عمليته في مدينة غزة وهو لا يؤمن بجدواها، وأن الأجهزة الأمنية تتفق مع الجيش على ذلك.</w:t>
      </w:r>
    </w:p>
    <w:p>
      <w:pPr>
        <w:jc w:val="right"/>
      </w:pPr>
      <w:r>
        <w:t>وإضافة إلى هذا، فإن جيش الاحتلال يحتاج مدة زمنية من أجل استدعاء 60 ألف جندي، في وقت ينص فيه قانون التجنيد الإسرائيلي على أن المدة لا تقل عن شهر ونصف، حسب أبو زيد.</w:t>
      </w:r>
    </w:p>
    <w:p>
      <w:pPr>
        <w:jc w:val="right"/>
      </w:pPr>
      <w:r>
        <w:t>وكانت القناة الـ12 الإسرائيلية قد نقلت أن</w:t>
      </w:r>
    </w:p>
    <w:p>
      <w:pPr>
        <w:jc w:val="right"/>
      </w:pPr>
      <w:r>
        <w:t>الجيش</w:t>
      </w:r>
    </w:p>
    <w:p>
      <w:pPr>
        <w:jc w:val="right"/>
      </w:pPr>
      <w:r>
        <w:t>سيبدأ الثلاثاء تجنيد 60 ألفا من جنود الاحتياط استعدادا لمواصلة القتال في مدينة غزة.</w:t>
      </w:r>
    </w:p>
    <w:p>
      <w:pPr>
        <w:jc w:val="right"/>
      </w:pPr>
      <w:r>
        <w:t>وأضافت القناة أنه سيتم بداية استدعاء 5 ألوية من الاحتياط قوامها 15 ألف جندي، سينتشرون على حدود لبنان وسوريا وفي</w:t>
      </w:r>
    </w:p>
    <w:p>
      <w:pPr>
        <w:jc w:val="right"/>
      </w:pPr>
      <w:r>
        <w:t>الضفة الغربية</w:t>
      </w:r>
    </w:p>
    <w:p>
      <w:pPr>
        <w:jc w:val="right"/>
      </w:pPr>
      <w:r>
        <w:t>لتمكين الجنود النظاميين من القتال في غزة.</w:t>
      </w:r>
    </w:p>
    <w:p>
      <w:pPr>
        <w:jc w:val="right"/>
      </w:pPr>
      <w:r>
        <w:t>ووفق الخبير العسكري، فإن هذا التضارب في الأرقام والتقديرات يفسر سبب توصية المستويين الأمني والعسكري الإسرائيلي بضرورة الذهاب إلى المسار التفاوضي لإبرام صفقة تبادل، لأنه أكثر من يدرك حجم التعقيدات والخسائر وغيرها، وفق الخبير العسكري.</w:t>
      </w:r>
    </w:p>
    <w:p>
      <w:pPr>
        <w:jc w:val="right"/>
      </w:pPr>
      <w:r>
        <w:t>إعلان</w:t>
      </w:r>
    </w:p>
    <w:p>
      <w:pPr>
        <w:jc w:val="right"/>
      </w:pPr>
      <w:r>
        <w:t>وبناء على ذلك، فإن رئيس الأركان الإسرائيلي</w:t>
      </w:r>
    </w:p>
    <w:p>
      <w:pPr>
        <w:jc w:val="right"/>
      </w:pPr>
      <w:r>
        <w:t>إيال زامير</w:t>
      </w:r>
    </w:p>
    <w:p>
      <w:pPr>
        <w:jc w:val="right"/>
      </w:pPr>
      <w:r>
        <w:t>أمام 3 أزمات مركّبة، وهي "المطلوب"، و"المفروض"، و"المفروض عليه".</w:t>
      </w:r>
    </w:p>
    <w:p>
      <w:pPr>
        <w:jc w:val="right"/>
      </w:pPr>
      <w:r>
        <w:t>ويُطلب من زامير تطبيق عملية عسكرية وتحقيق أهداف، في حين يُفرض عليه رقم من الاحتياط لا يستطيع تجنيده في ظل عزوف ما يقارب 40% عن الالتحاق بالخدمة، كما أنه لا يستطيع بنفس الوقت استيعاب كل هذا العدد.</w:t>
      </w:r>
    </w:p>
    <w:p>
      <w:pPr>
        <w:jc w:val="right"/>
      </w:pPr>
      <w:r>
        <w:t>وتوقع الخبير العسكري أن يؤدي هذا الواقع إلى فرض معادلة جديدة على الصراع عنوانها أن القتال سيكون بمعادلة سياسية وليست عسكرية، مما سيؤدي إلى تخبط كبير وغرق جيش الاحتلال في مستنقع مدينة غزة.</w:t>
      </w:r>
    </w:p>
    <w:p>
      <w:pPr>
        <w:jc w:val="right"/>
      </w:pPr>
      <w:r>
        <w:t>وكانت صحيفة هآرتس قد ذكرت قبل أيام -نقلا عن جيش الاحتلال- أن 900 جندي وضابط قُتلوا منذ معركة</w:t>
      </w:r>
    </w:p>
    <w:p>
      <w:pPr>
        <w:jc w:val="right"/>
      </w:pPr>
      <w:r>
        <w:t>طوفان الأقصى</w:t>
      </w:r>
    </w:p>
    <w:p>
      <w:pPr>
        <w:jc w:val="right"/>
      </w:pPr>
      <w:r>
        <w:t>في 7 أكتوبر/تشرين الأول 2023.</w:t>
      </w:r>
    </w:p>
    <w:p>
      <w:r>
        <w:t>--------------------------------------------------</w:t>
      </w:r>
    </w:p>
    <w:p/>
    <w:p>
      <w:pPr>
        <w:pStyle w:val="Heading1"/>
        <w:jc w:val="right"/>
      </w:pPr>
      <w:r>
        <w:t>37. الاحتلال يعتقل رئيس بلدية الخليل واقتحامات واسعة بالضفة</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اعتقلت قوات الاحتلال الإسرائيلي، اليوم الثلاثاء، عددا من الفلسطينيين، بعد أن شنت حملة اقتحامات ومداهمات واسعة طالت عدة محافظات في الضفة الغربية.</w:t>
      </w:r>
    </w:p>
    <w:p>
      <w:pPr>
        <w:pStyle w:val="Heading2"/>
        <w:jc w:val="right"/>
      </w:pPr>
      <w:r>
        <w:t>المحتوى الكامل:</w:t>
      </w:r>
    </w:p>
    <w:p>
      <w:pPr>
        <w:jc w:val="right"/>
      </w:pPr>
      <w:r>
        <w:t>اعتقلت قوات الاحتلال الإسرائيلي، اليوم الثلاثاء، عددا من الفلسطينيين، بعد أن شنت حملة اقتحامات ومداهمات واسعة طالت عدة محافظات في</w:t>
      </w:r>
    </w:p>
    <w:p>
      <w:pPr>
        <w:jc w:val="right"/>
      </w:pPr>
      <w:r>
        <w:t>الضفة الغربية</w:t>
      </w:r>
    </w:p>
    <w:p>
      <w:pPr>
        <w:jc w:val="right"/>
      </w:pPr>
      <w:r>
        <w:t>.</w:t>
      </w:r>
    </w:p>
    <w:p>
      <w:pPr>
        <w:jc w:val="right"/>
      </w:pPr>
      <w:r>
        <w:t>ففي بلدة يطا جنوب الخليل، اعتقلت قوات الاحتلال رئيس بلدية الخليل تيسير أبو سنينة، إضافة إلى شاب من المدينة.</w:t>
      </w:r>
    </w:p>
    <w:p>
      <w:pPr>
        <w:jc w:val="right"/>
      </w:pPr>
      <w:r>
        <w:t>وذكرت مصادر محلية لوكالة الأنباء الفلسطينية (وفا)، أن قوات الاحتلال اقتحمت منزل رئيس البلدية في مدينة الخليل، وفتشته بعد تكسير أبوابه والعبث بمحتوياته، قبل أن تعتقله وتنقله إلى جهة غير معلومة.</w:t>
      </w:r>
    </w:p>
    <w:p>
      <w:pPr>
        <w:jc w:val="right"/>
      </w:pPr>
      <w:r>
        <w:t>كما اعتقلت قوات الاحتلال من بلدة يطا المواطن يزن أبو قبيطة، عقب مداهمة منزله وتفتيشه والعبث بمحتوياته.</w:t>
      </w:r>
    </w:p>
    <w:p>
      <w:pPr>
        <w:jc w:val="right"/>
      </w:pPr>
      <w:r>
        <w:t>وفي سياق متصل، اقتحمت قوات الاحتلال بلدتي حلحول وإذنا غرب الخليل، واحتجزت عشرات المواطنين بعد مداهمة منازلهم وأخضعتهم لتحقيق ميداني.</w:t>
      </w:r>
    </w:p>
    <w:p>
      <w:pPr>
        <w:jc w:val="right"/>
      </w:pPr>
      <w:r>
        <w:t>تشديدات عسكرية</w:t>
      </w:r>
    </w:p>
    <w:p>
      <w:pPr>
        <w:jc w:val="right"/>
      </w:pPr>
      <w:r>
        <w:t>وشددت قوات الاحتلال من إجراءاتها العسكرية في محافظة الخليل، حيث نصبت عدة حواجز على مداخل المدينة وبلداتها وقراها ومخيماتها، وأغلقت عددا من الطرق الرئيسية والفرعية بالبوابات الحديدية والمكعبات الإسمنتية والسواتر الترابية.</w:t>
      </w:r>
    </w:p>
    <w:p>
      <w:pPr>
        <w:jc w:val="right"/>
      </w:pPr>
      <w:r>
        <w:t>واعتقلت قوات الاحتلال الإسرائيلي مواطنا من بلدة بلعا شرق طولكرم، عقب اقتحام واسع النطاق نفذته في البلدة.</w:t>
      </w:r>
    </w:p>
    <w:p>
      <w:pPr>
        <w:jc w:val="right"/>
      </w:pPr>
      <w:r>
        <w:t>وأفادت مصادر محلية بأن عددا من الآليات العسكرية، ترافقها جرافة وكلاب بوليسية، شاركت في اقتحام البلدة، حيث دهم جنود الاحتلال عشرات المنازل والمحال التجارية بعد خلع أبوابها وتفتيشها، مما أدى إلى تدمير محتوياتها وتخريب ممتلكات المواطنين.</w:t>
      </w:r>
    </w:p>
    <w:p>
      <w:pPr>
        <w:jc w:val="right"/>
      </w:pPr>
      <w:r>
        <w:t>وأضافت المصادر أن قوات الاحتلال اعتقلت فلسطينيا من منزله، في حين احتجزت آخرين وأخضعتهم للتحقيق الميداني قبل أن تفرج عنهم لاحقا.</w:t>
      </w:r>
    </w:p>
    <w:p>
      <w:pPr>
        <w:jc w:val="right"/>
      </w:pPr>
      <w:r>
        <w:t>كما أقدمت جرافة الاحتلال على تدمير أجزاء من شوارع البلدة، محدثة أضرارا كبيرة في البنية التحتية بعدة مواقع.</w:t>
      </w:r>
    </w:p>
    <w:p>
      <w:pPr>
        <w:jc w:val="right"/>
      </w:pPr>
      <w:r>
        <w:t>ويأتي هذا الاقتحام في ظل استمرار عدوان الاحتلال على مدينة طولكرم ومخيميها لليوم الـ219 على التوالي، وسط حصار مشدد واعتداءات متواصلة تطال مختلف مناحي الحياة.</w:t>
      </w:r>
    </w:p>
    <w:p>
      <w:pPr>
        <w:jc w:val="right"/>
      </w:pPr>
      <w:r>
        <w:t>إعلان</w:t>
      </w:r>
    </w:p>
    <w:p>
      <w:pPr>
        <w:jc w:val="right"/>
      </w:pPr>
      <w:r>
        <w:t>وجنوب قلقيلية، اقتحمت قوات الاحتلال قرية كفر ثلث من مدخلها الرئيسي، ودهمت منازل المواطنين، واعتقلت شابين عقب تفتيش منزليهما والعبث بمحتوياتهما.</w:t>
      </w:r>
    </w:p>
    <w:p>
      <w:pPr>
        <w:jc w:val="right"/>
      </w:pPr>
      <w:r>
        <w:t>وكانت قوة عسكرية اقتحمت مدينة قلقيلية من مدخلها الشرقي، وانتشرت في منطقة "الدواوين" وشارع الواد، قبل أن تنسحب بعد نحو ساعتين، دون أن تُسجل أي اعتقالات.</w:t>
      </w:r>
    </w:p>
    <w:p>
      <w:pPr>
        <w:jc w:val="right"/>
      </w:pPr>
      <w:r>
        <w:t>#شاهد</w:t>
      </w:r>
    </w:p>
    <w:p>
      <w:pPr>
        <w:jc w:val="right"/>
      </w:pPr>
      <w:r>
        <w:t>| آثار الدمار الذي خلفته جرافة الاحتلال خلال اقتحام بلدة بلعا شرق طولكرم</w:t>
      </w:r>
    </w:p>
    <w:p>
      <w:pPr>
        <w:jc w:val="right"/>
      </w:pPr>
      <w:r>
        <w:t>pic.twitter.com/0mB4R7FPlp</w:t>
      </w:r>
    </w:p>
    <w:p>
      <w:pPr>
        <w:jc w:val="right"/>
      </w:pPr>
      <w:r>
        <w:t>— المركز الفلسطيني للإعلام (@PalinfoAr)</w:t>
      </w:r>
    </w:p>
    <w:p>
      <w:pPr>
        <w:jc w:val="right"/>
      </w:pPr>
      <w:r>
        <w:t>September 2, 2025</w:t>
      </w:r>
    </w:p>
    <w:p>
      <w:pPr>
        <w:jc w:val="right"/>
      </w:pPr>
      <w:r>
        <w:t>إصابات في طوباس</w:t>
      </w:r>
    </w:p>
    <w:p>
      <w:pPr>
        <w:jc w:val="right"/>
      </w:pPr>
      <w:r>
        <w:t>ومساء أمس الاثنين، أصيب 7 فلسطينيين، بينهم 5 من عائلة، أحدهم جراحه خطيرة، بعد إطلاق الجيش الإسرائيلي الرصاص في 3 حوادث منفصلة خلال اقتحام بلدة طمون جنوب مدينة طوباس شمال الضفة الغربية المحتلة.</w:t>
      </w:r>
    </w:p>
    <w:p>
      <w:pPr>
        <w:jc w:val="right"/>
      </w:pPr>
      <w:r>
        <w:t>وأطلق جيش الاحتلال النار على مركبة تقل عائلة من بين أفرادها أطفال، وكانت إحدى الإصابات في الرأس. وأكد الهلال الأحمر الفلسطيني أن طواقمه تعرضت لإطلاق نار مباشر أثناء محاولته إسعاف المصابين.</w:t>
      </w:r>
    </w:p>
    <w:p>
      <w:pPr>
        <w:jc w:val="right"/>
      </w:pPr>
      <w:r>
        <w:t>وفي حدث منفصل في البلدة ذاتها، قالت الجمعية إن طواقمها نقلت إلى المستشفى إصابة لرجل (55 عاما) بالرصاص الحي في الركبة داخل منزل في طمون.</w:t>
      </w:r>
    </w:p>
    <w:p>
      <w:pPr>
        <w:jc w:val="right"/>
      </w:pPr>
      <w:r>
        <w:t>وفي حدث ثالث، قالت إذاعة صوت فلسطين (حكومية) إن الجيش الإسرائيلي اعتقل شابا بعد إصابته بالرصاص في البلدة.</w:t>
      </w:r>
    </w:p>
    <w:p>
      <w:pPr>
        <w:jc w:val="right"/>
      </w:pPr>
      <w:r>
        <w:t>ووفق وكالة الأنباء الفلسطينية فإن وحدات خاصة من الجيش الإسرائيلي اقتحمت بلدة طمون.</w:t>
      </w:r>
    </w:p>
    <w:p>
      <w:pPr>
        <w:jc w:val="right"/>
      </w:pPr>
      <w:r>
        <w:t>وبموازاة حرب الإبادة على غزة صعّد الجيش الإسرائيلي والمستوطنون اعتداءاتهم في الضفة، بما فيها</w:t>
      </w:r>
    </w:p>
    <w:p>
      <w:pPr>
        <w:jc w:val="right"/>
      </w:pPr>
      <w:r>
        <w:t>القدس</w:t>
      </w:r>
    </w:p>
    <w:p>
      <w:pPr>
        <w:jc w:val="right"/>
      </w:pPr>
      <w:r>
        <w:t>الشرقية، مما أسفر عن استشهاد ما لا يقل عن 1016 فلسطينيا وإصابة نحو 7 آلاف آخرين، إضافة إلى اعتقال أكثر من 18 ألفا و500 فلسطيني، وفق معطيات فلسطينية.</w:t>
      </w:r>
    </w:p>
    <w:p>
      <w:r>
        <w:t>--------------------------------------------------</w:t>
      </w:r>
    </w:p>
    <w:p/>
    <w:p>
      <w:pPr>
        <w:pStyle w:val="Heading1"/>
        <w:jc w:val="right"/>
      </w:pPr>
      <w:r>
        <w:t>38. ترامب: لا أحد فعل لإسرائيل أكثر مما فعلته لها</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أكد الرئيس الأميركي دونالد ترامب أن حرب غزة تضر بإسرائيل مما سيضطرها لإنهائها، مشيرا إلى أن تل أبيب “فقدت” نفوذها وقدرتها السابقة على الضغط على الدوائر السياسية في واشنطن.</w:t>
      </w:r>
    </w:p>
    <w:p>
      <w:pPr>
        <w:pStyle w:val="Heading2"/>
        <w:jc w:val="right"/>
      </w:pPr>
      <w:r>
        <w:t>المحتوى الكامل:</w:t>
      </w:r>
    </w:p>
    <w:p>
      <w:pPr>
        <w:jc w:val="right"/>
      </w:pPr>
      <w:r>
        <w:t>أكد الرئيس الأميركي</w:t>
      </w:r>
    </w:p>
    <w:p>
      <w:pPr>
        <w:jc w:val="right"/>
      </w:pPr>
      <w:r>
        <w:t>دونالد ترامب</w:t>
      </w:r>
    </w:p>
    <w:p>
      <w:pPr>
        <w:jc w:val="right"/>
      </w:pPr>
      <w:r>
        <w:t>أن حرب</w:t>
      </w:r>
    </w:p>
    <w:p>
      <w:pPr>
        <w:jc w:val="right"/>
      </w:pPr>
      <w:r>
        <w:t>غزة</w:t>
      </w:r>
    </w:p>
    <w:p>
      <w:pPr>
        <w:jc w:val="right"/>
      </w:pPr>
      <w:r>
        <w:t>تضر بإسرائيل مما سيضطرها لإنهائها، مشيرا إلى أن تل أبيب "فقدت" نفوذها وقدرتها السابقة على الضغط على الدوائر السياسية في واشنطن بسبب استمرار القتال في القطاع المحاصر.</w:t>
      </w:r>
    </w:p>
    <w:p>
      <w:pPr>
        <w:jc w:val="right"/>
      </w:pPr>
      <w:r>
        <w:t>وقال ترامب في مقابلة مع موقع "دايلي كولر" الأميركي بثت مساء أمس الاثنين: "سيضطرون لإنهاء هذه الحرب ولا شك أنها تضر بإسرائيل".</w:t>
      </w:r>
    </w:p>
    <w:p>
      <w:pPr>
        <w:jc w:val="right"/>
      </w:pPr>
      <w:r>
        <w:t>وأضاف "إسرائيل قد تربح الحرب لكنها لا تكسب نفوذا في عالم العلاقات العامة وهذا يضر بها".</w:t>
      </w:r>
    </w:p>
    <w:p>
      <w:pPr>
        <w:jc w:val="right"/>
      </w:pPr>
      <w:r>
        <w:t>وقال ترامب إن "إسرائيل كانت أقوى جماعة ضغط رآها قبل 15 عاما وكانت لديها سيطرة تامة على الكونغرس والآن فقدت ذلك"، وفق تعبيره.</w:t>
      </w:r>
    </w:p>
    <w:p>
      <w:pPr>
        <w:jc w:val="right"/>
      </w:pPr>
      <w:r>
        <w:t>كما قال إنه "لا أحد فعل لإسرائيل أكثر مما فعله هو لها"، بما في ذلك</w:t>
      </w:r>
    </w:p>
    <w:p>
      <w:pPr>
        <w:jc w:val="right"/>
      </w:pPr>
      <w:r>
        <w:t>الضربات الأخيرة على إيران</w:t>
      </w:r>
    </w:p>
    <w:p>
      <w:pPr>
        <w:jc w:val="right"/>
      </w:pPr>
      <w:r>
        <w:t>التي استهدفت مواقع نووية خلال الحرب التي استمرت 12 يوما بين طهران وتل أبيب.</w:t>
      </w:r>
    </w:p>
    <w:p>
      <w:pPr>
        <w:jc w:val="right"/>
      </w:pPr>
      <w:r>
        <w:t>يشار إلى أن إسرائيل -المدعومة من إدارة الرئيس ترامب- تواصل منذ</w:t>
      </w:r>
    </w:p>
    <w:p>
      <w:pPr>
        <w:jc w:val="right"/>
      </w:pPr>
      <w:r>
        <w:t>السابع من أكتوبر/تشرين الأول 2023</w:t>
      </w:r>
    </w:p>
    <w:p>
      <w:pPr>
        <w:jc w:val="right"/>
      </w:pPr>
      <w:r>
        <w:t>، حرب</w:t>
      </w:r>
    </w:p>
    <w:p>
      <w:pPr>
        <w:jc w:val="right"/>
      </w:pPr>
      <w:r>
        <w:t>إبادة جماعية</w:t>
      </w:r>
    </w:p>
    <w:p>
      <w:pPr>
        <w:jc w:val="right"/>
      </w:pPr>
      <w:r>
        <w:t>في غزة، خلفت أكثر من 203 آلاف فلسطيني شهداء وجرحى، معظمهم أطفال ونساء، وما يزيد على 9 آلاف مفقود، إضافة إلى مئات آلاف النازحين ومجاعة أزهقت أرواح كثيرين.</w:t>
      </w:r>
    </w:p>
    <w:p>
      <w:r>
        <w:t>--------------------------------------------------</w:t>
      </w:r>
    </w:p>
    <w:p/>
    <w:p>
      <w:pPr>
        <w:pStyle w:val="Heading1"/>
        <w:jc w:val="right"/>
      </w:pPr>
      <w:r>
        <w:t>39. "إحنا هون" برنامج لتمكين ذوي الاحتياجات الخاصة بالقدس</w:t>
      </w:r>
    </w:p>
    <w:p>
      <w:pPr>
        <w:jc w:val="right"/>
      </w:pPr>
      <w:r>
        <w:rPr>
          <w:b/>
        </w:rPr>
        <w:t>نوع المحتوى: فيديو</w:t>
      </w:r>
      <w:r>
        <w:t xml:space="preserve"> | تاريخ النشر: 2025-09-02</w:t>
      </w:r>
      <w:r>
        <w:t xml:space="preserve"> | المصدر: Al Jazeera</w:t>
      </w:r>
    </w:p>
    <w:p>
      <w:pPr>
        <w:pStyle w:val="Heading2"/>
        <w:jc w:val="right"/>
      </w:pPr>
      <w:r>
        <w:t>ملخص المقال:</w:t>
      </w:r>
    </w:p>
    <w:p>
      <w:pPr>
        <w:jc w:val="right"/>
      </w:pPr>
      <w:r>
        <w:t>نظمت جمعية برج اللقلق المجتمعي، بمدينة القدس المحتلة. يوما مفتوحا بعنوان “إحنا هون”، بقيادة فريق كرة السلة على الكراسي، وذلك ضمن فعاليات مشروع “شبابيك” الهادف إلى دعم وتمكين ذوي الاحتياجات الخاصة.</w:t>
      </w:r>
    </w:p>
    <w:p>
      <w:pPr>
        <w:pStyle w:val="Heading2"/>
        <w:jc w:val="right"/>
      </w:pPr>
      <w:r>
        <w:t>المحتوى الكامل:</w:t>
      </w:r>
    </w:p>
    <w:p>
      <w:pPr>
        <w:jc w:val="right"/>
      </w:pPr>
      <w:r>
        <w:t>وجاءت هذه المبادرة تجسيدا لالتزام الجمعية المتواصل بتعزيز دور ذوي الاحتياجات الخاصة في المجتمع، وتسليط الضوء على قدراتهم، وفقا لمديرها التنفيذي منتصر ادكيدك في حديثه للجزيرة نت.</w:t>
      </w:r>
    </w:p>
    <w:p>
      <w:pPr>
        <w:jc w:val="right"/>
      </w:pPr>
      <w:r>
        <w:t>وأكد ادكيدك أن الفعالية تضم مشاركين من فريق برج اللقلق لكرة السلة</w:t>
      </w:r>
    </w:p>
    <w:p>
      <w:pPr>
        <w:jc w:val="right"/>
      </w:pPr>
      <w:r>
        <w:t>بالقدس</w:t>
      </w:r>
    </w:p>
    <w:p>
      <w:pPr>
        <w:jc w:val="right"/>
      </w:pPr>
      <w:r>
        <w:t>تجمّعوا مع أصدقائهم ومعارفهم في يوم مفتوح يتحدثون فيه عن قصصهم وتجاربهم، وعن التحديات التي تواجههم في الحياة.</w:t>
      </w:r>
    </w:p>
    <w:p>
      <w:pPr>
        <w:jc w:val="right"/>
      </w:pPr>
      <w:r>
        <w:t>اقرأ أيضا</w:t>
      </w:r>
    </w:p>
    <w:p>
      <w:pPr>
        <w:jc w:val="right"/>
      </w:pPr>
      <w:r>
        <w:t>list of 4 items</w:t>
      </w:r>
    </w:p>
    <w:p>
      <w:pPr>
        <w:jc w:val="right"/>
      </w:pPr>
      <w:r>
        <w:t>list 1 of 4</w:t>
      </w:r>
    </w:p>
    <w:p>
      <w:pPr>
        <w:jc w:val="right"/>
      </w:pPr>
      <w:r>
        <w:t>"بيت العائلة" مبادرة لإفطار مرافقي مرضى السرطان بالقدس</w:t>
      </w:r>
    </w:p>
    <w:p>
      <w:pPr>
        <w:jc w:val="right"/>
      </w:pPr>
      <w:r>
        <w:t>list 2 of 4</w:t>
      </w:r>
    </w:p>
    <w:p>
      <w:pPr>
        <w:jc w:val="right"/>
      </w:pPr>
      <w:r>
        <w:t>وكالة “بيت مال القدس” تتكفل بـ300 طفل غزي من مبتوري الأطراف</w:t>
      </w:r>
    </w:p>
    <w:p>
      <w:pPr>
        <w:jc w:val="right"/>
      </w:pPr>
      <w:r>
        <w:t>list 3 of 4</w:t>
      </w:r>
    </w:p>
    <w:p>
      <w:pPr>
        <w:jc w:val="right"/>
      </w:pPr>
      <w:r>
        <w:t>جمعية برج اللقلق بالقدس.. فكر ورياضة وتمكين</w:t>
      </w:r>
    </w:p>
    <w:p>
      <w:pPr>
        <w:jc w:val="right"/>
      </w:pPr>
      <w:r>
        <w:t>list 4 of 4</w:t>
      </w:r>
    </w:p>
    <w:p>
      <w:pPr>
        <w:jc w:val="right"/>
      </w:pPr>
      <w:r>
        <w:t>فيديو.. صناعة الخزف والسيراميك في القدس بلا زبائن</w:t>
      </w:r>
    </w:p>
    <w:p>
      <w:pPr>
        <w:jc w:val="right"/>
      </w:pPr>
      <w:r>
        <w:t>end of list</w:t>
      </w:r>
    </w:p>
    <w:p>
      <w:pPr>
        <w:jc w:val="right"/>
      </w:pPr>
      <w:r>
        <w:t>وأضاف أن الفعالية كانت من تخطيط وتنفيذ ذوي الهمم أنفسهم، وقدموا ورود شكر لأهاليهم كعربون محبة على مسيرة الرعاية والاهتمام.</w:t>
      </w:r>
    </w:p>
    <w:p>
      <w:pPr>
        <w:jc w:val="right"/>
      </w:pPr>
      <w:r>
        <w:t>وأشار ادكيدك إلى أن الفعالية شملت بازارا خيريا من تنظيم فريق كرة السلة نفسه، إذ تولى اللاعبون مسؤولية الزوايا كافة، مقدمين منتجات من صنع أيديهم، شملت أطعمة ومشروبات وحلويات ومعجنات، بالإضافة إلى زاوية تصوير تفاعلية، وأضاف أن ريع المشروع سيعود لتمويل أنشطة خاصة تعود بالنفع المباشر عليهم.</w:t>
      </w:r>
    </w:p>
    <w:p>
      <w:pPr>
        <w:jc w:val="right"/>
      </w:pPr>
      <w:r>
        <w:t>من جانبها، عبّرت زينة دنون، عضو الفريق، عن فخرها بهذا الإنجاز قائلة: "نحن من بدأنا هذه المبادرة، ونحن فخورون بأننا صنعنا شيئا نتشارك به مع الآخرين، وفخورون بأننا ندعم بعضنا بعضا".</w:t>
      </w:r>
    </w:p>
    <w:p>
      <w:r>
        <w:t>--------------------------------------------------</w:t>
      </w:r>
    </w:p>
    <w:p/>
    <w:p>
      <w:pPr>
        <w:pStyle w:val="Heading1"/>
        <w:jc w:val="right"/>
      </w:pPr>
      <w:r>
        <w:t>40. بلجيكا: سنعترف بفلسطين ونعاقب إسرائيل</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أعلن وزير الخارجية البلجيكي ماكسيم بريفو اليوم الثلاثاء أن بلاده ستعترف بدولة فلسطين خلال اجتماعات الجمعية العامة للأمم المتحدة في نيويورك الشهر الجاري، وستفرض “عقوبات صارمة” على إسرائيل.</w:t>
      </w:r>
    </w:p>
    <w:p>
      <w:pPr>
        <w:pStyle w:val="Heading2"/>
        <w:jc w:val="right"/>
      </w:pPr>
      <w:r>
        <w:t>المحتوى الكامل:</w:t>
      </w:r>
    </w:p>
    <w:p>
      <w:pPr>
        <w:jc w:val="right"/>
      </w:pPr>
      <w:r>
        <w:t>أعلن وزير الخارجية البلجيكي ماكسيم بريفو اليوم الثلاثاء أن بلاده ستعترف بدولة فلسطين في نيويورك الشهر الجاري، وستفرض "عقوبات صارمة" على إسرائيل.</w:t>
      </w:r>
    </w:p>
    <w:p>
      <w:pPr>
        <w:jc w:val="right"/>
      </w:pPr>
      <w:r>
        <w:t>وكتب بريفو في منشور على منصة إكس أن "بلجيكا ستعترف بدولة فلسطين خلال اجتماعات الجمعية العامة للأمم المتحدة، وهناك عقوبات صارمة على الحكومة الإسرائيلية".</w:t>
      </w:r>
    </w:p>
    <w:p>
      <w:pPr>
        <w:jc w:val="right"/>
      </w:pPr>
      <w:r>
        <w:t>وفي نهاية يوليو/تموز الماضي أعلن الرئيس الفرنسي إيمانويل ماكرون أن بلاده ستعترف بدولة فلسطين خلال اجتماعات الجمعية العامة التي ستُعقد من 9 إلى 23 سبتمبر/أيلول الجاري، وبعد ذلك أعلنت أكثر من 12 دولة غربية أنها ستحذو حذو فرنسا، أبرزها أستراليا وبريطانيا وكندا.</w:t>
      </w:r>
    </w:p>
    <w:p>
      <w:pPr>
        <w:jc w:val="right"/>
      </w:pPr>
      <w:r>
        <w:t>ووقّعت دول أخرى على ما سُمي "إعلان نيويورك"، وهي أندورا وفنلندا وآيسلندا وأيرلندا ولوكسمبورغ ومالطا ونيوزيلندا والنرويج والبرتغال وسان مارينو وسلوفينيا وإسبانيا.</w:t>
      </w:r>
    </w:p>
    <w:p>
      <w:pPr>
        <w:jc w:val="right"/>
      </w:pPr>
      <w:r>
        <w:t>🇧🇪🇵🇸🚨La Palestine sera reconnue par la Belgique lors de la session de l’ONU ! Et des sanctions fermes sont prises à l’égard du gouvernement israélien. Tout antisémitisme ou glorification du terrorisme par les partisans du Hamas sera aussi plus fortement dénoncé.</w:t>
      </w:r>
    </w:p>
    <w:p>
      <w:pPr>
        <w:jc w:val="right"/>
      </w:pPr>
      <w:r>
        <w:t>🔸Au vu du…</w:t>
      </w:r>
    </w:p>
    <w:p>
      <w:pPr>
        <w:jc w:val="right"/>
      </w:pPr>
      <w:r>
        <w:t>— Maxime PREVOT (@prevotmaxime)</w:t>
      </w:r>
    </w:p>
    <w:p>
      <w:pPr>
        <w:jc w:val="right"/>
      </w:pPr>
      <w:r>
        <w:t>September 2, 2025</w:t>
      </w:r>
    </w:p>
    <w:p>
      <w:pPr>
        <w:jc w:val="right"/>
      </w:pPr>
      <w:r>
        <w:t>مأساة إنسانية</w:t>
      </w:r>
    </w:p>
    <w:p>
      <w:pPr>
        <w:jc w:val="right"/>
      </w:pPr>
      <w:r>
        <w:t>وقال بريفو إن بلجيكا ستنضم إلى الموقّعين على الإعلان، مما يمهد الطريق إلى</w:t>
      </w:r>
    </w:p>
    <w:p>
      <w:pPr>
        <w:jc w:val="right"/>
      </w:pPr>
      <w:r>
        <w:t>حل الدولتين</w:t>
      </w:r>
    </w:p>
    <w:p>
      <w:pPr>
        <w:jc w:val="right"/>
      </w:pPr>
      <w:r>
        <w:t>.</w:t>
      </w:r>
    </w:p>
    <w:p>
      <w:pPr>
        <w:jc w:val="right"/>
      </w:pPr>
      <w:r>
        <w:t>وأضاف أن هذا القرار يأتي "في ضوء المأساة الإنسانية التي تتكشف في فلسطين، خاصة في غزة، وردا على انتهاك إسرائيل القانون الدولي".</w:t>
      </w:r>
    </w:p>
    <w:p>
      <w:pPr>
        <w:jc w:val="right"/>
      </w:pPr>
      <w:r>
        <w:t>وأكد أن بلجيكا ستفرض أيضا 12 عقوبة "صارمة" على إسرائيل، مثل حظر الاستيراد من مستوطناتها، ومراجعة سياسات المشتريات العامة مع الشركات الإسرائيلية.</w:t>
      </w:r>
    </w:p>
    <w:p>
      <w:pPr>
        <w:jc w:val="right"/>
      </w:pPr>
      <w:r>
        <w:t>وتعليقا على الموقف البلجيكي، قال الباحث في الشأن الدولي حسام شاكر إن هذا الموقف يعبر عن تعاظم نبرة الضغط من أطراف أوروبية محددة، وليس من أوروبا كلها، على الاحتلال الإسرائيلي في ظل حرب الإبادة والتجويع ضد الشعب الفلسطيني.</w:t>
      </w:r>
    </w:p>
    <w:p>
      <w:pPr>
        <w:jc w:val="right"/>
      </w:pPr>
      <w:r>
        <w:t>إعلان</w:t>
      </w:r>
    </w:p>
    <w:p>
      <w:pPr>
        <w:jc w:val="right"/>
      </w:pPr>
      <w:r>
        <w:t>وأضاف شاكر للجزيرة نت أن ما يميز هذا الموقف ليس فقط التوجه نحو الاعتراف بفلسطين، بل طرح خيار فرض عقوبات على حكومة الاحتلال، مما اعتبره "أكثر إزعاجا لإسرائيل من أي إجراء آخر في هذا التوقيت".</w:t>
      </w:r>
    </w:p>
    <w:p>
      <w:pPr>
        <w:jc w:val="right"/>
      </w:pPr>
      <w:r>
        <w:t>وشدد على ضرورة التدقيق في طبيعة هذه العقوبات ومداها، معتبرا أن العقوبات الجادة تختلف جذريا عن العقوبات الشكلية أو الهامشية.</w:t>
      </w:r>
    </w:p>
    <w:p>
      <w:pPr>
        <w:jc w:val="right"/>
      </w:pPr>
      <w:r>
        <w:t>مواقف ضاغطة</w:t>
      </w:r>
    </w:p>
    <w:p>
      <w:pPr>
        <w:jc w:val="right"/>
      </w:pPr>
      <w:r>
        <w:t>وأشار إلى أن مضي بلجيكا في اتجاه عقوبات صارمة قد يحفز دولا أوروبية أخرى على اتخاذ خطوات مشابهة، مما يخلق "متوالية من المواقف الضاغطة" على الاحتلال، خاصة أن هذا الموقف يأتي متضافرا مع مواقف أوروبية أخرى ناقدة لإسرائيل في الحرب الجارية.</w:t>
      </w:r>
    </w:p>
    <w:p>
      <w:pPr>
        <w:jc w:val="right"/>
      </w:pPr>
      <w:r>
        <w:t>ورأى شاكر أن إعلان نية الاعتراف بفلسطين يعكس ضغطا إضافيا على الاحتلال، لكنه "لا يغير جوهريا في معادلة الصراع"، موضحا أن الأثر الأوضح سيكون في حال ترافق مع ضغوط حقيقية مثل العقوبات.</w:t>
      </w:r>
    </w:p>
    <w:p>
      <w:pPr>
        <w:jc w:val="right"/>
      </w:pPr>
      <w:r>
        <w:t>وأضاف أن بلجيكا تثبت حضورها ضمن الدول الأوروبية التي تبنت خطا نقديا تجاه الاحتلال، في مقابل دول أخرى وصفها بأنها "متقاعسة أو متواطئة بشكل واضح".</w:t>
      </w:r>
    </w:p>
    <w:p>
      <w:pPr>
        <w:jc w:val="right"/>
      </w:pPr>
      <w:r>
        <w:t>وختم بالقول إن تراكم هذه المواقف مهم جدا لزيادة الضغط على الاحتلال، شرط ألا يقتصر الأمر على اعتراف رمزي بدولة غير قائمة بعد، بل أن يقترن بدعم نضال الشعب الفلسطيني ووسائله لانتزاع حقوقه.</w:t>
      </w:r>
    </w:p>
    <w:p>
      <w:pPr>
        <w:jc w:val="right"/>
      </w:pPr>
      <w:r>
        <w:t>وقضت أعلى محكمة في الأمم المتحدة العام الماضي بأن احتلال إسرائيل الأراضي الفلسطينية -بما في ذلك</w:t>
      </w:r>
    </w:p>
    <w:p>
      <w:pPr>
        <w:jc w:val="right"/>
      </w:pPr>
      <w:r>
        <w:t>الضفة الغربية</w:t>
      </w:r>
    </w:p>
    <w:p>
      <w:pPr>
        <w:jc w:val="right"/>
      </w:pPr>
      <w:r>
        <w:t>المحتلة ومستوطناتها- غير قانوني، ويجب الانسحاب منها في أقرب وقت ممكن.</w:t>
      </w:r>
    </w:p>
    <w:p>
      <w:pPr>
        <w:jc w:val="right"/>
      </w:pPr>
      <w:r>
        <w:t>وبرز تيار شعبي ورسمي في العالم منذ بدء حرب الإبادة و</w:t>
      </w:r>
    </w:p>
    <w:p>
      <w:pPr>
        <w:jc w:val="right"/>
      </w:pPr>
      <w:r>
        <w:t>التجويع</w:t>
      </w:r>
    </w:p>
    <w:p>
      <w:pPr>
        <w:jc w:val="right"/>
      </w:pPr>
      <w:r>
        <w:t>الإسرائيلية على غزة مناهض للاحتلال وداعم للقطاع، تمثل في إعلان حكومات عدة نيتها الاعتراف بدولة فلسطين، وفي مظاهرات طلابية وشعبية بدول كثيرة.</w:t>
      </w:r>
    </w:p>
    <w:p>
      <w:r>
        <w:t>--------------------------------------------------</w:t>
      </w:r>
    </w:p>
    <w:p/>
    <w:p>
      <w:pPr>
        <w:pStyle w:val="Heading1"/>
        <w:jc w:val="right"/>
      </w:pPr>
      <w:r>
        <w:t>41. اعتقالات واسعة واعتداءات جديدة للمستوطنين بالضفة</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شنت قوات الاحتلال الإسرائيلي فجر اليوم الثلاثاء حملة اعتقالات ومداهمات واسعة طالت محافظات عدة في الضفة الغربية، في حين صعّد المستوطنون المتطرفون هجماتهم واعتداءاتهم على الفلسطينيين.</w:t>
      </w:r>
    </w:p>
    <w:p>
      <w:pPr>
        <w:pStyle w:val="Heading2"/>
        <w:jc w:val="right"/>
      </w:pPr>
      <w:r>
        <w:t>المحتوى الكامل:</w:t>
      </w:r>
    </w:p>
    <w:p>
      <w:pPr>
        <w:jc w:val="right"/>
      </w:pPr>
      <w:r>
        <w:t>شنت قوات الاحتلال الإسرائيلي فجر اليوم الثلاثاء حملة اعتقالات ومداهمات واسعة طالت محافظات عدة في</w:t>
      </w:r>
    </w:p>
    <w:p>
      <w:pPr>
        <w:jc w:val="right"/>
      </w:pPr>
      <w:r>
        <w:t>الضفة الغربية</w:t>
      </w:r>
    </w:p>
    <w:p>
      <w:pPr>
        <w:jc w:val="right"/>
      </w:pPr>
      <w:r>
        <w:t>، في حين صعّد المستوطنون المتطرفون هجماتهم واعتداءاتهم على الفلسطينيين.</w:t>
      </w:r>
    </w:p>
    <w:p>
      <w:pPr>
        <w:jc w:val="right"/>
      </w:pPr>
      <w:r>
        <w:t>وأفادت مصادر محلية فلسطينية بأن قوات الاحتلال الإسرائيلي اقتحمت مدينتي نابلس وقلقيلية شمالي الضفة الغربية، وشنت عمليات دهم واعتقال في صفوف المواطنين.</w:t>
      </w:r>
    </w:p>
    <w:p>
      <w:pPr>
        <w:jc w:val="right"/>
      </w:pPr>
      <w:r>
        <w:t>وأضافت المصادر أن قوات الاحتلال اقتحمت كذلك مخيم بلاطة وقرية كفر قليل شرقي نابلس وبلدة اليامون غربي جنين وبلدة طمون جنوبي طوباس وبلدتي بلعا وعنبتا قضاء طولكرم ومدينة يطا جنوبي</w:t>
      </w:r>
    </w:p>
    <w:p>
      <w:pPr>
        <w:jc w:val="right"/>
      </w:pPr>
      <w:r>
        <w:t>الخليل</w:t>
      </w:r>
    </w:p>
    <w:p>
      <w:pPr>
        <w:jc w:val="right"/>
      </w:pPr>
      <w:r>
        <w:t>.</w:t>
      </w:r>
    </w:p>
    <w:p>
      <w:pPr>
        <w:jc w:val="right"/>
      </w:pPr>
      <w:r>
        <w:t>في الأثناء، أعلنت وزارة الصحة الفلسطينية إصابة 5 فلسطينيين من عائلة واحدة برصاص قوات الاحتلال إثر اقتحامها بلدة طمون جنوبي طوباس.</w:t>
      </w:r>
    </w:p>
    <w:p>
      <w:pPr>
        <w:jc w:val="right"/>
      </w:pPr>
      <w:r>
        <w:t>وأطلق جيش الاحتلال النار على مركبة تقل عائلة من بين أفرادها أطفال، وكانت إحدى الإصابات في الرأس، وأكد</w:t>
      </w:r>
    </w:p>
    <w:p>
      <w:pPr>
        <w:jc w:val="right"/>
      </w:pPr>
      <w:r>
        <w:t>الهلال الأحمر الفلسطيني</w:t>
      </w:r>
    </w:p>
    <w:p>
      <w:pPr>
        <w:jc w:val="right"/>
      </w:pPr>
      <w:r>
        <w:t>أن أفراد طواقمه تعرضوا لإطلاق نار مباشر أثناء محاولتهم إسعاف المصابين.</w:t>
      </w:r>
    </w:p>
    <w:p>
      <w:pPr>
        <w:jc w:val="right"/>
      </w:pPr>
      <w:r>
        <w:t>#صورة</w:t>
      </w:r>
    </w:p>
    <w:p>
      <w:pPr>
        <w:jc w:val="right"/>
      </w:pPr>
      <w:r>
        <w:t>| لحظة إسعاف أحد المصابين برصاص الاحتلال في بلدة طمون.</w:t>
      </w:r>
    </w:p>
    <w:p>
      <w:pPr>
        <w:jc w:val="right"/>
      </w:pPr>
      <w:r>
        <w:t>pic.twitter.com/VCb1QnuA0l</w:t>
      </w:r>
    </w:p>
    <w:p>
      <w:pPr>
        <w:jc w:val="right"/>
      </w:pPr>
      <w:r>
        <w:t>— المركز الفلسطيني للإعلام (@PalinfoAr)</w:t>
      </w:r>
    </w:p>
    <w:p>
      <w:pPr>
        <w:jc w:val="right"/>
      </w:pPr>
      <w:r>
        <w:t>September 1, 2025</w:t>
      </w:r>
    </w:p>
    <w:p>
      <w:pPr>
        <w:jc w:val="right"/>
      </w:pPr>
      <w:r>
        <w:t>اعتداءات المستوطنين</w:t>
      </w:r>
    </w:p>
    <w:p>
      <w:pPr>
        <w:jc w:val="right"/>
      </w:pPr>
      <w:r>
        <w:t>وفي سياق متصل، شهد وادي سعير شمال شرقي الخليل اعتداءات للمستوطنين، حيث أضرموا النار في أراض لفلسطينيين، كما هاجموا منازل فلسطينيين في المنطقة نفسها.</w:t>
      </w:r>
    </w:p>
    <w:p>
      <w:pPr>
        <w:jc w:val="right"/>
      </w:pPr>
      <w:r>
        <w:t>كذلك هاجم مستوطنون مزارعين فلسطينيين في منطقة وردان عند أطراف بلدة بيت أمّر شمالي مدينة الخليل.</w:t>
      </w:r>
    </w:p>
    <w:p>
      <w:pPr>
        <w:jc w:val="right"/>
      </w:pPr>
      <w:r>
        <w:t>ونقلت مصادر للجزيرة أن المستوطنين اعتدوا بالضرب على المزارعين ومنعوهم من الوصول إلى أراضيهم.</w:t>
      </w:r>
    </w:p>
    <w:p>
      <w:pPr>
        <w:jc w:val="right"/>
      </w:pPr>
      <w:r>
        <w:t>كما أفاد شهود عيان فلسطينيون بأن مستوطنا إسرائيليا دعس طفلة فلسطينية على الطريق الاستيطاني المؤدي إلى بلدة السموع جنوبي الخليل في الضفة الغربية.</w:t>
      </w:r>
    </w:p>
    <w:p>
      <w:pPr>
        <w:jc w:val="right"/>
      </w:pPr>
      <w:r>
        <w:t>كما نشرت وسائل إعلام فلسطينية مقاطع لتجمّع شبان فلسطينيين للتصدي لهجوم شنه مستوطنون متطرفون على منطقة التل في بلدة سنجل شمالي</w:t>
      </w:r>
    </w:p>
    <w:p>
      <w:pPr>
        <w:jc w:val="right"/>
      </w:pPr>
      <w:r>
        <w:t>رام الله</w:t>
      </w:r>
    </w:p>
    <w:p>
      <w:pPr>
        <w:jc w:val="right"/>
      </w:pPr>
      <w:r>
        <w:t>.</w:t>
      </w:r>
    </w:p>
    <w:p>
      <w:pPr>
        <w:jc w:val="right"/>
      </w:pPr>
      <w:r>
        <w:t>شبان يخرجون للتصدي لمستوطنين هاجموا منطقة التل في بلدة سنجل شمال رام الله</w:t>
      </w:r>
    </w:p>
    <w:p>
      <w:pPr>
        <w:jc w:val="right"/>
      </w:pPr>
      <w:r>
        <w:t>pic.twitter.com/ikHxGe7Qpc</w:t>
      </w:r>
    </w:p>
    <w:p>
      <w:pPr>
        <w:jc w:val="right"/>
      </w:pPr>
      <w:r>
        <w:t>— شبكة قدس الإخبارية (@qudsn)</w:t>
      </w:r>
    </w:p>
    <w:p>
      <w:pPr>
        <w:jc w:val="right"/>
      </w:pPr>
      <w:r>
        <w:t>September 1, 2025</w:t>
      </w:r>
    </w:p>
    <w:p>
      <w:pPr>
        <w:jc w:val="right"/>
      </w:pPr>
      <w:r>
        <w:t>إعلان</w:t>
      </w:r>
    </w:p>
    <w:p>
      <w:pPr>
        <w:jc w:val="right"/>
      </w:pPr>
      <w:r>
        <w:t>وبموازاة حرب الإبادة على غزة صعّد الجيش الإسرائيلي والمستوطنون اعتداءاتهم في الضفة، بما فيها</w:t>
      </w:r>
    </w:p>
    <w:p>
      <w:pPr>
        <w:jc w:val="right"/>
      </w:pPr>
      <w:r>
        <w:t>القدس</w:t>
      </w:r>
    </w:p>
    <w:p>
      <w:pPr>
        <w:jc w:val="right"/>
      </w:pPr>
      <w:r>
        <w:t>الشرقية، مما أسفر عن استشهاد ما لا يقل عن 1016 فلسطينيا وإصابة نحو 7 آلاف آخرين، إضافة إلى اعتقال أكثر من 18 ألفا و500 فلسطيني، وفق معطيات فلسطينية.</w:t>
      </w:r>
    </w:p>
    <w:p>
      <w:pPr>
        <w:jc w:val="right"/>
      </w:pPr>
      <w:r>
        <w:t>وبدعم أميركي، ترتكب إسرائيل منذ 7 أكتوبر/تشرين الأول 2023</w:t>
      </w:r>
    </w:p>
    <w:p>
      <w:pPr>
        <w:jc w:val="right"/>
      </w:pPr>
      <w:r>
        <w:t>إبادة جماعية</w:t>
      </w:r>
    </w:p>
    <w:p>
      <w:pPr>
        <w:jc w:val="right"/>
      </w:pPr>
      <w:r>
        <w:t>خلّفت 63 ألفا و557 شهيدا و160 ألفا و660 مصابا فلسطينيا -معظمهم أطفال ونساء- وأكثر من 9 آلاف مفقود ومئات آلاف النازحين، ومجاعة قتلت 348 فلسطينيا، بينهم 127 طفلا.</w:t>
      </w:r>
    </w:p>
    <w:p>
      <w:r>
        <w:t>--------------------------------------------------</w:t>
      </w:r>
    </w:p>
    <w:p/>
    <w:p>
      <w:pPr>
        <w:pStyle w:val="Heading1"/>
        <w:jc w:val="right"/>
      </w:pPr>
      <w:r>
        <w:t>42. 13 شهيدا بقصف على مدينة غزة فجر اليوم</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أفادت مصادر طبية في قطاع غزة باستشهاد 13 فلسطينيا فجر اليوم الثلاثاء جنوب غربي مدينة غزة وشماليها، ليرتفع عدد الشهداء إلى 20 منذ فجر أمس الاثنين، 5 منهم من المجوّعين.</w:t>
      </w:r>
    </w:p>
    <w:p>
      <w:pPr>
        <w:pStyle w:val="Heading2"/>
        <w:jc w:val="right"/>
      </w:pPr>
      <w:r>
        <w:t>المحتوى الكامل:</w:t>
      </w:r>
    </w:p>
    <w:p>
      <w:pPr>
        <w:jc w:val="right"/>
      </w:pPr>
      <w:r>
        <w:t>أفادت مصادر طبية في</w:t>
      </w:r>
    </w:p>
    <w:p>
      <w:pPr>
        <w:jc w:val="right"/>
      </w:pPr>
      <w:r>
        <w:t>قطاع غزة</w:t>
      </w:r>
    </w:p>
    <w:p>
      <w:pPr>
        <w:jc w:val="right"/>
      </w:pPr>
      <w:r>
        <w:t>باستشهاد 13 فلسطينيا فجر اليوم الثلاثاء جنوب غربي</w:t>
      </w:r>
    </w:p>
    <w:p>
      <w:pPr>
        <w:jc w:val="right"/>
      </w:pPr>
      <w:r>
        <w:t>مدينة غزة</w:t>
      </w:r>
    </w:p>
    <w:p>
      <w:pPr>
        <w:jc w:val="right"/>
      </w:pPr>
      <w:r>
        <w:t>وشماليها، ليرتفع عدد الشهداء إلى 20 منذ فجر اليوم، 5 منهم من المجوّعين.</w:t>
      </w:r>
    </w:p>
    <w:p>
      <w:pPr>
        <w:jc w:val="right"/>
      </w:pPr>
      <w:r>
        <w:t>وقال مجمع الشفاء الطبي إن 9 فلسطينيين -بينهم أطفال- استشهدوا إثر قصف إسرائيلي على منزل بحي تل الهوى جنوب غربي مدينة غزة.</w:t>
      </w:r>
    </w:p>
    <w:p>
      <w:pPr>
        <w:jc w:val="right"/>
      </w:pPr>
      <w:r>
        <w:t>كما أفاد الإسعاف والطوارئ في غزة باستشهاد 4 فلسطينيين وإصابة آخرين في قصف على منزلين بحي الشيخ رضوان شمالي المدينة.</w:t>
      </w:r>
    </w:p>
    <w:p>
      <w:pPr>
        <w:jc w:val="right"/>
      </w:pPr>
      <w:r>
        <w:t>وأضاف الإسعاف والطوارئ أن فلسطينيين آخرين جُرحوا في قصف على خيمة نازحين بالمنطقة الجنوبية لمواصي</w:t>
      </w:r>
    </w:p>
    <w:p>
      <w:pPr>
        <w:jc w:val="right"/>
      </w:pPr>
      <w:r>
        <w:t>خان يونس</w:t>
      </w:r>
    </w:p>
    <w:p>
      <w:pPr>
        <w:jc w:val="right"/>
      </w:pPr>
      <w:r>
        <w:t>جنوبي القطاع.</w:t>
      </w:r>
    </w:p>
    <w:p>
      <w:pPr>
        <w:jc w:val="right"/>
      </w:pPr>
      <w:r>
        <w:t>وجنوب القطاع أيضا، قال مجمع ناصر الطبي إن 5 من طالبي المساعدات المجوّعين استشهدوا بنيران قوات الاحتلال في خان يونس.</w:t>
      </w:r>
    </w:p>
    <w:p>
      <w:pPr>
        <w:jc w:val="right"/>
      </w:pPr>
      <w:r>
        <w:t>وفي حصيلة جديدة، قالت مصادر بمستشفيات غزة إن 20 فلسطينيا استشهدوا في القصف الإسرائيلي على قطاع غزة منذ فجر اليوم، 5 منهم من طالبي المساعدات المجوّعين.</w:t>
      </w:r>
    </w:p>
    <w:p>
      <w:pPr>
        <w:jc w:val="right"/>
      </w:pPr>
      <w:r>
        <w:t>ومنذ أكتوبر/تشرين الأول 2023 تشن إسرائيل -بدعم أميركي- حرب</w:t>
      </w:r>
    </w:p>
    <w:p>
      <w:pPr>
        <w:jc w:val="right"/>
      </w:pPr>
      <w:r>
        <w:t>إبادة</w:t>
      </w:r>
    </w:p>
    <w:p>
      <w:pPr>
        <w:jc w:val="right"/>
      </w:pPr>
      <w:r>
        <w:t>على سكان قطاع غزة تشمل القتل والتجويع والتدمير</w:t>
      </w:r>
    </w:p>
    <w:p>
      <w:pPr>
        <w:jc w:val="right"/>
      </w:pPr>
      <w:r>
        <w:t>والتهجير القسري</w:t>
      </w:r>
    </w:p>
    <w:p>
      <w:pPr>
        <w:jc w:val="right"/>
      </w:pPr>
      <w:r>
        <w:t>، متجاهلة النداءات الدولية لوقف الحرب وأوامر</w:t>
      </w:r>
    </w:p>
    <w:p>
      <w:pPr>
        <w:jc w:val="right"/>
      </w:pPr>
      <w:r>
        <w:t>محكمة العدل الدولية</w:t>
      </w:r>
    </w:p>
    <w:p>
      <w:pPr>
        <w:jc w:val="right"/>
      </w:pPr>
      <w:r>
        <w:t>بهذا الصدد.</w:t>
      </w:r>
    </w:p>
    <w:p>
      <w:pPr>
        <w:jc w:val="right"/>
      </w:pPr>
      <w:r>
        <w:t>وخلفت الإبادة أكثر من 63 ألف شهيد و160 ألف مصاب، وفقا لأحدث الإحصاءات.</w:t>
      </w:r>
    </w:p>
    <w:p>
      <w:r>
        <w:t>--------------------------------------------------</w:t>
      </w:r>
    </w:p>
    <w:p/>
    <w:p>
      <w:pPr>
        <w:pStyle w:val="Heading1"/>
        <w:jc w:val="right"/>
      </w:pPr>
      <w:r>
        <w:t>43. مقررة أممية: إسرائيل قتلت من الصحفيين أكثر مما قُتل بالحربين العالميتين</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قالت المقررة الأممية لحقوق الإنسان في الأراضي الفلسطينية المحتلة فرانشيسكا ألبانيزي إن إسرائيل قتلت من الصحفيين منذ 7 أكتوبر/تشرين الأول 2023 أكثر مما قُتل في الحربين العالميتين الأولى والثانية.</w:t>
      </w:r>
    </w:p>
    <w:p>
      <w:pPr>
        <w:pStyle w:val="Heading2"/>
        <w:jc w:val="right"/>
      </w:pPr>
      <w:r>
        <w:t>المحتوى الكامل:</w:t>
      </w:r>
    </w:p>
    <w:p>
      <w:pPr>
        <w:jc w:val="right"/>
      </w:pPr>
      <w:r>
        <w:t>قالت المقررة الأممية لحقوق الإنسان في الأراضي الفلسطينية المحتلة فرانشيسكا ألبانيزي إن إسرائيل قتلت من الصحفيين منذ 7 أكتوبر/تشرين الأول 2023 أكثر مما قُتل في الحربين العالميتين الأولى والثانية.</w:t>
      </w:r>
    </w:p>
    <w:p>
      <w:pPr>
        <w:jc w:val="right"/>
      </w:pPr>
      <w:r>
        <w:t>وتشن إسرائيل حربا ممنهجة -منذ 7 أكتوبر/تشرين الأول 2023- ضد الصحفيين في</w:t>
      </w:r>
    </w:p>
    <w:p>
      <w:pPr>
        <w:jc w:val="right"/>
      </w:pPr>
      <w:r>
        <w:t>غزة</w:t>
      </w:r>
    </w:p>
    <w:p>
      <w:pPr>
        <w:jc w:val="right"/>
      </w:pPr>
      <w:r>
        <w:t>ضمن الإبادة الجماعية التي يرتكبها</w:t>
      </w:r>
    </w:p>
    <w:p>
      <w:pPr>
        <w:jc w:val="right"/>
      </w:pPr>
      <w:r>
        <w:t>جيش الاحتلال</w:t>
      </w:r>
    </w:p>
    <w:p>
      <w:pPr>
        <w:jc w:val="right"/>
      </w:pPr>
      <w:r>
        <w:t>، وقد راح ضحيتها 247 صحفيا.</w:t>
      </w:r>
    </w:p>
    <w:p>
      <w:pPr>
        <w:jc w:val="right"/>
      </w:pPr>
      <w:r>
        <w:t>ويستهدف جيش الاحتلال بشكل مباشر مراسلي</w:t>
      </w:r>
    </w:p>
    <w:p>
      <w:pPr>
        <w:jc w:val="right"/>
      </w:pPr>
      <w:r>
        <w:t>قناة الجزيرة</w:t>
      </w:r>
    </w:p>
    <w:p>
      <w:pPr>
        <w:jc w:val="right"/>
      </w:pPr>
      <w:r>
        <w:t>، إذ استشهد بغارات إسرائيلية مباشرة 11 مراسلا ومصورا في القطاع دأبوا على تأدية عملهم الصحفي رغم الإبادة</w:t>
      </w:r>
    </w:p>
    <w:p>
      <w:pPr>
        <w:jc w:val="right"/>
      </w:pPr>
      <w:r>
        <w:t>والتجويع</w:t>
      </w:r>
    </w:p>
    <w:p>
      <w:pPr>
        <w:jc w:val="right"/>
      </w:pPr>
      <w:r>
        <w:t>والتهجير، فضلا عن إصابة آخرين بجروح خطيرة بنيران إسرائيلية مباشرة.</w:t>
      </w:r>
    </w:p>
    <w:p>
      <w:pPr>
        <w:jc w:val="right"/>
      </w:pPr>
      <w:r>
        <w:t>وحسب حملة دولية أقيمت أمس الاثنين، فإنه "بهذا المعدل لقتل الصحفيين على يد الجيش الإسرائيلي لن يتبقى -قريبا- أحد لتغطية أخبار غزة ويُعلمنا بما يجري فيها"، وفق مؤسسة "مراسلون بلا حدود" ومنظمة أفاز (Avaaz) اللتين نظمتا الحملة تضامنا مع الصحفيين الفلسطينيين في</w:t>
      </w:r>
    </w:p>
    <w:p>
      <w:pPr>
        <w:jc w:val="right"/>
      </w:pPr>
      <w:r>
        <w:t>قطاع غزة</w:t>
      </w:r>
    </w:p>
    <w:p>
      <w:pPr>
        <w:jc w:val="right"/>
      </w:pPr>
      <w:r>
        <w:t>وإدانة للجرائم الإسرائيلية المتواصلة بحقهم.</w:t>
      </w:r>
    </w:p>
    <w:p>
      <w:r>
        <w:t>--------------------------------------------------</w:t>
      </w:r>
    </w:p>
    <w:p/>
    <w:p>
      <w:pPr>
        <w:pStyle w:val="Heading1"/>
        <w:jc w:val="right"/>
      </w:pPr>
      <w:r>
        <w:t>44. توقف مؤقت لأسطول الصمود بسبب الأحوال الجوية</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أفاد مراسل الجزيرة بأن “أسطول الصمود لكسر حصار غزة” توقف مؤقتا في أحد موانئ مقاطعة برشلونة الإسبانية بسبب سوء الأحوال الجوية، وذلك بعد يوم من انطلاق الأسطول من ميناء المدينة.</w:t>
      </w:r>
    </w:p>
    <w:p>
      <w:pPr>
        <w:pStyle w:val="Heading2"/>
        <w:jc w:val="right"/>
      </w:pPr>
      <w:r>
        <w:t>المحتوى الكامل:</w:t>
      </w:r>
    </w:p>
    <w:p>
      <w:pPr>
        <w:jc w:val="right"/>
      </w:pPr>
      <w:r>
        <w:t>أفاد مراسل الجزيرة بأن "أسطول الصمود لكسر حصار غزة" توقف مؤقتا أمس الاثنين في أحد موانئ مقاطعة</w:t>
      </w:r>
    </w:p>
    <w:p>
      <w:pPr>
        <w:jc w:val="right"/>
      </w:pPr>
      <w:r>
        <w:t>برشلونة</w:t>
      </w:r>
    </w:p>
    <w:p>
      <w:pPr>
        <w:jc w:val="right"/>
      </w:pPr>
      <w:r>
        <w:t>الإسبانية بسبب سوء الأحوال الجوية، وذلك بعد يوم من انطلاق الأسطول من ميناء المدينة.</w:t>
      </w:r>
    </w:p>
    <w:p>
      <w:pPr>
        <w:jc w:val="right"/>
      </w:pPr>
      <w:r>
        <w:t>وأعلنت الحملة المنظمة للأسطول استعدادها لمواصلة الإبحار نحو سواحل</w:t>
      </w:r>
    </w:p>
    <w:p>
      <w:pPr>
        <w:jc w:val="right"/>
      </w:pPr>
      <w:r>
        <w:t>قطاع غزة</w:t>
      </w:r>
    </w:p>
    <w:p>
      <w:pPr>
        <w:jc w:val="right"/>
      </w:pPr>
      <w:r>
        <w:t>فور التحقق من تحسن الظروف الجوية، للحفاظ على سلامة سير الأسطول المؤلف من عشرات السفن، كما شددت على أنها ستواصل مهمتها مهما كانت الظروف.</w:t>
      </w:r>
    </w:p>
    <w:p>
      <w:pPr>
        <w:jc w:val="right"/>
      </w:pPr>
      <w:r>
        <w:t>وتشارك شخصيات ونشطاء بارزون من مختلف دول العالم في أسطول "الصمود العالمي"، من أبرزهم السويدية</w:t>
      </w:r>
    </w:p>
    <w:p>
      <w:pPr>
        <w:jc w:val="right"/>
      </w:pPr>
      <w:r>
        <w:t>غريتا ثونبرغ</w:t>
      </w:r>
    </w:p>
    <w:p>
      <w:pPr>
        <w:jc w:val="right"/>
      </w:pPr>
      <w:r>
        <w:t>، و</w:t>
      </w:r>
    </w:p>
    <w:p>
      <w:pPr>
        <w:jc w:val="right"/>
      </w:pPr>
      <w:r>
        <w:t>الممثلة الأميركية الحائزة على الأوسكار سوزان ساراندون</w:t>
      </w:r>
    </w:p>
    <w:p>
      <w:pPr>
        <w:jc w:val="right"/>
      </w:pPr>
      <w:r>
        <w:t>، والممثل السويدي غوستاف سكارسغارد، والممثل الأيرلندي ليام كانينغهام، وأستاذ</w:t>
      </w:r>
    </w:p>
    <w:p>
      <w:pPr>
        <w:jc w:val="right"/>
      </w:pPr>
      <w:r>
        <w:t>القانون الدولي</w:t>
      </w:r>
    </w:p>
    <w:p>
      <w:pPr>
        <w:jc w:val="right"/>
      </w:pPr>
      <w:r>
        <w:t>في جامعة السوربون الفرنسية فرانكو رومانو، والمؤثرة الأميركية ومسؤولة الإعلام في الأسطول هانا كلير سميث.</w:t>
      </w:r>
    </w:p>
    <w:p>
      <w:pPr>
        <w:jc w:val="right"/>
      </w:pPr>
      <w:r>
        <w:t>ويتزامن تحرك الأسطول مع تفاقم الكارثة الإنسانية في القطاع، إذ حذر خبراء الغذاء هذا الشهر من أن غزة تواجه مستويات كارثية من الجوع، وأن نصف مليون شخص مهددون ب</w:t>
      </w:r>
    </w:p>
    <w:p>
      <w:pPr>
        <w:jc w:val="right"/>
      </w:pPr>
      <w:r>
        <w:t>المجاعة</w:t>
      </w:r>
    </w:p>
    <w:p>
      <w:pPr>
        <w:jc w:val="right"/>
      </w:pPr>
      <w:r>
        <w:t>.</w:t>
      </w:r>
    </w:p>
    <w:p>
      <w:pPr>
        <w:jc w:val="right"/>
      </w:pPr>
      <w:r>
        <w:t>وتشير بيانات وزارة الصحة في غزة إلى أن حرب الإبادة و</w:t>
      </w:r>
    </w:p>
    <w:p>
      <w:pPr>
        <w:jc w:val="right"/>
      </w:pPr>
      <w:r>
        <w:t>التجويع</w:t>
      </w:r>
    </w:p>
    <w:p>
      <w:pPr>
        <w:jc w:val="right"/>
      </w:pPr>
      <w:r>
        <w:t>المستمرة منذ نحو 23 شهرا خلّفت أكثر من 63 ألفا و459 شهيدا و160 ألفا و256 مصابا -معظمهم من الأطفال والنساء- إضافة إلى أكثر من 9 آلاف مفقود ومئات آلاف النازحين، كما تسبب التجويع في استشهاد 339 فلسطينيا -بينهم 124 طفلا- حتى الأحد الماضي.</w:t>
      </w:r>
    </w:p>
    <w:p>
      <w:r>
        <w:t>--------------------------------------------------</w:t>
      </w:r>
    </w:p>
    <w:p/>
    <w:p>
      <w:pPr>
        <w:pStyle w:val="Heading1"/>
        <w:jc w:val="right"/>
      </w:pPr>
      <w:r>
        <w:t>45. الاتحاد الدولي للصحفيين يطالب بدخول المؤسسات الدولية لتوثيق ما يجري في غزة</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قال الأمين العام للاتحاد الدولي للصحفيين أنتوني بيلانجر إن الجيش الإسرائيلي يقتل الصحفيين الذين لا يملكون سوى كاميرا أو هاتف ولا يتعرض لأي مساءلة، مؤكدا أن هذا السلوك يمثل جريمة حرب.</w:t>
      </w:r>
    </w:p>
    <w:p>
      <w:pPr>
        <w:pStyle w:val="Heading2"/>
        <w:jc w:val="right"/>
      </w:pPr>
      <w:r>
        <w:t>المحتوى الكامل:</w:t>
      </w:r>
    </w:p>
    <w:p>
      <w:pPr>
        <w:jc w:val="right"/>
      </w:pPr>
      <w:r>
        <w:t>قال الأمين العام للاتحاد الدولي للصحفيين أنتوني بيلانجر إن</w:t>
      </w:r>
    </w:p>
    <w:p>
      <w:pPr>
        <w:jc w:val="right"/>
      </w:pPr>
      <w:r>
        <w:t>الجيش الإسرائيلي</w:t>
      </w:r>
    </w:p>
    <w:p>
      <w:pPr>
        <w:jc w:val="right"/>
      </w:pPr>
      <w:r>
        <w:t>يقتل الصحفيين الذين لا يملكون سوى كاميرا أو هاتف، ويقدم التبريرات غير المقنعة ولا يتعرض لأي مساءلة، مؤكدا أن هذا السلوك يمثل جريمة حرب.</w:t>
      </w:r>
    </w:p>
    <w:p>
      <w:pPr>
        <w:jc w:val="right"/>
      </w:pPr>
      <w:r>
        <w:t>وأضاف بيلانجر في مقابلة مع الجزيرة أنه زار فلسطين وشاهد معاناة الفلسطينيين في</w:t>
      </w:r>
    </w:p>
    <w:p>
      <w:pPr>
        <w:jc w:val="right"/>
      </w:pPr>
      <w:r>
        <w:t>الضفة الغربية</w:t>
      </w:r>
    </w:p>
    <w:p>
      <w:pPr>
        <w:jc w:val="right"/>
      </w:pPr>
      <w:r>
        <w:t>، وشعر بألم شديد عندما شاهد الصحفيين الذين تعرضوا للإصابات، في حين الإفلات من العقاب هو سيد الموقف.</w:t>
      </w:r>
    </w:p>
    <w:p>
      <w:pPr>
        <w:jc w:val="right"/>
      </w:pPr>
      <w:r>
        <w:t>ورفض بيلانجر وصف ما يجري في قطاع غزة بأنه حرب، قائلا إن ما يحدث هو أن جيشا يواجه مجموعة من الصحفيين، وبالتالي فإن الوقت حان لكي يتحرك الصحفيون في أنحاء العالم لإنقاذ زملائهم بغزة.</w:t>
      </w:r>
    </w:p>
    <w:p>
      <w:pPr>
        <w:jc w:val="right"/>
      </w:pPr>
      <w:r>
        <w:t>وأعرب عن شكره للمؤسسات الصحفية التي شاركت في حملة التضامن مع الصحفيين الفلسطينيين، وقال إنها لفتة تضامن مع سكان القطاع ومهمة رغم أنها رمزية ولن تحل المشكلة.</w:t>
      </w:r>
    </w:p>
    <w:p>
      <w:pPr>
        <w:jc w:val="right"/>
      </w:pPr>
      <w:r>
        <w:t>لا بد من تصعيد الحملة</w:t>
      </w:r>
    </w:p>
    <w:p>
      <w:pPr>
        <w:jc w:val="right"/>
      </w:pPr>
      <w:r>
        <w:t>وأكد بيلانجر على ضرورة تصعيد حملة المناهضة الصحفية</w:t>
      </w:r>
    </w:p>
    <w:p>
      <w:pPr>
        <w:jc w:val="right"/>
      </w:pPr>
      <w:r>
        <w:t>لإسرائيل</w:t>
      </w:r>
    </w:p>
    <w:p>
      <w:pPr>
        <w:jc w:val="right"/>
      </w:pPr>
      <w:r>
        <w:t>من أجل تسليط الضوء على الوضع الكارثي والمجزرة التي ترتكب ضد الصحفيين في غزة الذين ينقلون الحقيقة بعيدا عن الدعاية الإسرائيلية.</w:t>
      </w:r>
    </w:p>
    <w:p>
      <w:pPr>
        <w:jc w:val="right"/>
      </w:pPr>
      <w:r>
        <w:t>ودعا بيلانجر الصحفيين الدوليين إلى دخول</w:t>
      </w:r>
    </w:p>
    <w:p>
      <w:pPr>
        <w:jc w:val="right"/>
      </w:pPr>
      <w:r>
        <w:t>قطاع غزة</w:t>
      </w:r>
    </w:p>
    <w:p>
      <w:pPr>
        <w:jc w:val="right"/>
      </w:pPr>
      <w:r>
        <w:t>، وقال إن الاتحاد الدولي للصحفيين يطالب بدخول الصحفيين الأجانب الكبار إلى القطاع منذ أول الحرب، لكن دون جدوى.</w:t>
      </w:r>
    </w:p>
    <w:p>
      <w:pPr>
        <w:jc w:val="right"/>
      </w:pPr>
      <w:r>
        <w:t>وقال إنه من الواضح أن الصحفيين غير مرحب بهم في غزة، داعيا إلى السماح للمؤسسات الكبرى بدخول القطاع وتوثيق الحرب ونقل حقيقة ما يحدث وحماية الصحفيين الذين لا يزالون يعملون هناك.</w:t>
      </w:r>
    </w:p>
    <w:p>
      <w:pPr>
        <w:jc w:val="right"/>
      </w:pPr>
      <w:r>
        <w:t>ونظمت 150 مؤسسة صحفية دولية -الاثنين- حملة تضامنية مع صحفيي غزة الذين قتلتهم إسرائيل، واتشحت مواقع هذه المؤسسات باللون الأسود تعبيرا عن رفضها قتل هؤلاء الصحفيين.</w:t>
      </w:r>
    </w:p>
    <w:p>
      <w:r>
        <w:t>--------------------------------------------------</w:t>
      </w:r>
    </w:p>
    <w:p/>
    <w:p>
      <w:pPr>
        <w:pStyle w:val="Heading1"/>
        <w:jc w:val="right"/>
      </w:pPr>
      <w:r>
        <w:t>46. الحرب على غزة.. يوم دام بالقطاع وتوتر بين القيادات في إسرائيل</w:t>
      </w:r>
    </w:p>
    <w:p>
      <w:pPr>
        <w:jc w:val="right"/>
      </w:pPr>
      <w:r>
        <w:rPr>
          <w:b/>
        </w:rPr>
        <w:t>نوع المحتوى: بث مباشر</w:t>
      </w:r>
      <w:r>
        <w:t xml:space="preserve"> | تاريخ النشر: 2025-09-02</w:t>
      </w:r>
      <w:r>
        <w:t xml:space="preserve"> | المصدر: Al Jazeera</w:t>
      </w:r>
    </w:p>
    <w:p>
      <w:pPr>
        <w:pStyle w:val="Heading2"/>
        <w:jc w:val="right"/>
      </w:pPr>
      <w:r>
        <w:t>ملخص المقال:</w:t>
      </w:r>
    </w:p>
    <w:p>
      <w:pPr>
        <w:jc w:val="right"/>
      </w:pPr>
      <w:r>
        <w:t>في اليوم الـ697 من حرب الإبادة على غزة، واصل جيش الاحتلال الإسرائيلي غاراته على القطاع، حيث أفادت مصادر المستشفيات باستشهاد 105 فلسطينيين بنيران جيش الاحتلال منذ فجر اليوم الثلاثاء.</w:t>
      </w:r>
    </w:p>
    <w:p>
      <w:pPr>
        <w:pStyle w:val="Heading2"/>
        <w:jc w:val="right"/>
      </w:pPr>
      <w:r>
        <w:t>المحتوى الكامل:</w:t>
      </w:r>
    </w:p>
    <w:p>
      <w:pPr>
        <w:jc w:val="right"/>
      </w:pPr>
      <w:r>
        <w:t>في اليوم الـ697 من حرب الإبادة على غزة، واصل جيش</w:t>
      </w:r>
    </w:p>
    <w:p>
      <w:pPr>
        <w:jc w:val="right"/>
      </w:pPr>
      <w:r>
        <w:t>الاحتلال الإسرائيلي</w:t>
      </w:r>
    </w:p>
    <w:p>
      <w:pPr>
        <w:jc w:val="right"/>
      </w:pPr>
      <w:r>
        <w:t>غاراته على القطاع الفلسطيني المدمر، حيث أفادت مصادر في مستشفيات غزة باستشهاد 105 فلسطينيين بنيران جيش الاحتلال منذ فجر اليوم الثلاثاء.</w:t>
      </w:r>
    </w:p>
    <w:p>
      <w:r>
        <w:t>--------------------------------------------------</w:t>
      </w:r>
    </w:p>
    <w:p/>
    <w:p>
      <w:pPr>
        <w:pStyle w:val="Heading1"/>
        <w:jc w:val="right"/>
      </w:pPr>
      <w:r>
        <w:t>47. إسرائيليون يقدمون التماسا للمحكمة العليا ضد احتلال غزة</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قال موقع “والا” الإسرائيلي إن مجموعة من المواطنين الإسرائيليين وعسكريين سابقين ورجال أعمال ومحامين قدموا التماسا إلى المحكمة العليا ضد قرار المجلس الوزاري المصغر باحتلال مدينة غزة.</w:t>
      </w:r>
    </w:p>
    <w:p>
      <w:pPr>
        <w:pStyle w:val="Heading2"/>
        <w:jc w:val="right"/>
      </w:pPr>
      <w:r>
        <w:t>المحتوى الكامل:</w:t>
      </w:r>
    </w:p>
    <w:p>
      <w:pPr>
        <w:jc w:val="right"/>
      </w:pPr>
      <w:r>
        <w:t>قال موقع "والا" الإسرائيلي إن مجموعة من المواطنين الإسرائيليين وعسكريين سابقين ورجال أعمال ومحامين قدموا التماسا إلى المحكمة العليا ضد قرار المجلس الوزاري المصغر باحتلال</w:t>
      </w:r>
    </w:p>
    <w:p>
      <w:pPr>
        <w:jc w:val="right"/>
      </w:pPr>
      <w:r>
        <w:t>مدينة غزة</w:t>
      </w:r>
    </w:p>
    <w:p>
      <w:pPr>
        <w:jc w:val="right"/>
      </w:pPr>
      <w:r>
        <w:t>.</w:t>
      </w:r>
    </w:p>
    <w:p>
      <w:pPr>
        <w:jc w:val="right"/>
      </w:pPr>
      <w:r>
        <w:t>وحسب الموقع، يسعى الملتمسون إلى إلغاء القرار بدعوى أنه مخالف لموقف جيش</w:t>
      </w:r>
    </w:p>
    <w:p>
      <w:pPr>
        <w:jc w:val="right"/>
      </w:pPr>
      <w:r>
        <w:t>الاحتلال الإسرائيلي</w:t>
      </w:r>
    </w:p>
    <w:p>
      <w:pPr>
        <w:jc w:val="right"/>
      </w:pPr>
      <w:r>
        <w:t>وقادة الأجهزة الأمنية، وأنه اتُخذ دون مراعاة التبعات الوجودية والدولية لهذا القرار.</w:t>
      </w:r>
    </w:p>
    <w:p>
      <w:pPr>
        <w:jc w:val="right"/>
      </w:pPr>
      <w:r>
        <w:t>كما يطالب الملتمسون بنشر الأسباب التي ساقها المجلس المصغر لاتخاذ قرار احتلال مدينة غزة، تنفيذا لما طرحه رئيس الوزراء</w:t>
      </w:r>
    </w:p>
    <w:p>
      <w:pPr>
        <w:jc w:val="right"/>
      </w:pPr>
      <w:r>
        <w:t>بنيامين نتنياهو</w:t>
      </w:r>
    </w:p>
    <w:p>
      <w:pPr>
        <w:jc w:val="right"/>
      </w:pPr>
      <w:r>
        <w:t>المطلوب</w:t>
      </w:r>
    </w:p>
    <w:p>
      <w:pPr>
        <w:jc w:val="right"/>
      </w:pPr>
      <w:r>
        <w:t>للمحكمة الجنائية الدولية</w:t>
      </w:r>
    </w:p>
    <w:p>
      <w:pPr>
        <w:jc w:val="right"/>
      </w:pPr>
      <w:r>
        <w:t>لإعادة احتلال</w:t>
      </w:r>
    </w:p>
    <w:p>
      <w:pPr>
        <w:jc w:val="right"/>
      </w:pPr>
      <w:r>
        <w:t>قطاع غزة</w:t>
      </w:r>
    </w:p>
    <w:p>
      <w:pPr>
        <w:jc w:val="right"/>
      </w:pPr>
      <w:r>
        <w:t>بالكامل تدريجيا، بدءا بمدينة غزة.</w:t>
      </w:r>
    </w:p>
    <w:p>
      <w:pPr>
        <w:jc w:val="right"/>
      </w:pPr>
      <w:r>
        <w:t>ومن بين الحجج التي ساقها الملتمسون أن القرار اتُخذ من قبل حكومة أقلية كان من الأجدى أن تتوخى الحذر الشديد في مثل هذه القضايا الحاسمة، نظرا للاتهام الجنائي الموجه إلى رئيس الوزراء، حسب مقدمي الالتماس.</w:t>
      </w:r>
    </w:p>
    <w:p>
      <w:pPr>
        <w:jc w:val="right"/>
      </w:pPr>
      <w:r>
        <w:t>ومنذ 7 أكتوبر/تشرين الأول 2023 خلّفت حرب الإبادة الإسرائيلية على غزة 63 ألفا و459 شهيدا و160 ألفا و256 مصابا فلسطينيا -معظمهم أطفال ونساء- وما يزيد على 10 آلاف مفقود ومئات آلاف النازحين، ومجاعة متعمدة أزهقت أرواح 339 شخصا، بينهم 124 طفلا.</w:t>
      </w:r>
    </w:p>
    <w:p>
      <w:r>
        <w:t>--------------------------------------------------</w:t>
      </w:r>
    </w:p>
    <w:p/>
    <w:p>
      <w:pPr>
        <w:pStyle w:val="Heading1"/>
        <w:jc w:val="right"/>
      </w:pPr>
      <w:r>
        <w:t>48. هل يمكن كسر دائرة "العمى الأخلاقي" في إسرائيل؟</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“العمى الأخلاقي” الذي يطبع المجتمع الإسرائيلي ونخبه السياسية والثقافية ليس عرضًا نفسيًا فرديًا ولا خطأً عاطفيًا عابرًا، بل هو بنية متكاملة يمكن تفكيكها إذا عرفنا المفاتيح، فهي ليست قدرا مفروضا.</w:t>
      </w:r>
    </w:p>
    <w:p>
      <w:pPr>
        <w:pStyle w:val="Heading2"/>
        <w:jc w:val="right"/>
      </w:pPr>
      <w:r>
        <w:t>المحتوى الكامل:</w:t>
      </w:r>
    </w:p>
    <w:p>
      <w:pPr>
        <w:jc w:val="right"/>
      </w:pPr>
      <w:r>
        <w:t>تظهر متابعة السجال الإسرائيلي حول حرب غزة صدمة مفاهيمية لافتة: إذ يهيمن خطاب الأمن وتحرير الرهائن على المشهد العام، فيما تمحى معاناة المدنيين الفلسطينيين أو تزاح إلى هامش أخلاقي وسياسي يكاد يخلو من الوزن.</w:t>
      </w:r>
    </w:p>
    <w:p>
      <w:pPr>
        <w:jc w:val="right"/>
      </w:pPr>
      <w:r>
        <w:t>هذا الانفصال بين الوعي الجمعي والواقع الإنساني لا يمكن اختزاله في حدود الدعاية أو التحيز الإعلامي؛ بل يكشف الحاجة إلى تفكيك البنية الأيديولوجية والذهنية التي تنظم إدراك المجتمع الإسرائيلي للصراع.</w:t>
      </w:r>
    </w:p>
    <w:p>
      <w:pPr>
        <w:jc w:val="right"/>
      </w:pPr>
      <w:r>
        <w:t>ينطلق هذا المقال من قراءة مركبة تتشابك فيها أربعة أبعاد:</w:t>
      </w:r>
    </w:p>
    <w:p>
      <w:pPr>
        <w:jc w:val="right"/>
      </w:pPr>
      <w:r>
        <w:t>أطر قومية- إثنوسياسية ترسخ التفوق الجماعي.</w:t>
      </w:r>
    </w:p>
    <w:p>
      <w:pPr>
        <w:jc w:val="right"/>
      </w:pPr>
      <w:r>
        <w:t>ذهنية أمنية مشبعة بصدمات تاريخية ممتدة.</w:t>
      </w:r>
    </w:p>
    <w:p>
      <w:pPr>
        <w:jc w:val="right"/>
      </w:pPr>
      <w:r>
        <w:t>منظومات تنشئة وإعلام تحول العنف إلى ممارسة مقبولة أخلاقيا.</w:t>
      </w:r>
    </w:p>
    <w:p>
      <w:pPr>
        <w:jc w:val="right"/>
      </w:pPr>
      <w:r>
        <w:t>وعقيدة إستراتيجية تطبِع العنف الدوري باعتباره إدارة للصراع لا سبيلا إلى حله.</w:t>
      </w:r>
    </w:p>
    <w:p>
      <w:pPr>
        <w:jc w:val="right"/>
      </w:pPr>
      <w:r>
        <w:t>وفي ضوء ذلك، تطرح مقاربة بديلة ضرورية لتفكيك دائرة "العمى الأخلاقي" وإعادة تركيب الوعي الجماعي على أسس أكثر عدالة وإنسانية.</w:t>
      </w:r>
    </w:p>
    <w:p>
      <w:pPr>
        <w:jc w:val="right"/>
      </w:pPr>
      <w:r>
        <w:t>1- الصهيونية كإطار مؤدلِج للضمير الجمعي</w:t>
      </w:r>
    </w:p>
    <w:p>
      <w:pPr>
        <w:jc w:val="right"/>
      </w:pPr>
      <w:r>
        <w:t>الصهيونية ليست مجرد حركة قومية بالمعنى التقليدي، بل هي أيديولوجية إثنوسياسية أعادت تعريف اليهودية في القرن العشرين باعتبارها قومية لها "حق حصري" في أرض محددة، أي فلسطين.</w:t>
      </w:r>
    </w:p>
    <w:p>
      <w:pPr>
        <w:jc w:val="right"/>
      </w:pPr>
      <w:r>
        <w:t>هذا الإطار يختلف عن قوميات أخرى لأنه يحمل في جوهره بعدا استيطانيا-إقصائيا، يقوم على نفي الآخر الفلسطيني والعربي. بالتالي، يصبح الأمن القومي الإسرائيلي مرادفا لـ "أمن الوجود اليهودي"، بحيث لا ترى حياة الفلسطيني إلا كخطر أمني أو كتفصيل فائض.</w:t>
      </w:r>
    </w:p>
    <w:p>
      <w:pPr>
        <w:jc w:val="right"/>
      </w:pPr>
      <w:r>
        <w:t>البنية القانونية والسياسية: من "الديمقراطية الإثنية" إلى "الإثنوقراطية"</w:t>
      </w:r>
    </w:p>
    <w:p>
      <w:pPr>
        <w:jc w:val="right"/>
      </w:pPr>
      <w:r>
        <w:t>منذ تسعينيات القرن الماضي، لم يقدم الأكاديمي الإسرائيلي سامي سموحا مفهوم "الديمقراطية الإثنية" كتوصيف أكاديمي محايد وحسب، بل كنافذة تكشف التناقض الفج في بنية الدولة الإسرائيلية: دولة تتزين بواجهات تمثيلية وانتخابات ومؤسسات، لكنها تبقي مركز الثقل السياسي والرمزي والقانوني حكرا على جماعة واحدة هي "الأمة اليهودية".</w:t>
      </w:r>
    </w:p>
    <w:p>
      <w:pPr>
        <w:jc w:val="right"/>
      </w:pPr>
      <w:r>
        <w:t>إعلان</w:t>
      </w:r>
    </w:p>
    <w:p>
      <w:pPr>
        <w:jc w:val="right"/>
      </w:pPr>
      <w:r>
        <w:t>هذا التناقض لم يبقَ في مستوى التنظير، بل وجد ترسيخه الصارخ في قانون أساس: إسرائيل الدولة القومية للشعب اليهودي (2018)، الذي أعلن بشكل لا لبس فيه أن تقرير المصير القومي امتياز يهودي صرف، وأن العربية ليست سوى لغة "أدنى منزلة". هنا لم يعد الفلسطيني "مواطنا" حتى بالمعنى الشكلي، بل "مقيما مشروطا" في وطنه، محاصرا في سردية قانونية ترى وجوده عبئا لا حقّا.</w:t>
      </w:r>
    </w:p>
    <w:p>
      <w:pPr>
        <w:jc w:val="right"/>
      </w:pPr>
      <w:r>
        <w:t>ثم جاء الباحث أورن يفتاحئيل ليصوغ ذلك بما أسماه "الإثنوقراطية": نظام لا يكتفي بإقصاء الآخر من مراكز القرار، بل يعيد توزيع الأرض والموارد والديمغرافيا كلها لخدمة تفوق إثني طويل الأمد. في هذا المنطق، لا يعود التهميش حادثة استثنائية أو خللا يمكن إصلاحه، بل يتحول إلى "قانون الحياة" اليومية، إلى طبيعة ثانية تعيشها المؤسسات كما يعيشها الأفراد.</w:t>
      </w:r>
    </w:p>
    <w:p>
      <w:pPr>
        <w:jc w:val="right"/>
      </w:pPr>
      <w:r>
        <w:t>إننا إزاء منظومة كاملة تحول الإقصاء إلى قاعدة، وتجمل السيطرة بعبارات "أمن" و"ديمقراطية"، فيما هي في جوهرها مشروع استعماري إثنوسياسي مغلف بشرعية قانونية.</w:t>
      </w:r>
    </w:p>
    <w:p>
      <w:pPr>
        <w:jc w:val="right"/>
      </w:pPr>
      <w:r>
        <w:t>صناعة "الآخر" الفلسطيني: من العدو إلى اللامرئي</w:t>
      </w:r>
    </w:p>
    <w:p>
      <w:pPr>
        <w:jc w:val="right"/>
      </w:pPr>
      <w:r>
        <w:t>تبدو هذه البنى وكأنها قد صمِمت لإنتاج ضمير جمعي مشدود إلى سردية واحدة، لا يرى الفلسطيني جارا أو شريكا محتملا في الحياة، بل تهديدا وجوديا دائما. الإعلام بدوره يعيد تكريس هذا الإطار بتكرار صور الفلسطيني كـ "إرهابي" أو "قنبلة ديمغرافية موقوتة"، ما يجعل الخطر متخيَلا كجوهر هويته.</w:t>
      </w:r>
    </w:p>
    <w:p>
      <w:pPr>
        <w:jc w:val="right"/>
      </w:pPr>
      <w:r>
        <w:t>أما المدرسة فتلقن الأجيال رواية تأسيسية تقدِم قيام إسرائيل بوصفه "تحريرا"، بينما تمحى الذاكرة الفلسطينية وتستأصل من الفضاء المؤسسي للتاريخ.</w:t>
      </w:r>
    </w:p>
    <w:p>
      <w:pPr>
        <w:jc w:val="right"/>
      </w:pPr>
      <w:r>
        <w:t>وفي الممارسة اليومية، يتجلى أثر هذه التنشئة في ترتيب أولويات التعاطف: "الموت الفلسطيني" لا يتجاوز خبرا جانبيا، بينما يضخَم الخوف على الرهائن أو على "أمن الدولة".</w:t>
      </w:r>
    </w:p>
    <w:p>
      <w:pPr>
        <w:jc w:val="right"/>
      </w:pPr>
      <w:r>
        <w:t>لهذا لم يكن غريبا أن يخرج أكثر من مليون إسرائيلي في مظاهرات صاخبة، ليس للتنديد بإبادة المدنيين في غزة، بل للمطالبة حصريا بتحرير رهائن يهود؛ وكأن المعاناة تصبح مرئية فقط حين تتعلق بالـ"نحن"، فيما يحجب "الآخر" خلف جدار كثيف من اللامبالاة البنيوية.</w:t>
      </w:r>
    </w:p>
    <w:p>
      <w:pPr>
        <w:jc w:val="right"/>
      </w:pPr>
      <w:r>
        <w:t>البعد السيكولوجي: التطبيع مع العنف</w:t>
      </w:r>
    </w:p>
    <w:p>
      <w:pPr>
        <w:jc w:val="right"/>
      </w:pPr>
      <w:r>
        <w:t>يساعدنا علم النفس الاجتماعي على تفكيك هذه اللامبالاة البنيوية. فوفق نظرية "نزع الإنسانية" (Haslam, 2006)، يختزل الآخر في صورة مجردة: "تهديد" أو "رقم"، لا كحياة بشرية كاملة، ما يسهل تبرير العنف الموجه ضده.</w:t>
      </w:r>
    </w:p>
    <w:p>
      <w:pPr>
        <w:jc w:val="right"/>
      </w:pPr>
      <w:r>
        <w:t>في الحالة الإسرائيلية، لم يكن هذا الاختزال حدثا عابرا، بل آلية رسختها التربية والإعلام والسياسة عبر عقود طويلة. الفلسطيني لا يرى كـ "طفل يقتل"، بل كـ "احتمال خطر تمت معالجته"، أي كموضوع أمني أكثر منه ذاتا إنسانية.</w:t>
      </w:r>
    </w:p>
    <w:p>
      <w:pPr>
        <w:jc w:val="right"/>
      </w:pPr>
      <w:r>
        <w:t>إلى جانب ذلك، يقدم ألبرت باندورا مفهوم "فك الارتباط الأخلاقي" (Moral Disengagement) بوصفه آلية تتيح إعادة تأطير الأفعال العنيفة ضمن لغة مبرِرة ومخفَفة.</w:t>
      </w:r>
    </w:p>
    <w:p>
      <w:pPr>
        <w:jc w:val="right"/>
      </w:pPr>
      <w:r>
        <w:t>فالقصف يعاد توصيفه كـ "إجراء وقائي"، والموت الجماعي يدمج تحت خانة "الأضرار الجانبية". هذه الإستراتيجية اللغوية تنقل اللوم إلى الضحايا أنفسهم ("لأنهم يختبئون خلف المدنيين")، وتخلق مسافة عاطفية-رمزية تقلل من إدراك الألم الإنساني، بحيث يغدو التناقض الداخلي بين القيم الإنسانية وممارسة العنف غير وارد أصلا.</w:t>
      </w:r>
    </w:p>
    <w:p>
      <w:pPr>
        <w:jc w:val="right"/>
      </w:pPr>
      <w:r>
        <w:t>إعلان</w:t>
      </w:r>
    </w:p>
    <w:p>
      <w:pPr>
        <w:jc w:val="right"/>
      </w:pPr>
      <w:r>
        <w:t>على المستوى النفسي-الأخلاقي، يحدد باندورا حزمة من آليات التسكين الأخلاقي التي تضعف الإحساس بالذنب، وتسهل تقبل الإيذاء، من أبرزها:</w:t>
      </w:r>
    </w:p>
    <w:p>
      <w:pPr>
        <w:jc w:val="right"/>
      </w:pPr>
      <w:r>
        <w:t>التسمية التلطيفية: استبدال كلمات محايدة أو تقنية (مثل "تحييد أهداف") بتوصيفات واقعية لعمليات القصف التي تقتل مدنيين.</w:t>
      </w:r>
    </w:p>
    <w:p>
      <w:pPr>
        <w:jc w:val="right"/>
      </w:pPr>
      <w:r>
        <w:t>المقارنة الفضلى: تبرير الفعل عبر مقارنته بما يقال إنه "أسوأ" يرتكبه الآخرون.</w:t>
      </w:r>
    </w:p>
    <w:p>
      <w:pPr>
        <w:jc w:val="right"/>
      </w:pPr>
      <w:r>
        <w:t>تحويل المسؤولية: إلقاء العبء على "قرارات عليا"، أو على "ضرورات الأمن القومي" بدل المسؤول المباشر.</w:t>
      </w:r>
    </w:p>
    <w:p>
      <w:pPr>
        <w:jc w:val="right"/>
      </w:pPr>
      <w:r>
        <w:t>إلقاء اللوم على الضحية: تصوير المدنيين كجزء من المشكلة لأن الجماعات المسلحة "تتخذهم دروعا بشرية".</w:t>
      </w:r>
    </w:p>
    <w:p>
      <w:pPr>
        <w:jc w:val="right"/>
      </w:pPr>
      <w:r>
        <w:t>تكرار هذه الصيغ في الخطاب الرسمي والإعلامي لا يبرر العنف فحسب، بل ينشئ حاجزا لغويا-عاطفيا يطفئ "أجهزة الإنذار الأخلاقي" لدى الجمهور، ويحول المأساة الإنسانية إلى مجرد حدث تقني أو ضرورة أمنية، محروم من أي بعد وجداني أو أخلاقي.</w:t>
      </w:r>
    </w:p>
    <w:p>
      <w:pPr>
        <w:jc w:val="right"/>
      </w:pPr>
      <w:r>
        <w:t>هنا تتجلى خطورة البنية الأيديولوجية: فهي لا تكتفي بتحييد التعاطف، بل تنتج نوعا من "العمى الأخلاقي" الذي يمنع الحدث الإنساني من التحول إلى قضية أخلاقية. ففي اللحظة التي تختزل فيها غزة إلى "مسرح تهديد" لا إلى مجتمع بشري، يصبح الجوع والموت والتدمير نتيجة "منطقية" لمعادلة الأمن.</w:t>
      </w:r>
    </w:p>
    <w:p>
      <w:pPr>
        <w:jc w:val="right"/>
      </w:pPr>
      <w:r>
        <w:t>حتى الاحتجاجات الداخلية التي شهدتها إسرائيل في 2024 و2025 ضد حكومة نتنياهو تكشف عن هذا الانحراف البنيوي: المطلب المركزي لم يكن إنهاء الاحتلال أو وقف المجازر، بل استعادة "الرهائن" بوصفهم الامتداد المباشر لمنطق "الأمن القومي اليهودي".</w:t>
      </w:r>
    </w:p>
    <w:p>
      <w:pPr>
        <w:jc w:val="right"/>
      </w:pPr>
      <w:r>
        <w:t>بكلمات أخرى، الضمير الجمعي لا يتم تفعيله إلا عندما يكون "اليهودي في خطر"، أما الفلسطيني فيترك خارج معادلة الاستحقاق الأخلاقي.</w:t>
      </w:r>
    </w:p>
    <w:p>
      <w:pPr>
        <w:jc w:val="right"/>
      </w:pPr>
      <w:r>
        <w:t>بهذا المعنى، لا تفهم اللامبالاة على أنها "فشل إنساني فردي" بقدر ما هي منتَج سيكولوجي-أيديولوجي ممنهج، صاغته عقود من التنشئة الإثنوقراطية والإعلام التعبوي، وحولته إلى ما يشبه "الإدراك الافتراضي" الذي يستبطنه الفرد الإسرائيلي، حتى وهو يهتف في الشارع ضد حكومته.</w:t>
      </w:r>
    </w:p>
    <w:p>
      <w:pPr>
        <w:jc w:val="right"/>
      </w:pPr>
      <w:r>
        <w:t>القوة الناعمة للأيديولوجيا: الأمن كمقدس</w:t>
      </w:r>
    </w:p>
    <w:p>
      <w:pPr>
        <w:jc w:val="right"/>
      </w:pPr>
      <w:r>
        <w:t>في إسرائيل، تتحول الأمننة (Securitization) إلى ما يشبه دينا مدنيا يسيطر على كل نقاش سياسي أو أخلاقي، بحيث يعاد تأطير أي مسألة على الفور ضمن سؤال واحد: "هل هذا يهدد أمن إسرائيل؟".</w:t>
      </w:r>
    </w:p>
    <w:p>
      <w:pPr>
        <w:jc w:val="right"/>
      </w:pPr>
      <w:r>
        <w:t>هذا الإطار يجعل حتى اليسار الإسرائيلي عاجزا عن التعاطف مع الضحايا الفلسطينيين، لأن أي اعتراف بمعاناتهم يفسر على أنه تهديد مباشر لسردية الأمن القومي. النتيجة هي مجتمع متماهٍ مع أيديولوجية تخدره أخلاقيا، وتحول دون رؤية الآخر كذات إنسانية كاملة.</w:t>
      </w:r>
    </w:p>
    <w:p>
      <w:pPr>
        <w:jc w:val="right"/>
      </w:pPr>
      <w:r>
        <w:t>الأيديولوجية الصهيونية أنتجت ضميرا جمعيا يقوم على ثلاثة محاور متداخلة:</w:t>
      </w:r>
    </w:p>
    <w:p>
      <w:pPr>
        <w:jc w:val="right"/>
      </w:pPr>
      <w:r>
        <w:t>أولا،</w:t>
      </w:r>
    </w:p>
    <w:p>
      <w:pPr>
        <w:jc w:val="right"/>
      </w:pPr>
      <w:r>
        <w:t>تفوق إثنوسياسي مكرس قانونيا ومؤسساتيا.</w:t>
      </w:r>
    </w:p>
    <w:p>
      <w:pPr>
        <w:jc w:val="right"/>
      </w:pPr>
      <w:r>
        <w:t>ثانيا،</w:t>
      </w:r>
    </w:p>
    <w:p>
      <w:pPr>
        <w:jc w:val="right"/>
      </w:pPr>
      <w:r>
        <w:t>إقصاء الفلسطيني عبر خطاب أمني مستمر ومتواصل.</w:t>
      </w:r>
    </w:p>
    <w:p>
      <w:pPr>
        <w:jc w:val="right"/>
      </w:pPr>
      <w:r>
        <w:t>ثالثا،</w:t>
      </w:r>
    </w:p>
    <w:p>
      <w:pPr>
        <w:jc w:val="right"/>
      </w:pPr>
      <w:r>
        <w:t>تطبيع العنف واعتبار معاناة الآخر "غير مرئية" أو هامشية أخلاقيا.</w:t>
      </w:r>
    </w:p>
    <w:p>
      <w:pPr>
        <w:jc w:val="right"/>
      </w:pPr>
      <w:r>
        <w:t>ما يرسم هنا ليس مجرد سياسة دولة، بل بنية متكاملة ذهنية ونفسية وقانونية تجعل المجتمع الإسرائيلي، في أغلبيته، عاجزا عن التعاطف مع الإبادة في غزة، بل يرى فيها إجراء أمنيا مشروعا.</w:t>
      </w:r>
    </w:p>
    <w:p>
      <w:pPr>
        <w:jc w:val="right"/>
      </w:pPr>
      <w:r>
        <w:t>2- ذهنية الحصار و"إيثوس الصراع": صدمة طويلة العمر</w:t>
      </w:r>
    </w:p>
    <w:p>
      <w:pPr>
        <w:jc w:val="right"/>
      </w:pPr>
      <w:r>
        <w:t>تشتغل "ذهنية الحصار" في الوعي الإسرائيلي كعدسة معرفية لا ترى العالم إلا من ثقب التهديد. هذا ما يسميه دانيال بار-تال "إيثوس الصراع": حزمة معتقدات جاهزة تحدد من نحن، من العدو، ما الذي يعد تهديدا، وكيف تقرأ المعاناة، ثم تصبح – بفعل التكرار المؤسسي والتعليم والإعلام والخبرة العسكرية – بديهة اجتماعية لا تحتاج إلى برهان.</w:t>
      </w:r>
    </w:p>
    <w:p>
      <w:pPr>
        <w:jc w:val="right"/>
      </w:pPr>
      <w:r>
        <w:t>حين تتجذر هذه البديهة، تتحول مشاهد غزة إلى "نتائج مؤسفة ولكن حتمية" ضمن معادلة تقدَس فيها الضرورات الأمنية، وتحذف منها كلفة الآخر الإنسانية. هنا لا يعود السؤال: "ماذا يحدث للفلسطينيين؟" بل "هل ما يحدث يقلل الخطر علينا؟". هذا الانزياح هو جوهر الذهنية الحصارية: تحويل الأخلاق إلى ملحق للأمن.</w:t>
      </w:r>
    </w:p>
    <w:p>
      <w:pPr>
        <w:jc w:val="right"/>
      </w:pPr>
      <w:r>
        <w:t>إعلان</w:t>
      </w:r>
    </w:p>
    <w:p>
      <w:pPr>
        <w:jc w:val="right"/>
      </w:pPr>
      <w:r>
        <w:t>تتغذى هذه الذهنية بصدمات متراكمة تمتد عبر عقود، تعيد إنتاجها الصهيونية باستمرار: اضطهاد أوروبا، المحرقة، الحروب المتكررة، وكل هذه الأحداث تحوَل إلى "ذاكرة عاملة" تتكرس من خلال طقوس مدنية، ومناهج دراسية، وإعلام يومي، لتصبح جزءا من فهم المجتمع الإسرائيلي لهويته وتهديداته.</w:t>
      </w:r>
    </w:p>
    <w:p>
      <w:pPr>
        <w:jc w:val="right"/>
      </w:pPr>
      <w:r>
        <w:t>في علم النفس السياسي تسمى هذه العملية "إدامة الصراع"؛ إذ تستخرج من الماضي رواية واحدة تفسر الحاضر وتنجز مهمتين في آن: تبرير السياسات الصلبة، وتحصين الجمهور ضد المعلومات المناقضة.</w:t>
      </w:r>
    </w:p>
    <w:p>
      <w:pPr>
        <w:jc w:val="right"/>
      </w:pPr>
      <w:r>
        <w:t>لذلك تقاوم الذهنية الحصارية الحقائق التي لا تتلاءم مع قالبها الإدراكي: صور التجويع تعاد صياغتها كـ "ضغط مشروع"، وقوائم قتلى الأطفال تختزل إلى "أرقام" تلقى مسؤوليتها على "عدو يستخدم المدنيين دروعا".</w:t>
      </w:r>
    </w:p>
    <w:p>
      <w:pPr>
        <w:jc w:val="right"/>
      </w:pPr>
      <w:r>
        <w:t>إنها آلية نزع إنسانية مركبة: ترى الآخر كناقل محتمل للتهديد، فتنزِل عليه معايير أخلاقية مخففة، وتستبدل التعاطف بـ "حس ضرورة" بارد.</w:t>
      </w:r>
    </w:p>
    <w:p>
      <w:pPr>
        <w:jc w:val="right"/>
      </w:pPr>
      <w:r>
        <w:t>تتجلى هنا ديناميات نفس-اجتماعية واضحة:</w:t>
      </w:r>
    </w:p>
    <w:p>
      <w:pPr>
        <w:jc w:val="right"/>
      </w:pPr>
      <w:r>
        <w:t>يتيح مفهوم "الانفصال الأخلاقي" (Moral Disengagement) لأفراد عاديين تبرير أذى جسيم ما دام أنه يغلف بخطاب دفاعي.</w:t>
      </w:r>
    </w:p>
    <w:p>
      <w:pPr>
        <w:jc w:val="right"/>
      </w:pPr>
      <w:r>
        <w:t>بينما يدفع "التنافر المعرفي" إلى تجنب الأخبار التي تهز صورة الذات "المدافعة".</w:t>
      </w:r>
    </w:p>
    <w:p>
      <w:pPr>
        <w:jc w:val="right"/>
      </w:pPr>
      <w:r>
        <w:t>في الوقت نفسه، تعمل "الأمننة" على تحويل كل نقاش سياسي إلى اختبار ولاء للأمن القومي.</w:t>
      </w:r>
    </w:p>
    <w:p>
      <w:pPr>
        <w:jc w:val="right"/>
      </w:pPr>
      <w:r>
        <w:t>الخدمة العسكرية الإجبارية تضيف بعدا حسيا وتجريبيا، إذ تصنع خبرة يومية تغلف العالم بمنطق "نحن/هم"، وتبسط الحياة والموت إلى معادلات عملياتية قابلة للتطبيق.</w:t>
      </w:r>
    </w:p>
    <w:p>
      <w:pPr>
        <w:jc w:val="right"/>
      </w:pPr>
      <w:r>
        <w:t>وعندما يواجه الداخل هزة- عمليات عسكرية أو أسر رهائن- يتفعل ما يمكن تسميته "الالتفاف حول العلم"، فيرتفع منسوب الامتثال وتنكمش مساحة الشك الأخلاقي، حتى يعاد تعريف الاحتجاج ذاته كأداة لتحسين الأداء الحربي لا لوقف العنف: أكبر الحشود قد تتظاهر، لكن سقف مطالبتها يظل "تحرير الرهائن" لا "تحرير الأخلاق من أسر الأمن".</w:t>
      </w:r>
    </w:p>
    <w:p>
      <w:pPr>
        <w:jc w:val="right"/>
      </w:pPr>
      <w:r>
        <w:t>هذا الإيثوس ليس مجرد أفكار في الهواء؛ إنه بنية مؤسسية:</w:t>
      </w:r>
    </w:p>
    <w:p>
      <w:pPr>
        <w:jc w:val="right"/>
      </w:pPr>
      <w:r>
        <w:t>القانون</w:t>
      </w:r>
    </w:p>
    <w:p>
      <w:pPr>
        <w:jc w:val="right"/>
      </w:pPr>
      <w:r>
        <w:t>يعيد تعريف الانتماء واللغة والرموز بما يرسخ مركزية "الشعب المهيمن".</w:t>
      </w:r>
    </w:p>
    <w:p>
      <w:pPr>
        <w:jc w:val="right"/>
      </w:pPr>
      <w:r>
        <w:t>الإعلام العمومي والخاص</w:t>
      </w:r>
    </w:p>
    <w:p>
      <w:pPr>
        <w:jc w:val="right"/>
      </w:pPr>
      <w:r>
        <w:t>يشتغل بمنطق "إدارة الإدراك" لا اختبار السردية.</w:t>
      </w:r>
    </w:p>
    <w:p>
      <w:pPr>
        <w:jc w:val="right"/>
      </w:pPr>
      <w:r>
        <w:t>المدرسة</w:t>
      </w:r>
    </w:p>
    <w:p>
      <w:pPr>
        <w:jc w:val="right"/>
      </w:pPr>
      <w:r>
        <w:t>تنتج مواطنا محصنا ضد الشك في بداهات الأمن.</w:t>
      </w:r>
    </w:p>
    <w:p>
      <w:pPr>
        <w:jc w:val="right"/>
      </w:pPr>
      <w:r>
        <w:t>المؤسسة الدينية-القومية</w:t>
      </w:r>
    </w:p>
    <w:p>
      <w:pPr>
        <w:jc w:val="right"/>
      </w:pPr>
      <w:r>
        <w:t>تمنح الصراع قداسة تحول "القيم المحمية" إلى تابوهات لا تقبل المقايضة (Atran: Sacred Values).</w:t>
      </w:r>
    </w:p>
    <w:p>
      <w:pPr>
        <w:jc w:val="right"/>
      </w:pPr>
      <w:r>
        <w:t>ومع الزمن، تتبلور "أمية أخلاقية انتقائية": قدرة عالية على رصد ألم الذات مع عطب مزمن في التقاط ألم الآخر. عند هذه العتبة يصبح موت الفلسطيني "ضجيجا خلفيا" لا يقطع البث الرئيسي، ويغدو الانشغال بالرهائن هو الامتحان الأسمى للفضيلة العامة.</w:t>
      </w:r>
    </w:p>
    <w:p>
      <w:pPr>
        <w:jc w:val="right"/>
      </w:pPr>
      <w:r>
        <w:t>ولئن كانت الذهنية الحصارية تبدو عصية على الاختراق، فإن نقاط هشاشتها معروفة:</w:t>
      </w:r>
    </w:p>
    <w:p>
      <w:pPr>
        <w:jc w:val="right"/>
      </w:pPr>
      <w:r>
        <w:t>عندما تتخالط دوائر المعرفة (شهادات جنود ومسعفين، تحقيقات حقوقية من مصادر تعد "من داخل الدائرة"، أدلة بصرية موثقة يصعب إنكارها) يبدأ التنافر المعرفي في تقويض يقينها.</w:t>
      </w:r>
    </w:p>
    <w:p>
      <w:pPr>
        <w:jc w:val="right"/>
      </w:pPr>
      <w:r>
        <w:t>وعندما تظهر التكاليف الإستراتيجية والاقتصادية والسمعية للحرب أنها تهديد مباشر للأمن نفسه، تتشقق قداسة "الضرورة".</w:t>
      </w:r>
    </w:p>
    <w:p>
      <w:pPr>
        <w:jc w:val="right"/>
      </w:pPr>
      <w:r>
        <w:t>لكن ذلك لا يحدث تلقائيا؛ يحتاج إلى جسور إبستيمية [معرفية]، وإلى إعلام لا يكتفي بإعادة تدوير خطاب الخطر، وإلى نخب سياسية وثقافية تعيد تدوير الذاكرة الجمعية من "ذاكرة حصار" إلى "ذاكرة تحذير أخلاقي" ترى في أمن الآخر شرطا لازدهار الذات.</w:t>
      </w:r>
    </w:p>
    <w:p>
      <w:pPr>
        <w:jc w:val="right"/>
      </w:pPr>
      <w:r>
        <w:t>ما لم يحدث هذا التحول، سيظل الإيثوس يعمل كجهاز تخدير جماعي: يخفض الإحساس بالذنب، ويرفع عتبة تحمل الأذى الواقع على الآخر، ويحافظ على دائرة مغلقة من العنف المبرَر ذاتيا.</w:t>
      </w:r>
    </w:p>
    <w:p>
      <w:pPr>
        <w:jc w:val="right"/>
      </w:pPr>
      <w:r>
        <w:t>الخلاصة القاسية أن "ذهنية الحصار" ليست وصفا بل برنامج عمل يومي: تنتج سياسة، وتشغل إعلاما، وتعيد تنشئة أجيال. وبقدر ما تحافظ على تماسك المجتمع الإسرائيلي حول أمنه "المقدس"، فإنها تفقِد هذا المجتمع القدرة على رؤية إنسانيته كاملة لأنه لا يرى إنسانية الآخرين.</w:t>
      </w:r>
    </w:p>
    <w:p>
      <w:pPr>
        <w:jc w:val="right"/>
      </w:pPr>
      <w:r>
        <w:t>كسر الحلقة يتطلب اعترافا شجاعا بأن الأمن الذي يعفيك من الأخلاق هو أمن مؤقت، وأن إيثوس الصراع – مهما طال عمر صدمته – لا يستطيع أن يصنع سلاما ولا حتى "أمنا" مستداما؛ إنه يصنع فقط عينا لا تبصر إلا خطرها، وضميرا لا يسمع إلا صدى نفسه.</w:t>
      </w:r>
    </w:p>
    <w:p>
      <w:pPr>
        <w:jc w:val="right"/>
      </w:pPr>
      <w:r>
        <w:t>3- من التنشئة إلى التمثيل: كيف تصبح المعاناة "غير مرئية"؟</w:t>
      </w:r>
    </w:p>
    <w:p>
      <w:pPr>
        <w:jc w:val="right"/>
      </w:pPr>
      <w:r>
        <w:t>يتداخل مساران طويلان- التنشئة المبكرة والتمثيل العام- ليقودا إلى نتيجة واحدة: تحويل معاناة الفلسطينيين إلى "لامرئي".</w:t>
      </w:r>
    </w:p>
    <w:p>
      <w:pPr>
        <w:jc w:val="right"/>
      </w:pPr>
      <w:r>
        <w:t>إعلان</w:t>
      </w:r>
    </w:p>
    <w:p>
      <w:pPr>
        <w:jc w:val="right"/>
      </w:pPr>
      <w:r>
        <w:t>في المدرسة، تغرس البذرة الأولى. تظهر دراسات تحليل الكتب المدرسية الإسرائيلية أن تقديم الفلسطينيين يجري غالبا عبر محو بصري ودلالي: خرائط بلا أسماء عربية، مفردات تصف المكان كأرض "خالية" أعيد "تحريرها"، وسردية أحادية تجعل حضور الفلسطيني حدثا طارئا لا حاملا لحق ولا لذاكرة.</w:t>
      </w:r>
    </w:p>
    <w:p>
      <w:pPr>
        <w:jc w:val="right"/>
      </w:pPr>
      <w:r>
        <w:t>هذا ما وثقته نوريت بِلِد-إلحانان في قراءتها اللغوية-البصرية للمناهج، حيث تتحول اختيارات الصورة واللغة إلى أداة لتصغير وجود "الآخر" وإبعاده عن أفق التعاطف. نتيجة هذا البناء ليست "معلومة" فحسب، بل عادة نظر تعلِم الأجيال كيف لا ترى.</w:t>
      </w:r>
    </w:p>
    <w:p>
      <w:pPr>
        <w:jc w:val="right"/>
      </w:pPr>
      <w:r>
        <w:t>وحين ينتقل اليافع إلى الفضاء العام، يتلقف الإعلام الخيط من المدرسة لكنه ينسجه بخيوط "أمنية". يبين دانيال دور، في تحليله تغطية اندلاع الانتفاضة الثانية، كيف صيغ الخبر ضمن قوالب جاهزة تؤطِر الحدث انطلاقا من مصادر أمنية رسمية، وتعيد ترتيب الوقائع بحيث تقدَم القوة على أنها "رد" والضحايا الفلسطينيون على أنهم "أضرار جانبية"، لا يدعي دور سوء نية المراسلين بقدر ما يكشف "اقتصادا سرديا" يجعل زوايا التغطية تضيق كلما ارتفع منسوب الخطر.</w:t>
      </w:r>
    </w:p>
    <w:p>
      <w:pPr>
        <w:jc w:val="right"/>
      </w:pPr>
      <w:r>
        <w:t>وفي منظور أوسع، يظهر غادي ولفسفلِد أن وسائل الإعلام في سياقات الصراع تميل إلى الاصطفاف مع البيئة السياسية السائدة؛ فحين تتقدم رواية الأمن على غيرها، يصبح دور الإعلام في الغالب تعزيز الإجماع لا زعزعته، وتعلو أصوات المؤسسة العسكرية على أصوات الضحايا. بهذه الدينامية، تتشكل "هندسة للمرئي": ما يعرض، ومَن يقتبس، وكيف تسمى الأشياء.</w:t>
      </w:r>
    </w:p>
    <w:p>
      <w:pPr>
        <w:jc w:val="right"/>
      </w:pPr>
      <w:r>
        <w:t>ويتكفل البحث التجريبي بإظهار الوجه الأكثر صرامة لهذه العملية: إزالة الإنسانية. طور نور كتيلي وإميل برونو وزملاؤهما مقياس "سلم صعود الإنسان" الذي يقيس "التجريد الصريح لصفة الإنسانية" عند النظر إلى جماعات خارجية.</w:t>
      </w:r>
    </w:p>
    <w:p>
      <w:pPr>
        <w:jc w:val="right"/>
      </w:pPr>
      <w:r>
        <w:t>في عينات شملت إسرائيليين وفلسطينيين، تنبأ ارتفاع مستويات هذا التجريد بتأييد عقوبات أقسى وسياسات أقل تسوية، أي إن تراجع الاعتراف بالإنسانية يقترن مباشرة بالقبول بمزيد من الأذى.</w:t>
      </w:r>
    </w:p>
    <w:p>
      <w:pPr>
        <w:jc w:val="right"/>
      </w:pPr>
      <w:r>
        <w:t>وتظهر أعمال لاحقة في سياق "الحرب غير المتكافئة" أن إزالة الإنسانية متبادلة ولكنها متغذية على وقع العنف، ما يجعل كل جولة أشد قسوة من سابقتها؛ لأنها جاءت مهيأة نفسيا بسلسلة من عمليات نزع الاعتراف.</w:t>
      </w:r>
    </w:p>
    <w:p>
      <w:pPr>
        <w:jc w:val="right"/>
      </w:pPr>
      <w:r>
        <w:t>النتيجة العملية:</w:t>
      </w:r>
    </w:p>
    <w:p>
      <w:pPr>
        <w:jc w:val="right"/>
      </w:pPr>
      <w:r>
        <w:t>حين يتراجع حضور "الإنسان" في تمثيل الآخر، يهبط معه سقف التعاطف، ويصعد القبول بالإيذاء "بوصفه تدبيرا ضروريا".</w:t>
      </w:r>
    </w:p>
    <w:p>
      <w:pPr>
        <w:jc w:val="right"/>
      </w:pPr>
      <w:r>
        <w:t>بهذه السلسلة الممتدة من الفصل الدراسي إلى النشرة، ومن التسمية إلى القياس التجريبي، يتحول الألم الفلسطيني إلى حدث "خارجي" لا يخترق الوجدان العام إلا استثناء. ليس لأن الأفراد مولعون بالقسوة، بل لأن البنى المعرفية واللغوية تنظم ما يرى وما لا يرى، ومن يستحق التفهم ومن يعرَف خطرا.</w:t>
      </w:r>
    </w:p>
    <w:p>
      <w:pPr>
        <w:jc w:val="right"/>
      </w:pPr>
      <w:r>
        <w:t>المدرسة تنقص رصيد "القابلية للتعاطف" عبر محو مبكر.</w:t>
      </w:r>
    </w:p>
    <w:p>
      <w:pPr>
        <w:jc w:val="right"/>
      </w:pPr>
      <w:r>
        <w:t>الإعلام يعيد ترتيب الخبر على محور الأمن.</w:t>
      </w:r>
    </w:p>
    <w:p>
      <w:pPr>
        <w:jc w:val="right"/>
      </w:pPr>
      <w:r>
        <w:t>الآليات النفسية تسكن القلق الأخلاقي وتعيد تسمية الفعل.</w:t>
      </w:r>
    </w:p>
    <w:p>
      <w:pPr>
        <w:jc w:val="right"/>
      </w:pPr>
      <w:r>
        <w:t>والنتيجة تقاس في المختبر: ارتفاع التجريد الإنساني يساوي دعما أوسع لسياسات أكثر إيذاء.</w:t>
      </w:r>
    </w:p>
    <w:p>
      <w:pPr>
        <w:jc w:val="right"/>
      </w:pPr>
      <w:r>
        <w:t>وحين تشتد التعبئة وتتكرس "ذهنية الحصار"، يصبح أي كسر لهذا النسق مكلفا اجتماعيا – إذ يقرأ التعاطف مع الضحية بوصفه "خيانة للسردية الأمنية".</w:t>
      </w:r>
    </w:p>
    <w:p>
      <w:pPr>
        <w:jc w:val="right"/>
      </w:pPr>
      <w:r>
        <w:t>لذلك، فإن معالجة "لامرئية" المعاناة لا تبدأ بنداءات أخلاقية عامة، بل بتعديل في مصادر الرؤية نفسها: محتوى المنهاج، قوالب التغطية، لغة الفاعلين الرسميين، وآليات المساءلة التي تمنع اللغة من أن تخدر الحس الأخلاقي.</w:t>
      </w:r>
    </w:p>
    <w:p>
      <w:pPr>
        <w:jc w:val="right"/>
      </w:pPr>
      <w:r>
        <w:t>هذا هو "السر" في تلخيصه العلمي: لا حاجة لرقابة صلبة كي تطفَأ رؤية الألم، يكفي انتظام مؤسسي في إنتاج خطاب يحرك العيون بعيدا – ويقنع الضمير بأن ما لا يرى… غير موجود.</w:t>
      </w:r>
    </w:p>
    <w:p>
      <w:pPr>
        <w:jc w:val="right"/>
      </w:pPr>
      <w:r>
        <w:t>4- "جز العشب": عقيدة إدارة الصراع بدل حله</w:t>
      </w:r>
    </w:p>
    <w:p>
      <w:pPr>
        <w:jc w:val="right"/>
      </w:pPr>
      <w:r>
        <w:t>"جز العشب" ليس استعارة بل عقيدة أمنية إسرائيلية راسخة خلال العقدين الأخيرين: جولات عسكرية دورية لتقليص قدرة الفاعلين الفلسطينيين على المقاومة، من دون أي مسعى لمعالجة جذور الصراع.</w:t>
      </w:r>
    </w:p>
    <w:p>
      <w:pPr>
        <w:jc w:val="right"/>
      </w:pPr>
      <w:r>
        <w:t>هي إدارة الخطر بدل حله، إستراتيجية تكتيكية قصيرة الأمد تحول الاحتلال إلى روتين من الضرب والتهدئة المؤقتة.</w:t>
      </w:r>
    </w:p>
    <w:p>
      <w:pPr>
        <w:jc w:val="right"/>
      </w:pPr>
      <w:r>
        <w:t>المفهوم صاغه باحثون إسرائيليون مثل إنبار وشامير كخيار واقعي أمام خصوم "غير دولتيين" بلا أفق سياسي قريب. الضربات المتقطعة تهدف إلى كبح السعة القتالية للخصم، تليها هدنة قصيرة ثم جولة جديدة، في دورة مستمرة من العنف تقدَم داخليا كـ "صيانة ردعية" ضرورية لأمن المجتمع.</w:t>
      </w:r>
    </w:p>
    <w:p>
      <w:pPr>
        <w:jc w:val="right"/>
      </w:pPr>
      <w:r>
        <w:t>على الأرض، تتحول هذه الجولات إلى دمار واسع للبنية التحتية، نزوح جماعي، وقتل مدنيين، فيقدَم الفلسطينيون كثمن مقبول في خطاب الأمن. يتحول العنف إلى إجراء روتيني، ويطبع في الوعي بوصفه "قدرا لا بد منه".</w:t>
      </w:r>
    </w:p>
    <w:p>
      <w:pPr>
        <w:jc w:val="right"/>
      </w:pPr>
      <w:r>
        <w:t>كل دورة تعيد إنتاج مقاومة جديدة، وكل دمار يولد بيئة خصبة للفقر واليأس والرغبة في الانتقام، ما يجعل العنف متكررا ويستنزف الموارد دون أي تغيير جوهري في المعادلة السياسية.</w:t>
      </w:r>
    </w:p>
    <w:p>
      <w:pPr>
        <w:jc w:val="right"/>
      </w:pPr>
      <w:r>
        <w:t>الأثر الميداني والإنساني واضح:</w:t>
      </w:r>
    </w:p>
    <w:p>
      <w:pPr>
        <w:jc w:val="right"/>
      </w:pPr>
      <w:r>
        <w:t>انهيار الخدمات الأساسية.</w:t>
      </w:r>
    </w:p>
    <w:p>
      <w:pPr>
        <w:jc w:val="right"/>
      </w:pPr>
      <w:r>
        <w:t>تآكل اقتصادي طويل الأمد.</w:t>
      </w:r>
    </w:p>
    <w:p>
      <w:pPr>
        <w:jc w:val="right"/>
      </w:pPr>
      <w:r>
        <w:t>صدمات نفسية جماعية.</w:t>
      </w:r>
    </w:p>
    <w:p>
      <w:pPr>
        <w:jc w:val="right"/>
      </w:pPr>
      <w:r>
        <w:t>بيئة إقليمية قابلة للاشتعال مع دور متزايد لقوى خارجية.</w:t>
      </w:r>
    </w:p>
    <w:p>
      <w:pPr>
        <w:jc w:val="right"/>
      </w:pPr>
      <w:r>
        <w:t>في المقابل، تمنح هذه الممارسة النخب الإسرائيلية ما يمكن وصفه بـ "مخدر أخلاقي"، إذ تقدَم للجمهور باعتبارها ثمنا أمنيا مقبولا، ما يقلل المساءلة القانونية والسياسية، ويعزز شرعية استخدام القوة بلا حدود.</w:t>
      </w:r>
    </w:p>
    <w:p>
      <w:pPr>
        <w:jc w:val="right"/>
      </w:pPr>
      <w:r>
        <w:t>نقديا، تبدو هذه العقيدة ناجعة تكتيكيا لكنها عقيمة إستراتيجيا: لا تعالج العدالة أو أفق السلام، وتحول الاحتلال إلى صيانة دورية للعنف، وتطبع الحرب كحقيقة طبيعية بدلا من كونها انحرافا عن القانون والأخلاق.</w:t>
      </w:r>
    </w:p>
    <w:p>
      <w:pPr>
        <w:jc w:val="right"/>
      </w:pPr>
      <w:r>
        <w:t>الخروج من هذا الروتين يتطلب كسر منطق العنف الدوري، واستبداله بعملية سياسية شاملة، إقرار كامل بالحقوق الفلسطينية، إعادة إعمار مستدامة تربط بين التنمية والعدالة، وآليات محاسبة صارمة تمنع تحويل القصف إلى روتين بلا ثمن.</w:t>
      </w:r>
    </w:p>
    <w:p>
      <w:pPr>
        <w:jc w:val="right"/>
      </w:pPr>
      <w:r>
        <w:t>"جز العشب" ليس مجرد إستراتيجية أمنية، بل آلية لإعادة إنتاج العنف، والبديل الحقيقي لا يكمن في جولات محسوبة بل في شجاعة سياسية تضمن الأمن عبر العدالة وتحطم العمى الأخلاقي الذي يبرر استمرار الاحتلال.</w:t>
      </w:r>
    </w:p>
    <w:p>
      <w:pPr>
        <w:jc w:val="right"/>
      </w:pPr>
      <w:r>
        <w:t>5- نحو كسر دائرة "العمى الأخلاقي"</w:t>
      </w:r>
    </w:p>
    <w:p>
      <w:pPr>
        <w:jc w:val="right"/>
      </w:pPr>
      <w:r>
        <w:t>إن "العمى الأخلاقي" الذي يطبع المجتمع الإسرائيلي ونخبه السياسية والثقافية ليس عرضا نفسيا فرديا ولا خطأ عاطفيا عابرا، بل هو بنية متكاملة تتضافر فيها المنظومات القانونية-السياسية، والذهنية الصراعية، وآليات التنشئة والتمثيل الثقافي، والعقائد الأمنية المؤدلجة.</w:t>
      </w:r>
    </w:p>
    <w:p>
      <w:pPr>
        <w:jc w:val="right"/>
      </w:pPr>
      <w:r>
        <w:t>هذه البنية تخلق حالة من التمنع البنيوي أمام الاعتراف بالذنب، وتمنح العنف شرعية دائمة عبر سردية الدولة-الأمة، بحيث يتحول الاحتلال والتمييز إلى "إجراءات دفاعية"، ويعاد إنتاج الضحية كمسؤولة عن مأساتها.</w:t>
      </w:r>
    </w:p>
    <w:p>
      <w:pPr>
        <w:jc w:val="right"/>
      </w:pPr>
      <w:r>
        <w:t>لكن السؤال المركزي يبقى: هل هذا قدر محتوم؟</w:t>
      </w:r>
    </w:p>
    <w:p>
      <w:pPr>
        <w:jc w:val="right"/>
      </w:pPr>
      <w:r>
        <w:t>الجواب: لا. العمى الأخلاقي حالة مصنعة يمكن زعزعتها عبر برنامج طويل الأمد، متعدد المستويات، يجمع بين التفكيك الداخلي، واستعادة الحقوق الفلسطينية، وإعادة تشكيل وعي دولي جديد.</w:t>
      </w:r>
    </w:p>
    <w:p>
      <w:pPr>
        <w:jc w:val="right"/>
      </w:pPr>
      <w:r>
        <w:t>1- التفكيك الداخلي: نحو تحرير اليهود من أسر الصهيونية</w:t>
      </w:r>
    </w:p>
    <w:p>
      <w:pPr>
        <w:jc w:val="right"/>
      </w:pPr>
      <w:r>
        <w:t>أي مقاربة إستراتيجية للتغيير تبدأ من الداخل الإسرائيلي، عبر:</w:t>
      </w:r>
    </w:p>
    <w:p>
      <w:pPr>
        <w:jc w:val="right"/>
      </w:pPr>
      <w:r>
        <w:t>القانون والسياسة:</w:t>
      </w:r>
    </w:p>
    <w:p>
      <w:pPr>
        <w:jc w:val="right"/>
      </w:pPr>
      <w:r>
        <w:t>إخضاع المنظومة القانونية التي تشرعن التمييز لنقد جذري، وربط شرعية إسرائيل الدولية بوقف الاستيطان والالتزام الصارم بالقانون الدولي.</w:t>
      </w:r>
    </w:p>
    <w:p>
      <w:pPr>
        <w:jc w:val="right"/>
      </w:pPr>
      <w:r>
        <w:t>تفكيك الذهنية الصراعية:</w:t>
      </w:r>
    </w:p>
    <w:p>
      <w:pPr>
        <w:jc w:val="right"/>
      </w:pPr>
      <w:r>
        <w:t>مواجهة خطاب "العدو الدائم" عبر أدوات التعليم البديل والإعلام النقدي، بما يعيد تشكيل العلاقة مع الفلسطيني لا كـ "تهديد وجودي"، بل كشريك في العدالة.</w:t>
      </w:r>
    </w:p>
    <w:p>
      <w:pPr>
        <w:jc w:val="right"/>
      </w:pPr>
      <w:r>
        <w:t>النخب الجديدة:</w:t>
      </w:r>
    </w:p>
    <w:p>
      <w:pPr>
        <w:jc w:val="right"/>
      </w:pPr>
      <w:r>
        <w:t>لن يتحقق تحول بنيوي دون بروز نخب يهودية- دينية وعلمانية، من الداخل والخارج – مناهضة للصهيونية، تدعو إلى إعادة تعريف الهوية اليهودية خارج منطق الدولة الاستيطانية. هذه النخب يمكنها أن تحرر اليهود من سجن الأيديولوجيا الصهيونية الذي حولهم إلى أدوات احتلال، وتمنحهم فرصة لاستعادة معنى إنساني-أخلاقي لهويتهم.</w:t>
      </w:r>
    </w:p>
    <w:p>
      <w:pPr>
        <w:jc w:val="right"/>
      </w:pPr>
      <w:r>
        <w:t>مبادرة مستقبلية مقترحة:</w:t>
      </w:r>
    </w:p>
    <w:p>
      <w:pPr>
        <w:jc w:val="right"/>
      </w:pPr>
      <w:r>
        <w:t>"منتدى اليهود ضد الصهيونية"، شبكة دولية تجمع مثقفين وفنانين ويهودا تقدميين يعيدون صياغة خطاب بديل، يفتح الطريق أمام شراكات عادلة مع الفلسطينيين والعالم.</w:t>
      </w:r>
    </w:p>
    <w:p>
      <w:pPr>
        <w:jc w:val="right"/>
      </w:pPr>
      <w:r>
        <w:t>2- استعادة الحقوق الفلسطينية: العدالة كشرط للسلام</w:t>
      </w:r>
    </w:p>
    <w:p>
      <w:pPr>
        <w:jc w:val="right"/>
      </w:pPr>
      <w:r>
        <w:t>لا معنى لتفكيك العمى الأخلاقي دون إعادة الحقوق الفلسطينية كاملة:</w:t>
      </w:r>
    </w:p>
    <w:p>
      <w:pPr>
        <w:jc w:val="right"/>
      </w:pPr>
      <w:r>
        <w:t>الحق في العودة:</w:t>
      </w:r>
    </w:p>
    <w:p>
      <w:pPr>
        <w:jc w:val="right"/>
      </w:pPr>
      <w:r>
        <w:t>ليس شعارا عاطفيا، بل هو قاعدة قانونية (قرار 194) وأساس لأي تسوية عادلة.</w:t>
      </w:r>
    </w:p>
    <w:p>
      <w:pPr>
        <w:jc w:val="right"/>
      </w:pPr>
      <w:r>
        <w:t>بناء الدولة الفلسطينية المستقلة:</w:t>
      </w:r>
    </w:p>
    <w:p>
      <w:pPr>
        <w:jc w:val="right"/>
      </w:pPr>
      <w:r>
        <w:t>بحدود واضحة، وسيادة حقيقية على الأرض والموارد والمعابر.</w:t>
      </w:r>
    </w:p>
    <w:p>
      <w:pPr>
        <w:jc w:val="right"/>
      </w:pPr>
      <w:r>
        <w:t>التعويض والعدالة الانتقالية:</w:t>
      </w:r>
    </w:p>
    <w:p>
      <w:pPr>
        <w:jc w:val="right"/>
      </w:pPr>
      <w:r>
        <w:t>إنشاء صندوق دولي لتعويض ضحايا الاحتلال والتهجير والدمار، يمول من الدول الداعمة للاحتلال منذ الانتداب البريطاني إلى اليوم، ومن أصول مجمدة، ليكون أداة للإنصاف التاريخي.</w:t>
      </w:r>
    </w:p>
    <w:p>
      <w:pPr>
        <w:jc w:val="right"/>
      </w:pPr>
      <w:r>
        <w:t>الاعتراف التاريخي:</w:t>
      </w:r>
    </w:p>
    <w:p>
      <w:pPr>
        <w:jc w:val="right"/>
      </w:pPr>
      <w:r>
        <w:t>إلزام إسرائيل والمجتمع الدولي بالاعتراف بالنكبة كجريمة مؤسسة، وبالفلسطينيين كفاعلين تاريخيين كاملين لا مجرد "أزمة إنسانية".</w:t>
      </w:r>
    </w:p>
    <w:p>
      <w:pPr>
        <w:jc w:val="right"/>
      </w:pPr>
      <w:r>
        <w:t>مبادرة مستقبلية مقترحة:</w:t>
      </w:r>
    </w:p>
    <w:p>
      <w:pPr>
        <w:jc w:val="right"/>
      </w:pPr>
      <w:r>
        <w:t>"محكمة الذاكرة الفلسطينية" – هيئة رمزية-أكاديمية-حقوقية توثق جرائم التهجير والقتل وتبني أرشيفا مفتوحا، يفرض سردية بديلة ويقطع مع محاولات محو التاريخ.</w:t>
      </w:r>
    </w:p>
    <w:p>
      <w:pPr>
        <w:jc w:val="right"/>
      </w:pPr>
      <w:r>
        <w:t>3- وعي دولي جديد: من التواطؤ إلى التضامن الفاعل</w:t>
      </w:r>
    </w:p>
    <w:p>
      <w:pPr>
        <w:jc w:val="right"/>
      </w:pPr>
      <w:r>
        <w:t>التحول لا يكتمل دون إعادة تشكيل الوعي العالمي:</w:t>
      </w:r>
    </w:p>
    <w:p>
      <w:pPr>
        <w:jc w:val="right"/>
      </w:pPr>
      <w:r>
        <w:t>حركات المقاطعة والتحالفات الشعبية:</w:t>
      </w:r>
    </w:p>
    <w:p>
      <w:pPr>
        <w:jc w:val="right"/>
      </w:pPr>
      <w:r>
        <w:t>تعزيز التضامن عبر الجامعات، النقابات، والحركات الشبابية، بما يخلق ضغطا متواصلا على الحكومات.</w:t>
      </w:r>
    </w:p>
    <w:p>
      <w:pPr>
        <w:jc w:val="right"/>
      </w:pPr>
      <w:r>
        <w:t>إعادة صياغة الشرعية الدولية:</w:t>
      </w:r>
    </w:p>
    <w:p>
      <w:pPr>
        <w:jc w:val="right"/>
      </w:pPr>
      <w:r>
        <w:t>الانتقال من أحادية الهيمنة الغربية إلى تعددية مراكز الشرعية (أميركا اللاتينية، أفريقيا، آسيا)، ما يمنح الفلسطينيين حلفاء أقوياء في مواجهة احتكار القرار.</w:t>
      </w:r>
    </w:p>
    <w:p>
      <w:pPr>
        <w:jc w:val="right"/>
      </w:pPr>
      <w:r>
        <w:t>مأسسة المقاومة الرمزية:</w:t>
      </w:r>
    </w:p>
    <w:p>
      <w:pPr>
        <w:jc w:val="right"/>
      </w:pPr>
      <w:r>
        <w:t>إدماج المجتمع المدني العالمي في قرارات الشرعية الدولية، عبر آليات استشارية وحملات إعلامية دولية تفضح التواطؤ المستمر.</w:t>
      </w:r>
    </w:p>
    <w:p>
      <w:pPr>
        <w:jc w:val="right"/>
      </w:pPr>
      <w:r>
        <w:t>مبادرة مستقبلية مقترحة:</w:t>
      </w:r>
    </w:p>
    <w:p>
      <w:pPr>
        <w:jc w:val="right"/>
      </w:pPr>
      <w:r>
        <w:t>"تحالف العدل العالمي لفلسطين"، تجمع دولي-شعبي يربط بين مناهضة الاستعمار والفصل العنصري في فلسطين وقضايا العدالة في جنوب العالم.</w:t>
      </w:r>
    </w:p>
    <w:p>
      <w:pPr>
        <w:jc w:val="right"/>
      </w:pPr>
      <w:r>
        <w:t>الخلاصة التحليلية</w:t>
      </w:r>
    </w:p>
    <w:p>
      <w:pPr>
        <w:jc w:val="right"/>
      </w:pPr>
      <w:r>
        <w:t>العمى الأخلاقي ليس قدرا مفروضا، بل بنية قابلة للتفكيك. والتحرر منه يتطلب:</w:t>
      </w:r>
    </w:p>
    <w:p>
      <w:pPr>
        <w:jc w:val="right"/>
      </w:pPr>
      <w:r>
        <w:t>تفكيك داخلي يحرر اليهود أنفسهم من أسر الصهيونية</w:t>
      </w:r>
    </w:p>
    <w:p>
      <w:pPr>
        <w:jc w:val="right"/>
      </w:pPr>
      <w:r>
        <w:t>ويفتح المجال أمام نخب جديدة.</w:t>
      </w:r>
    </w:p>
    <w:p>
      <w:pPr>
        <w:jc w:val="right"/>
      </w:pPr>
      <w:r>
        <w:t>استعادة الحقوق الفلسطينية كاملة:</w:t>
      </w:r>
    </w:p>
    <w:p>
      <w:pPr>
        <w:jc w:val="right"/>
      </w:pPr>
      <w:r>
        <w:t>عودة، دولة، تعويض، اعتراف.</w:t>
      </w:r>
    </w:p>
    <w:p>
      <w:pPr>
        <w:jc w:val="right"/>
      </w:pPr>
      <w:r>
        <w:t>إعادة تشكيل وعي عالمي</w:t>
      </w:r>
    </w:p>
    <w:p>
      <w:pPr>
        <w:jc w:val="right"/>
      </w:pPr>
      <w:r>
        <w:t>ينتج شرعية متعددة الأقطاب ويحول التضامن إلى قوة ضاغطة.</w:t>
      </w:r>
    </w:p>
    <w:p>
      <w:pPr>
        <w:jc w:val="right"/>
      </w:pPr>
      <w:r>
        <w:t>إن الحل ليس في ترقيع الإصلاحات ولا في "إدارة" العنف، بل في إعادة بناء حقل الشرعية ذاته: من تعريف الضحية والجاني، إلى تصور جديد للعدالة والسلام، يقوم على الحرية المتبادلة، والاعتراف المتبادل، والخروج من منطق الاستعمار.</w:t>
      </w:r>
    </w:p>
    <w:p>
      <w:pPr>
        <w:jc w:val="right"/>
      </w:pPr>
      <w:r>
        <w:t>الآراء الواردة في المقال لا تعكس بالضرورة الموقف التحريري لشبكة الجزيرة.</w:t>
      </w:r>
    </w:p>
    <w:p>
      <w:r>
        <w:t>--------------------------------------------------</w:t>
      </w:r>
    </w:p>
    <w:p/>
    <w:p>
      <w:pPr>
        <w:pStyle w:val="Heading1"/>
        <w:jc w:val="right"/>
      </w:pPr>
      <w:r>
        <w:t>49. محللون: ترامب يعادي الفلسطينيين والتوصل لاتفاق في غزة يبدو بعيدا</w:t>
      </w:r>
    </w:p>
    <w:p>
      <w:pPr>
        <w:jc w:val="right"/>
      </w:pPr>
      <w:r>
        <w:rPr>
          <w:b/>
        </w:rPr>
        <w:t>نوع المحتوى: مقال</w:t>
      </w:r>
      <w:r>
        <w:t xml:space="preserve"> | تاريخ النشر: 2025-09-02</w:t>
      </w:r>
      <w:r>
        <w:t xml:space="preserve"> | المصدر: Al Jazeera</w:t>
      </w:r>
    </w:p>
    <w:p>
      <w:pPr>
        <w:pStyle w:val="Heading2"/>
        <w:jc w:val="right"/>
      </w:pPr>
      <w:r>
        <w:t>ملخص المقال:</w:t>
      </w:r>
    </w:p>
    <w:p>
      <w:pPr>
        <w:jc w:val="right"/>
      </w:pPr>
      <w:r>
        <w:t>أصبح الحديث عن اتفاق لوقف إطلاق النار في قطاع غزة جزءا من الماضي على ما يبدو بعدما نجحت الحكومة الإسرائيلية بدعم أميركي في إخضاع الجيش لما تريد، متجاهلة الغضب الداخلي والمخاوف الميدانية للجيش.</w:t>
      </w:r>
    </w:p>
    <w:p>
      <w:pPr>
        <w:pStyle w:val="Heading2"/>
        <w:jc w:val="right"/>
      </w:pPr>
      <w:r>
        <w:t>المحتوى الكامل:</w:t>
      </w:r>
    </w:p>
    <w:p>
      <w:pPr>
        <w:jc w:val="right"/>
      </w:pPr>
      <w:r>
        <w:t>أصبح الحديث عن اتفاق لوقف إطلاق النار في</w:t>
      </w:r>
    </w:p>
    <w:p>
      <w:pPr>
        <w:jc w:val="right"/>
      </w:pPr>
      <w:r>
        <w:t>قطاع غزة</w:t>
      </w:r>
    </w:p>
    <w:p>
      <w:pPr>
        <w:jc w:val="right"/>
      </w:pPr>
      <w:r>
        <w:t>جزءا من الماضي على ما يبدو بعدما نجحت الحكومة الإسرائيلية بدعم أميركي في إخضاع الجيش لخططها، متجاهلة الغضب الداخلي والمخاوف الميدانية التي تحدّث عنها الجيش كثيرا، كما يقول خبراء.</w:t>
      </w:r>
    </w:p>
    <w:p>
      <w:pPr>
        <w:jc w:val="right"/>
      </w:pPr>
      <w:r>
        <w:t>فقد قررت حكومة بنيامين نتنياهو المطلوب للمحكمة الجنائية الدولية احتلال مدينة غزة رسميا رغم موافقة رؤساء الأركان والموساد والشاباك على الصفقة المطروحة حاليا، والتي اعتبرها رئيس الحكومة "غير مناسبة"، وفق ما نقلته</w:t>
      </w:r>
    </w:p>
    <w:p>
      <w:pPr>
        <w:jc w:val="right"/>
      </w:pPr>
      <w:r>
        <w:t>هيئة البث الإسرائيلية</w:t>
      </w:r>
    </w:p>
    <w:p>
      <w:pPr>
        <w:jc w:val="right"/>
      </w:pPr>
      <w:r>
        <w:t>.</w:t>
      </w:r>
    </w:p>
    <w:p>
      <w:pPr>
        <w:jc w:val="right"/>
      </w:pPr>
      <w:r>
        <w:t>وفي الوقت نفسه، يواصل رئيس الأركان</w:t>
      </w:r>
    </w:p>
    <w:p>
      <w:pPr>
        <w:jc w:val="right"/>
      </w:pPr>
      <w:r>
        <w:t>إيال زامير</w:t>
      </w:r>
    </w:p>
    <w:p>
      <w:pPr>
        <w:jc w:val="right"/>
      </w:pPr>
      <w:r>
        <w:t>تحفيز الشارع الإسرائيلي ضد عملية احتلال مدينة غزة عبر التسريبات الصحفية، وذلك في محاولة لتحميل الحكومة المسؤولية مقدما عن أي فشل أو خسائر ستلحق بالجيش خلال هذه العملية، كما يقول الخبير في الشأن الإسرائيلي الدكتور مهند مصطفى.</w:t>
      </w:r>
    </w:p>
    <w:p>
      <w:pPr>
        <w:jc w:val="right"/>
      </w:pPr>
      <w:r>
        <w:t>وتنبع حساسية زامير لهذه العملية التي سبق أن وصفها بالمصيدة الإستراتيجية من رفض 80% من الإسرائيليين لها، ومن كون قضية الأسرى تحولت من قضية عائلات إلى قضية قومية تتعلق ببناء المجتمع بعد هذه الحرب.</w:t>
      </w:r>
    </w:p>
    <w:p>
      <w:pPr>
        <w:jc w:val="right"/>
      </w:pPr>
      <w:r>
        <w:t>ورغم موقفه من العملية العسكرية فإن مصطفى يصف في تصريحاته لبرنامج "مسار الأحداث" زامير بـ"رئيس أركان جبان"، لأنه لم يعلن موقفه من العملية بوضوح رغم قناعته بعدم إمكانية تحقيق أي هدف في غزة عبر القتال.</w:t>
      </w:r>
    </w:p>
    <w:p>
      <w:pPr>
        <w:jc w:val="right"/>
      </w:pPr>
      <w:r>
        <w:t>وانطلاقا من وجهة النظر هذه فإن</w:t>
      </w:r>
    </w:p>
    <w:p>
      <w:pPr>
        <w:jc w:val="right"/>
      </w:pPr>
      <w:r>
        <w:t>إسرائيل</w:t>
      </w:r>
    </w:p>
    <w:p>
      <w:pPr>
        <w:jc w:val="right"/>
      </w:pPr>
      <w:r>
        <w:t>تعيش لحظة تاريخية شديدة الخطورة من الناحيتين السياسية والعسكرية، لأن الساسة أخضعوا العسكريين لمصالحهم الشخصية والأيديولوجية رغم أن قرار الحرب والسلم كان بيد الجيش تاريخيا.</w:t>
      </w:r>
    </w:p>
    <w:p>
      <w:pPr>
        <w:jc w:val="right"/>
      </w:pPr>
      <w:r>
        <w:t>ليس هذا وحسب، فقد تجاهلت الحكومة الأسرى والغضب الشعبي الجارف إلى أن 54% من ناخبي حزب</w:t>
      </w:r>
    </w:p>
    <w:p>
      <w:pPr>
        <w:jc w:val="right"/>
      </w:pPr>
      <w:r>
        <w:t>الليكود</w:t>
      </w:r>
    </w:p>
    <w:p>
      <w:pPr>
        <w:jc w:val="right"/>
      </w:pPr>
      <w:r>
        <w:t>يؤيدون التوصل إلى صفقة.</w:t>
      </w:r>
    </w:p>
    <w:p>
      <w:pPr>
        <w:jc w:val="right"/>
      </w:pPr>
      <w:r>
        <w:t>مظاهرات في تل أبيب تطالب باستقالة نتنياهو (الجزيرة)</w:t>
      </w:r>
    </w:p>
    <w:p>
      <w:pPr>
        <w:jc w:val="right"/>
      </w:pPr>
      <w:r>
        <w:t>ترامب يعادي الفلسطينيين</w:t>
      </w:r>
    </w:p>
    <w:p>
      <w:pPr>
        <w:jc w:val="right"/>
      </w:pPr>
      <w:r>
        <w:t>والسبب في هذا التجاهل -برأي مصطفى- أن ترامب "لم يعد داعما لإسرائيل وإنما لنتنياهو ولأيديولوجية متطرفة إسرائيلية" تقوم على معاداة الفلسطينيين، وهو ما يبدو جليا في مواقفه من</w:t>
      </w:r>
    </w:p>
    <w:p>
      <w:pPr>
        <w:jc w:val="right"/>
      </w:pPr>
      <w:r>
        <w:t>السلطة الفلسطينية</w:t>
      </w:r>
    </w:p>
    <w:p>
      <w:pPr>
        <w:jc w:val="right"/>
      </w:pPr>
      <w:r>
        <w:t>وتهديده المحاكم الدولية التي تحاول معاقبة هذه الحكومة المتطرفة.</w:t>
      </w:r>
    </w:p>
    <w:p>
      <w:pPr>
        <w:jc w:val="right"/>
      </w:pPr>
      <w:r>
        <w:t>إعلان</w:t>
      </w:r>
    </w:p>
    <w:p>
      <w:pPr>
        <w:jc w:val="right"/>
      </w:pPr>
      <w:r>
        <w:t>واتفق الباحث في الشؤون الدولية حسام شاكر مع حديث مصطفى بقوله إن نتنياهو "لم يعد يلتفت لأي صفقات بعدما أصبح أسير مصالحه ومصالح الجناح اليميني في حكومته"، واصفا ما يجري حاليا بأنه "محاولة لمحو غزة تتطلب موقفا عربيا سريعا، لأن المواقف الدولية لم تتجاوز حد الكلام".</w:t>
      </w:r>
    </w:p>
    <w:p>
      <w:pPr>
        <w:jc w:val="right"/>
      </w:pPr>
      <w:r>
        <w:t>لكن المسؤول السابق في الخارجية الأميركية توماس واريك يعتقد أن الأسابيع المقبلة قد تشهد تطورا سياسيا إذا تمكن ذوو الأسرى من ترتيب لقاء مع الرئيس دونالد ترامب الذي يقول إنه كان منشغلا خلال الفترة الماضية بقضية</w:t>
      </w:r>
    </w:p>
    <w:p>
      <w:pPr>
        <w:jc w:val="right"/>
      </w:pPr>
      <w:r>
        <w:t>أوكرانيا</w:t>
      </w:r>
    </w:p>
    <w:p>
      <w:pPr>
        <w:jc w:val="right"/>
      </w:pPr>
      <w:r>
        <w:t>.</w:t>
      </w:r>
    </w:p>
    <w:p>
      <w:pPr>
        <w:jc w:val="right"/>
      </w:pPr>
      <w:r>
        <w:t>ولم ينكر واريك أن ترامب يعطي نتنياهو هامشا للتحرك، لكنه يقول إن الرئيس الأميركي سيكتشف قريبا أن هذه الحرية لن تحقق شيئا، وعندها قد يتحرك لإيجاد حل لأنه أعلن رغبته في إنهاء هذه الحرب.</w:t>
      </w:r>
    </w:p>
    <w:p>
      <w:pPr>
        <w:jc w:val="right"/>
      </w:pPr>
      <w:r>
        <w:t>لكن المسؤول الأميركي السابق يقول إنه "لا أحد يمكنه توقع ما سيقرره ترامب، خصوصا بعد الاجتماع الأخير الذي أجراه كبير مستشاري نتنياهو في</w:t>
      </w:r>
    </w:p>
    <w:p>
      <w:pPr>
        <w:jc w:val="right"/>
      </w:pPr>
      <w:r>
        <w:t>واشنطن</w:t>
      </w:r>
    </w:p>
    <w:p>
      <w:pPr>
        <w:jc w:val="right"/>
      </w:pPr>
      <w:r>
        <w:t>دون الإعلان عن أي نتائج، وهو أمر غير معتاد سياسيا، لكنه يتماشى مع طبيعة ترامب".</w:t>
      </w:r>
    </w:p>
    <w:p>
      <w:pPr>
        <w:jc w:val="right"/>
      </w:pPr>
      <w:r>
        <w:t>استدعاء الاحتياط</w:t>
      </w:r>
    </w:p>
    <w:p>
      <w:pPr>
        <w:jc w:val="right"/>
      </w:pPr>
      <w:r>
        <w:t>وفي غضون ذلك، قالت القناة الـ12 إن الجيش سيبدأ الثلاثاء استدعاء 60 ألفا من الاحتياطي تدريجيا لنشرهم على حدود سوريا ولبنان وفي</w:t>
      </w:r>
    </w:p>
    <w:p>
      <w:pPr>
        <w:jc w:val="right"/>
      </w:pPr>
      <w:r>
        <w:t>الضفة الغربية</w:t>
      </w:r>
    </w:p>
    <w:p>
      <w:pPr>
        <w:jc w:val="right"/>
      </w:pPr>
      <w:r>
        <w:t>، لتمكين القوات النظامية من القتال في غزة، وتوقعت مقتل 100 جندي في هذه العملية.</w:t>
      </w:r>
    </w:p>
    <w:p>
      <w:pPr>
        <w:jc w:val="right"/>
      </w:pPr>
      <w:r>
        <w:t>كما قالت هيئة البث الإسرائيلية إن إسرائيل لديها دعم من ترامب لهذه العملية لكنه ليس مفتوحا، في حين قالت "يديعوت أحرونوت" إن نتنياهو رفض التصويت على صفقة جزئية، وقال إنه لا داعي لذلك.</w:t>
      </w:r>
    </w:p>
    <w:p>
      <w:pPr>
        <w:jc w:val="right"/>
      </w:pPr>
      <w:r>
        <w:t>لكن الخبير العسكري العميد إلياس حنا يرى أن المشكلة التي تواجه إسرائيل حاليا في احتلال غزة تكمن في التكلفة المتوقعة للعملية وفي إنهاك الجنود من الحرب، فإسرائيل جاهزة عسكريا وقد اتخذت القرار سياسيا، لكن هذا لا يعني البدء بالعملية التي يحاول رئيس الأركان تأجيلها لإراحة الجنود كما يقول حنا الذي اعتبر تسريب تقارير عن فشل العمليات في غزة "محاولة لتحميل نتنياهو الفشل وعدم منحه إنجازا عسكريا".</w:t>
      </w:r>
    </w:p>
    <w:p>
      <w:pPr>
        <w:jc w:val="right"/>
      </w:pPr>
      <w:r>
        <w:t>وأضاف حنا أن قتل قادة حركة المقاومة الإسلامية (</w:t>
      </w:r>
    </w:p>
    <w:p>
      <w:pPr>
        <w:jc w:val="right"/>
      </w:pPr>
      <w:r>
        <w:t>حماس</w:t>
      </w:r>
    </w:p>
    <w:p>
      <w:pPr>
        <w:jc w:val="right"/>
      </w:pPr>
      <w:r>
        <w:t>) وتدمير البنية التحتية لم يحسما الحرب، والفشل يتمثل -برأيه- في أن الجيش يقاتل بطريقة لم يعتدها، ويعود إلى المكان الواحد أكثر من مرة ولا يحقق أهدافه.</w:t>
      </w:r>
    </w:p>
    <w:p>
      <w:pPr>
        <w:jc w:val="right"/>
      </w:pPr>
      <w:r>
        <w:t>وحتى الآن، لا يزال الخلاف بين نتنياهو وزامير على كيفية تنفيذ العملية، لأن الأول يريدها سريعة، في حين الأخير يريد الاعتماد على القضم المتدرج والقوة النارية التدميرية، فضلا عن أنه "يريد الحصول على موافقة شعبية تجعله في مأمن من أي ملاحقة مستقبلية"، برأي الخبير العسكري.</w:t>
      </w:r>
    </w:p>
    <w:p>
      <w:r>
        <w:t>--------------------------------------------------</w:t>
      </w:r>
    </w:p>
    <w:p/>
    <w:p>
      <w:pPr>
        <w:pStyle w:val="Heading1"/>
        <w:jc w:val="right"/>
      </w:pPr>
      <w:r>
        <w:t>50. "مسار الأحداث" يناقش موقف نتنياهو من الحرب في ظل الدعم الأميركي المفتوح</w:t>
      </w:r>
    </w:p>
    <w:p>
      <w:pPr>
        <w:jc w:val="right"/>
      </w:pPr>
      <w:r>
        <w:rPr>
          <w:b/>
        </w:rPr>
        <w:t>نوع المحتوى: حلقة</w:t>
      </w:r>
      <w:r>
        <w:t xml:space="preserve"> | تاريخ النشر: 2025-09-02</w:t>
      </w:r>
      <w:r>
        <w:t xml:space="preserve"> | المصدر: Al Jazeera</w:t>
      </w:r>
    </w:p>
    <w:p>
      <w:pPr>
        <w:pStyle w:val="Heading2"/>
        <w:jc w:val="right"/>
      </w:pPr>
      <w:r>
        <w:t>ملخص المقال:</w:t>
      </w:r>
    </w:p>
    <w:p>
      <w:pPr>
        <w:jc w:val="right"/>
      </w:pPr>
      <w:r>
        <w:t>ناقشت حلقة 2025/9/1 من برنامج “مسار الأحداث” موقف بنيامين نتنياهو من الحرب وتجاهله للصفقة التي وافق عليها الفلسطينيون، في ظل الدعم الذي يوفره له الرئيس الأميركي دونالد ترامب.</w:t>
      </w:r>
    </w:p>
    <w:p>
      <w:pPr>
        <w:pStyle w:val="Heading2"/>
        <w:jc w:val="right"/>
      </w:pPr>
      <w:r>
        <w:t>المحتوى الكامل:</w:t>
      </w:r>
    </w:p>
    <w:p>
      <w:pPr>
        <w:jc w:val="right"/>
      </w:pPr>
      <w:r>
        <w:t>وشارك في الحلقة الخبير في الشأن الإسرائيلي الدكتور مهند مصطفى، والباحث في الشؤون الدولية حسام شاكر، والمسؤول السابق في الخارجية الأميركية توماس واريك.</w:t>
      </w:r>
    </w:p>
    <w:p>
      <w:pPr>
        <w:jc w:val="right"/>
      </w:pPr>
      <w:r>
        <w:t>تقديم: محمد كريشان</w:t>
      </w:r>
    </w:p>
    <w:p/>
    <w:p>
      <w:pPr>
        <w:jc w:val="center"/>
      </w:pPr>
      <w:r>
        <w:t>تم إنشاء هذا التقرير في: 2025-09-24 06:27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