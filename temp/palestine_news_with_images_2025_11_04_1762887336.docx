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أخبار فلسطين - 4 نوفمبر 2025</w:t>
      </w:r>
    </w:p>
    <w:p>
      <w:pPr>
        <w:pStyle w:val="Heading1"/>
        <w:jc w:val="right"/>
      </w:pPr>
      <w:r>
        <w:t>زامير مستعد لإخراج 200 مسلح من رفح مقابل جثة الجندي هدار غولدن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8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https://www.aljazeera.net/news/2025/11/4/زامير-مستعد-لإخراج-200-مسلح-من-رفح-مقابل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وزير التنمية الدولية النرويجي: المجتمع الدولي فشل في نجدة غزة والسودان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https://www.aljazeera.net/news/2025/11/4/2668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بيلاي لغارديان: إسرائيل أبادت 4 آلاف جنين بغزة في لحظة واحدة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https://www.aljazeera.net/politics/2025/11/4/المحققة-الأممية-نافي-بيلاي-إسرائيل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التداعيات السياسية والقانونية لقانون إعدام الأسرى على إسرائيل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https://www.aljazeera.net/politics/2025/11/4/قانون-إعدام-الأسرى-تحذيرات-فلسطينية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نردين أبو نبعة: الكتابة المقاومة جبهة للوعي في مواجهة السرديات المفبركة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https://www.aljazeera.net/culture/2025/11/4/نردين-أبو-نبعة-الكتابة-المقاومة-جبهة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غوتيريش: مجلس الأمن مرجعية أي كيان ينشأ لغزة وحان وقت السلام بالسودان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https://www.aljazeera.net/politics/2025/11/4/غوتيريش-مجلس-الأمن-مرجعية-أي-كيان-ينشأ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هآرتس: قانون الإعدام المقترح وصمة عار لا تُمحى عن إسرائيل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https://www.aljazeera.net/politics/2025/11/4/هآرتس-قانون-الإعدام-المقترح-وصمة-عار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شهداء وجرحى بغزة وسط تجويع وأزمة صحية وتقييد للمساعدات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https://www.aljazeera.net/news/2025/11/4/استمرار-القتل-والتجويع-بغزة-رغم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لعبة الكونغرس الأميركي الخطِرة على المسجد الأقصى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https://www.aljazeera.net/opinions/2025/11/4/لعبة-الكونغرس-الأميركي-الخطرة-على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الجامعة الإسلامية بغزة تنهض من رمادها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https://www.aljazeera.net/politics/2025/11/4/الجامعة-الإسلامية-بغزة-ترمم-بقايا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الاحتلال يعتقل 20 فلسطينيا ويهدم محلات ومنشآت بالضفة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https://www.aljazeera.net/news/2025/11/4/الاحتلال-يعتقل-20-فلسطينيا-ويهدم-محلات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مئات السياح الإسرائيليين محاصرون بميناء يوناني بسبب مظاهرة مؤيدة لغزة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https://www.aljazeera.net/news/2025/11/4/مئات-السياح-الإسرائيليين-محاصرون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القسام تسلم جثة أسير إسرائيلي عثرت عليها بالشجاعية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https://www.aljazeera.net/news/2025/11/4/القسام-تعلن-العثور-على-جثة-جندي-2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رغم وقف إطلاق النار.. 78 انتهاكا إسرائيليا ضد الصحفيين بالضفة وغزة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https://www.aljazeera.net/media/2025/11/4/رغم-وقف-إطلاق-النار-78-انتهاكا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نتنياهو يمثل مجددا لدى المحكمة بتهم الفساد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https://www.aljazeera.net/news/2025/11/4/نتنياهو-يمثل-مجددا-أمام-المحكمة-للرد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معاناة النازحين في ملعب اليرموك بغزة وسط انهيار الأوضاع الإنسانية</w:t>
      </w:r>
    </w:p>
    <w:p>
      <w:pPr>
        <w:jc w:val="right"/>
      </w:pPr>
      <w:r>
        <w:rPr>
          <w:sz w:val="15"/>
        </w:rPr>
        <w:t>https://www.aljazeera.net/video/2025/11/4/معاناة-النازحين-في-ملعب-اليرموك-بغزة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الصدمات النفسية لحرب غزة تدفع أعدادا كبيرة من الفلسطينيين لطلب العلاج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https://www.aljazeera.net/health/2025/11/4/الصدمات-النفسية-لحرب-غزة-تدفع-أعدادا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تحذيرات.. ما تم إدخاله لغزة من مساعدات دون الاحتياجات</w:t>
      </w:r>
    </w:p>
    <w:p>
      <w:pPr>
        <w:jc w:val="right"/>
      </w:pPr>
      <w:r>
        <w:rPr>
          <w:sz w:val="15"/>
        </w:rPr>
        <w:t>https://www.aljazeera.net/video/2025/11/4/تحذيرات-ما-تم-إدخاله-لغزة-من-مساعدات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الأونروا: 75 ألف فلسطيني يحتمون في 100 مبنى لنا بغزة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https://www.aljazeera.net/news/2025/11/4/الأونروا-75-ألف-فلسطيني-يحتمون-في-100-مبنى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صاروخ إسرائيلي في بيت معين الحتو يجعل الأسرة رهينة الخوف والانفجار المحتمل</w:t>
      </w:r>
    </w:p>
    <w:p>
      <w:pPr>
        <w:jc w:val="right"/>
      </w:pPr>
      <w:r>
        <w:rPr>
          <w:sz w:val="15"/>
        </w:rPr>
        <w:t>https://www.aljazeera.net/video/humans/2025/11/4/صاروخ-إسرائيلي-في-بيت-معين-الحتو-يترك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تشكيل قوة الاستقرار الدولية في غزة يثير الجدل حول دورها وحدود صلاحياتها</w:t>
      </w:r>
    </w:p>
    <w:p>
      <w:pPr>
        <w:jc w:val="right"/>
      </w:pPr>
      <w:r>
        <w:rPr>
          <w:sz w:val="15"/>
        </w:rPr>
        <w:t>https://www.aljazeera.net/video/2025/11/4/تشكيل-قوة-الاستقرار-الدولية-في-غزة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مؤسس ويكيبيديا يعدل مقالا عن الإبادة في غزة لصالح إسرائيل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8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https://www.aljazeera.net/media/2025/11/4/مؤسس-ويكيبيديا-يتدخل-ويعدل-مقالا-عن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خطة ترامب للسلام.. فرص النجاح والخيارات الفلسطينية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https://www.aljazeera.net/politics/2025/11/4/خطة-ترامب-للسلام-فرص-النجاح-والخيارات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كاتبة من غزة: "من هنا إلى السودان ألَمُهم هو ألمنا"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https://www.aljazeera.net/politics/2025/11/4/كاتبة-من-غزة-من-غزة-إلى-السودان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اقتحامات بالضفة والمستوطنون يواصلون اعتداءاتهم على الفلسطينيين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60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https://www.aljazeera.net/news/2025/11/4/اقتحامات-بالضفة-والمستوطنون-يواصلون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كوبر: بريطانيا قدمت خطة لتفكيك أسلحة حماس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https://www.aljazeera.net/news/2025/11/4/كوبر-بريطانيا-قدمت-خطة-لتفكيك-أسلحة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غضب واسع بعد إقرار إسرائيل قانون إعدام الأسرى الفلسطينيين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https://www.aljazeera.net/news/2025/11/4/شرعنة-للقتل-غضب-واسع-بعد-إقرار-قانون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التوراة على فوهة البندقية.. الوجه الديني للإبادة في غزة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https://www.aljazeera.net/politics/2025/11/4/التوراة-على-فوهة-البندقية-الوجه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شهداء بقصف على غزة واستمرار البحث عن جثث إسرائيليين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https://www.aljazeera.net/news/2025/11/4/تطورات-الوضع-في-غزة-4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اقتحامات واسعة ومواجهات في عدة مناطق بالضفة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https://www.aljazeera.net/news/2025/11/4/اقتحامات-واسعة-ومواجهات-في-عدة-مناطق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تحرك أميركي لتشكيل قوة دولية بصلاحيات واسعة في غزة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30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https://www.aljazeera.net/news/2025/11/4/تحرك-أميركي-لتشكيل-قوة-دولية-بصلاحيات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"للقصة بقية" يعرض صورا حصرية تفتح ملف سرقة أعضاء أسرى فلسطينيين</w:t>
      </w:r>
    </w:p>
    <w:p>
      <w:pPr>
        <w:jc w:val="right"/>
      </w:pPr>
      <w:r>
        <w:rPr>
          <w:sz w:val="15"/>
        </w:rPr>
        <w:t>https://www.aljazeera.net/video/rest-of-the-story/2025/11/4/للقصة-بقية-يعرض-صورا-حصرية-تفتح-ملف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--------------------------------------------------</w:t>
      </w:r>
    </w:p>
    <w:p/>
    <w:p>
      <w:pPr>
        <w:pStyle w:val="Heading1"/>
        <w:jc w:val="right"/>
      </w:pPr>
      <w:r>
        <w:t>غزة بعد الاتفاق.. القسام تسلم جثة أسير وتحركات أميركية للمضي قدما بترتيبات المرحلة الثانية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sz w:val="15"/>
        </w:rPr>
        <w:t>https://www.aljazeera.net/news/liveblog/2025/11/4/غزة-بعد-الاتفاق-مباشر-قصف-جوي-ومدفعي</w:t>
      </w:r>
    </w:p>
    <w:p>
      <w:pPr>
        <w:keepLines/>
        <w:jc w:val="right"/>
      </w:pPr>
      <w:r>
        <w:t>عذراً، حدث خطأ في معالجة محتوى المقال.</w:t>
      </w:r>
    </w:p>
    <w:p>
      <w:pPr>
        <w:jc w:val="center"/>
      </w:pPr>
      <w:r>
        <w:t>تم إنشاء هذا التقرير في: 2025-11-12 00:55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