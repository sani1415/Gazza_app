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right"/>
      </w:pPr>
      <w:r>
        <w:t>أخبار فلسطين - 7 أكتوبر 2023</w:t>
      </w:r>
    </w:p>
    <w:p>
      <w:pPr>
        <w:jc w:val="right"/>
      </w:pPr>
      <w:r>
        <w:t>عدد المقالات: 47 مقال</w:t>
      </w:r>
    </w:p>
    <w:p>
      <w:r>
        <w:t>==================================================</w:t>
      </w:r>
    </w:p>
    <w:p>
      <w:pPr>
        <w:pStyle w:val="Heading1"/>
        <w:jc w:val="right"/>
      </w:pPr>
      <w:r>
        <w:t>1. علماء دين وهيئات إسلامية يحيون صمود الشعب الفلسطيني ونضاله ضد الاحتلال</w:t>
      </w:r>
    </w:p>
    <w:p>
      <w:pPr>
        <w:jc w:val="right"/>
      </w:pPr>
      <w:r>
        <w:rPr>
          <w:b/>
        </w:rPr>
        <w:t>نوع المحتوى: مقال</w:t>
      </w:r>
      <w:r>
        <w:t xml:space="preserve"> | تاريخ النشر: 2023-10-07</w:t>
      </w:r>
      <w:r>
        <w:t xml:space="preserve"> | المصدر: Al Jazeera</w:t>
      </w:r>
    </w:p>
    <w:p>
      <w:pPr>
        <w:pStyle w:val="Heading2"/>
        <w:jc w:val="right"/>
      </w:pPr>
      <w:r>
        <w:t>ملخص المقال:</w:t>
      </w:r>
    </w:p>
    <w:p>
      <w:pPr>
        <w:jc w:val="right"/>
      </w:pPr>
      <w:r>
        <w:t>أعلنت عدة هيئات إسلامية وعلى رأسها الأزهر واتحاد علماء المسلمين دعمها لنضال الشعب الفلسطيني، بعد ساعات من إطلاق المقاومة الفلسطينية عملية “طوفان الأقصى”، التي أسفرت عن قتل وأسر عشرات الإسرائيليين.</w:t>
      </w:r>
    </w:p>
    <w:p>
      <w:pPr>
        <w:pStyle w:val="Heading2"/>
        <w:jc w:val="right"/>
      </w:pPr>
      <w:r>
        <w:t>المحتوى الكامل:</w:t>
      </w:r>
    </w:p>
    <w:p>
      <w:pPr>
        <w:jc w:val="right"/>
      </w:pPr>
      <w:r>
        <w:t>أعلنت عدة هيئات إسلامية، على رأسها جامع الأزهر واتحاد علماء المسلمين، دعمها لصمود ونضال الشعب الفلسطيني، وذلك بعد ساعات من إطلاق المقاومة الفلسطينية عملية "طوفان الأقصى"، التي أسفرت عن قتل وأسر عشرات الإسرائيليين.</w:t>
      </w:r>
    </w:p>
    <w:p>
      <w:pPr>
        <w:jc w:val="right"/>
      </w:pPr>
      <w:r>
        <w:t>وقال الأزهر الشريف إنه "يعزي العالم الصامت في ضحايا فلسطين الأبرياء ويحيي صمود الشعب الفلسطيني الأبي ويدعو الله أن يلهمهم الصمود في وجه طغيان الصهاينة وإرهابهم والصمت المخجل للمجتمع الدولي".</w:t>
      </w:r>
    </w:p>
    <w:p>
      <w:pPr>
        <w:jc w:val="right"/>
      </w:pPr>
      <w:r>
        <w:t>وأضاف الأزهر في بيان نشره على صفحته بموقع إكس، أنه "يتقدم بخالص العزاء وصادق المواساة في شهداء الأمة الإسلامية والعربية شهداء فلسطين الأبية الذين نالوا الشهادة دفاعا عن وطنهم وأمتهم وقضيتنا وقضيتهم قضية شرفاء العالم القضية الفلسطينية ويدعو الله أن يلهم الشعب الفلسطيني الصمود في وجه طغيان الصهاينة وإرهابهم".</w:t>
      </w:r>
    </w:p>
    <w:p>
      <w:pPr>
        <w:jc w:val="right"/>
      </w:pPr>
      <w:r>
        <w:t>1/1</w:t>
      </w:r>
    </w:p>
    <w:p>
      <w:pPr>
        <w:jc w:val="right"/>
      </w:pPr>
      <w:r>
        <w:t>#الأزهر</w:t>
      </w:r>
    </w:p>
    <w:p>
      <w:pPr>
        <w:jc w:val="right"/>
      </w:pPr>
      <w:r>
        <w:t>يعزي العالم الصامت في ضحايا</w:t>
      </w:r>
    </w:p>
    <w:p>
      <w:pPr>
        <w:jc w:val="right"/>
      </w:pPr>
      <w:r>
        <w:t>#فلسطين</w:t>
      </w:r>
    </w:p>
    <w:p>
      <w:pPr>
        <w:jc w:val="right"/>
      </w:pPr>
      <w:r>
        <w:t>الأبرياء ويحيي صمود الشعب الفلسطيني الأبي ويدعو الله أن يلهمهم الصمود في وجه طغيان الصهاينة وإرهابهم والصمت المخجل للمجتمع الدولي</w:t>
      </w:r>
    </w:p>
    <w:p>
      <w:pPr>
        <w:jc w:val="right"/>
      </w:pPr>
      <w:r>
        <w:t>— الأزهر الشريف (@AlAzhar)</w:t>
      </w:r>
    </w:p>
    <w:p>
      <w:pPr>
        <w:jc w:val="right"/>
      </w:pPr>
      <w:r>
        <w:t>October 7, 2023</w:t>
      </w:r>
    </w:p>
    <w:p>
      <w:pPr>
        <w:jc w:val="right"/>
      </w:pPr>
      <w:r>
        <w:t>وطالب الأزهر المجتمع الدولي "بالنظر بعين العقل والحكمة في أطول احتلال عرفه التاريخ الحديث احتلال الصهاينة لفلسطين"، مؤكدا أن هذا الاحتلال "وصمة عار في جبين الإنسانية والمجتمع الدولي الذي يكيل بمكيالين حينما يتعلق الأمر بالقضية الفلسطينية".</w:t>
      </w:r>
    </w:p>
    <w:p>
      <w:pPr>
        <w:jc w:val="right"/>
      </w:pPr>
      <w:r>
        <w:t>من جهته أكد مفتي مصر شوقي علام أن القضية الفلسطينية هي "قضية كل عربي ومسلم في ربوع الأرض يحملون أمانتها أينما كانوا، وهي قضية لا تسقط بالتقادم، ولكنها تحيا في نفوسنا، ويزداد تمسكنا بالحق الفلسطيني والعربي لما للقدس من مكانة دينية وحضارية على مر التاريخ".</w:t>
      </w:r>
    </w:p>
    <w:p>
      <w:pPr>
        <w:jc w:val="right"/>
      </w:pPr>
      <w:r>
        <w:t>من جانبه، دعا مفتي سلطنة عمان الشيخ أحمد بن حمد الخليلي -في تغريدة على موقع إكس- "للمقاومة الفلسطينية الباسلة بالانتصار والتوفيق في مواجهة العدو الغاشم المحتل".</w:t>
      </w:r>
    </w:p>
    <w:p>
      <w:pPr>
        <w:jc w:val="right"/>
      </w:pPr>
      <w:r>
        <w:t>وفَّق الله المقاومة الفلسطينية الباسلة في مواجهة العدو الغاشم المحتل (وَلَيَنصُرَنَّ اللَّهُ مَن يَنصُرُهُ ۗ إِنَّ اللَّهَ لَقَوِيٌّ عَزِيزٌ)</w:t>
      </w:r>
    </w:p>
    <w:p>
      <w:pPr>
        <w:jc w:val="right"/>
      </w:pPr>
      <w:r>
        <w:t>pic.twitter.com/BcroCaiTBp</w:t>
      </w:r>
    </w:p>
    <w:p>
      <w:pPr>
        <w:jc w:val="right"/>
      </w:pPr>
      <w:r>
        <w:t>— أحمد بن حمد الخليلي (@AhmedHAlKhalili)</w:t>
      </w:r>
    </w:p>
    <w:p>
      <w:pPr>
        <w:jc w:val="right"/>
      </w:pPr>
      <w:r>
        <w:t>October 7, 2023</w:t>
      </w:r>
    </w:p>
    <w:p>
      <w:pPr>
        <w:jc w:val="right"/>
      </w:pPr>
      <w:r>
        <w:t>إعلان</w:t>
      </w:r>
    </w:p>
    <w:p>
      <w:pPr>
        <w:jc w:val="right"/>
      </w:pPr>
      <w:r>
        <w:t>وفي السودان قال الأمين العام للحركة الإسلامية علي كرتي "عهدنا معكم مواصلة الصمود في مقارعة نفس العدو وامتداداته حتى نرفع راية النصر سويا في فلسطين والسودان احتفالا بدحر أبناء أعداء الأمة ونحن معكم في صف واحد".</w:t>
      </w:r>
    </w:p>
    <w:p>
      <w:pPr>
        <w:jc w:val="right"/>
      </w:pPr>
      <w:r>
        <w:t>وفي السياق، دعا مفتي ليبيا الشيخ الصادق الغرياني، المسلمين أن يخرجوا للميادين في كل أرجاء العالم نصرة لفلسطين وحثّا لحكامهم على التحرك لنصرتها، مشددا على ضرورة أن تقاطع الدول الإسلامية إسرائيل سياسيا واقتصاديا.</w:t>
      </w:r>
    </w:p>
    <w:p>
      <w:pPr>
        <w:jc w:val="right"/>
      </w:pPr>
      <w:r>
        <w:t>كما ناشد الاتحاد العالمي لعلماء المسلمين، علماء الأمة وشيوخها وحفظة كتاب الله، بالقنوت والدعاء للمقاومة الفلسطينية في قطاع غزة، بالانتصار في معركتها ضد الاحتلال الإسرائيلي.</w:t>
      </w:r>
    </w:p>
    <w:p>
      <w:pPr>
        <w:jc w:val="right"/>
      </w:pPr>
      <w:r>
        <w:t>وقال الاتحاد في تغريدة على موقع إكس "اللهم إنا نستودعك المسجد الأقصى وأهل القدس وكل فلسطين اللهم كن لهم عونا، اللهم إنا لا نملك غير الدعاء فيا رب لا ترد لنا دعاء ولا تخيب لنا رجاء اللهم انصر ضعفهم فإنه ليس لهم سواك".</w:t>
      </w:r>
    </w:p>
    <w:p>
      <w:pPr>
        <w:jc w:val="right"/>
      </w:pPr>
      <w:r>
        <w:t>يا أمتنا الإسلامية؛</w:t>
      </w:r>
    </w:p>
    <w:p>
      <w:pPr>
        <w:jc w:val="right"/>
      </w:pPr>
      <w:r>
        <w:t>ويا علماء الأمة</w:t>
      </w:r>
    </w:p>
    <w:p>
      <w:pPr>
        <w:jc w:val="right"/>
      </w:pPr>
      <w:r>
        <w:t>يا شيوخنا وآبائنا وأمهاتنا</w:t>
      </w:r>
    </w:p>
    <w:p>
      <w:pPr>
        <w:jc w:val="right"/>
      </w:pPr>
      <w:r>
        <w:t>يا حفظة كتاب الله</w:t>
      </w:r>
    </w:p>
    <w:p>
      <w:pPr>
        <w:jc w:val="right"/>
      </w:pPr>
      <w:r>
        <w:t>أنصروا إخوانكم في غزة بالدعاء و القنوت إلى الله :</w:t>
      </w:r>
    </w:p>
    <w:p>
      <w:pPr>
        <w:jc w:val="right"/>
      </w:pPr>
      <w:r>
        <w:t>اللهم انصرهم بنصرك وسدد رميهم وقوي شوكتهم يارب العالمين</w:t>
      </w:r>
    </w:p>
    <w:p>
      <w:pPr>
        <w:jc w:val="right"/>
      </w:pPr>
      <w:r>
        <w:t>#طوفان_الأقصى</w:t>
      </w:r>
    </w:p>
    <w:p>
      <w:pPr>
        <w:jc w:val="right"/>
      </w:pPr>
      <w:r>
        <w:t>pic.twitter.com/rYQ9kZ1ltt</w:t>
      </w:r>
    </w:p>
    <w:p>
      <w:pPr>
        <w:jc w:val="right"/>
      </w:pPr>
      <w:r>
        <w:t>— علماء المسلمين (@iumsonline)</w:t>
      </w:r>
    </w:p>
    <w:p>
      <w:pPr>
        <w:jc w:val="right"/>
      </w:pPr>
      <w:r>
        <w:t>October 7, 2023</w:t>
      </w:r>
    </w:p>
    <w:p>
      <w:pPr>
        <w:jc w:val="right"/>
      </w:pPr>
      <w:r>
        <w:t>بدورها، قالت هيئة علماء المسلمين في العراق إنها "تتابع بمزيج من الفخر والاعتزاز مجريات معركة "طوفان الأقصى" التي فاجأت بها المقاومة الفلسطينية الاحتلال الإسرائيلي، بعملية نوعية ستفرض -بإذن الله- معادلة جديدة للصراع لم يكن يتوقعها".</w:t>
      </w:r>
    </w:p>
    <w:p>
      <w:pPr>
        <w:jc w:val="right"/>
      </w:pPr>
      <w:r>
        <w:t>|| نتابع في هيئة علماء المسلمين في</w:t>
      </w:r>
    </w:p>
    <w:p>
      <w:pPr>
        <w:jc w:val="right"/>
      </w:pPr>
      <w:r>
        <w:t>#العراق</w:t>
      </w:r>
    </w:p>
    <w:p>
      <w:pPr>
        <w:jc w:val="right"/>
      </w:pPr>
      <w:r>
        <w:t>بمزيج من الفخر والاعتزاز مجريات معركة</w:t>
      </w:r>
    </w:p>
    <w:p>
      <w:pPr>
        <w:jc w:val="right"/>
      </w:pPr>
      <w:r>
        <w:t>#طوفان_الأقصى</w:t>
      </w:r>
    </w:p>
    <w:p>
      <w:pPr>
        <w:jc w:val="right"/>
      </w:pPr>
      <w:r>
        <w:t>التي فاجأت بها المقاومة الفلسطينية الاحتلال الصـ ـهـ ـيوني، بعملية نوعية ستفرض -بإذن الله- على معادلة الصراع مسارات لم يكن يتوقعها .</w:t>
      </w:r>
    </w:p>
    <w:p>
      <w:pPr>
        <w:jc w:val="right"/>
      </w:pPr>
      <w:r>
        <w:t>وفي الوقت الذي نحيّي فيه جهاد أهلنا في</w:t>
      </w:r>
    </w:p>
    <w:p>
      <w:pPr>
        <w:jc w:val="right"/>
      </w:pPr>
      <w:r>
        <w:t>#فلسطين</w:t>
      </w:r>
    </w:p>
    <w:p>
      <w:pPr>
        <w:jc w:val="right"/>
      </w:pPr>
      <w:r>
        <w:t>عامة…</w:t>
      </w:r>
    </w:p>
    <w:p>
      <w:pPr>
        <w:jc w:val="right"/>
      </w:pPr>
      <w:r>
        <w:t>pic.twitter.com/n4jlB4eahf</w:t>
      </w:r>
    </w:p>
    <w:p>
      <w:pPr>
        <w:jc w:val="right"/>
      </w:pPr>
      <w:r>
        <w:t>— هيئة علماء المسلمين في العراق (@amsiiraq)</w:t>
      </w:r>
    </w:p>
    <w:p>
      <w:pPr>
        <w:jc w:val="right"/>
      </w:pPr>
      <w:r>
        <w:t>October 7, 2023</w:t>
      </w:r>
    </w:p>
    <w:p>
      <w:pPr>
        <w:jc w:val="right"/>
      </w:pPr>
      <w:r>
        <w:t>وفي الجزائر، أكدت جمعية العلماء المسلمين أن ما يجري في الأراضي الفلسطينية المحتلة اليوم يمثل تحولا إستراتيجيا في العلاقة بين المقاومة الفلسطينية والاحتلال، ودعت العرب والمسلمين جميعا إلى مساندة المقاومة الفلسطينية، وحماية ظهرها بكل الوسائل.</w:t>
      </w:r>
    </w:p>
    <w:p>
      <w:pPr>
        <w:jc w:val="right"/>
      </w:pPr>
      <w:r>
        <w:t>وصباح اليوم السبت أطلقت كتائب عز الدين القسام -الذراع العسكرية لحركة المقاومة الإسلامية (</w:t>
      </w:r>
    </w:p>
    <w:p>
      <w:pPr>
        <w:jc w:val="right"/>
      </w:pPr>
      <w:r>
        <w:t>حماس</w:t>
      </w:r>
    </w:p>
    <w:p>
      <w:pPr>
        <w:jc w:val="right"/>
      </w:pPr>
      <w:r>
        <w:t>)- عملية عسكرية غير مسبوقة ضد إسرائيل، وشملت إطلاق آلاف الصواريخ وتسللا واقتحام مستوطنات ومواقع عسكرية إسرائيلية في غلاف غزة.</w:t>
      </w:r>
    </w:p>
    <w:p>
      <w:r>
        <w:t>--------------------------------------------------</w:t>
      </w:r>
    </w:p>
    <w:p/>
    <w:p>
      <w:pPr>
        <w:pStyle w:val="Heading1"/>
        <w:jc w:val="right"/>
      </w:pPr>
      <w:r>
        <w:t>2. عباس: تجاهُل إسرائيل قرارات الشرعية الدولية يدفع للانفجار</w:t>
      </w:r>
    </w:p>
    <w:p>
      <w:pPr>
        <w:jc w:val="right"/>
      </w:pPr>
      <w:r>
        <w:rPr>
          <w:b/>
        </w:rPr>
        <w:t>نوع المحتوى: مقال</w:t>
      </w:r>
      <w:r>
        <w:t xml:space="preserve"> | تاريخ النشر: 2023-10-07</w:t>
      </w:r>
      <w:r>
        <w:t xml:space="preserve"> | المصدر: Al Jazeera</w:t>
      </w:r>
    </w:p>
    <w:p>
      <w:pPr>
        <w:pStyle w:val="Heading2"/>
        <w:jc w:val="right"/>
      </w:pPr>
      <w:r>
        <w:t>ملخص المقال:</w:t>
      </w:r>
    </w:p>
    <w:p>
      <w:pPr>
        <w:jc w:val="right"/>
      </w:pPr>
      <w:r>
        <w:t>قال الرئيس الفلسطيني محمود عباس اليوم إن عدم تطبيق قرارات الشرعية الدولية على إسرائيل واستمرار الظلم يدفعان نحو الانفجار، وذلك مع استمرار عملية “طوفان الأقصى” التي أطلقتها كتائب عز الدين القسام.</w:t>
      </w:r>
    </w:p>
    <w:p>
      <w:pPr>
        <w:pStyle w:val="Heading2"/>
        <w:jc w:val="right"/>
      </w:pPr>
      <w:r>
        <w:t>المحتوى الكامل:</w:t>
      </w:r>
    </w:p>
    <w:p>
      <w:pPr>
        <w:jc w:val="right"/>
      </w:pPr>
      <w:r>
        <w:t>قال الرئيس الفلسطيني</w:t>
      </w:r>
    </w:p>
    <w:p>
      <w:pPr>
        <w:jc w:val="right"/>
      </w:pPr>
      <w:r>
        <w:t>محمود عباس</w:t>
      </w:r>
    </w:p>
    <w:p>
      <w:pPr>
        <w:jc w:val="right"/>
      </w:pPr>
      <w:r>
        <w:t>اليوم السبت، إن عدم تطبيق قرارات الشرعية الدولية على إسرائيل واستمرار الظلم يدفعان نحو الانفجار، وذلك مع استمرار عملية "</w:t>
      </w:r>
    </w:p>
    <w:p>
      <w:pPr>
        <w:jc w:val="right"/>
      </w:pPr>
      <w:r>
        <w:t>طوفان الأقصى</w:t>
      </w:r>
    </w:p>
    <w:p>
      <w:pPr>
        <w:jc w:val="right"/>
      </w:pPr>
      <w:r>
        <w:t>" التي أطلقتها</w:t>
      </w:r>
    </w:p>
    <w:p>
      <w:pPr>
        <w:jc w:val="right"/>
      </w:pPr>
      <w:r>
        <w:t>كتائب عز الدين القسام</w:t>
      </w:r>
    </w:p>
    <w:p>
      <w:pPr>
        <w:jc w:val="right"/>
      </w:pPr>
      <w:r>
        <w:t>، الجناح العسكري لحركة المقاومة الإسلامية (</w:t>
      </w:r>
    </w:p>
    <w:p>
      <w:pPr>
        <w:jc w:val="right"/>
      </w:pPr>
      <w:r>
        <w:t>حماس</w:t>
      </w:r>
    </w:p>
    <w:p>
      <w:pPr>
        <w:jc w:val="right"/>
      </w:pPr>
      <w:r>
        <w:t>) ضد إسرائيل صباح اليوم.</w:t>
      </w:r>
    </w:p>
    <w:p>
      <w:pPr>
        <w:jc w:val="right"/>
      </w:pPr>
      <w:r>
        <w:t>وشدد عباس -في اتصال مع الرئيس الفرنسي</w:t>
      </w:r>
    </w:p>
    <w:p>
      <w:pPr>
        <w:jc w:val="right"/>
      </w:pPr>
      <w:r>
        <w:t>إيمانويل ماكرون</w:t>
      </w:r>
    </w:p>
    <w:p>
      <w:pPr>
        <w:jc w:val="right"/>
      </w:pPr>
      <w:r>
        <w:t>– على "ضرورة توفير الحماية الدولية لأبناء شعبنا الأعزل الذي يتعرض لعدوان إسرائيلي دموي"، مشيرا إلى أن التصعيد الذي تشهده المنطقة اليوم سببه انسداد الأفق السياسي.</w:t>
      </w:r>
    </w:p>
    <w:p>
      <w:pPr>
        <w:jc w:val="right"/>
      </w:pPr>
      <w:r>
        <w:t>وأوردت وكالة الأنباء الفلسطينية "وفا" تأكيد عباس أن استمرار إرهاب المستوطنين والاحتلال بحق الشعب الفلسطيني في "ظل صمت دولي شجع إسرائيل على ارتكاب المزيد من الجرائم كما يحصل الآن في غزة والضفة الغربية بما فيها القدس".</w:t>
      </w:r>
    </w:p>
    <w:p>
      <w:pPr>
        <w:jc w:val="right"/>
      </w:pPr>
      <w:r>
        <w:t>ودعا الرئيس الفلسطيني نظيره الفرنسي للتدخل العاجل لوقف العدوان الإسرائيلي، لافتا إلى أن إنهاء الاحتلال الإسرائيلي لأرض دولة فلسطين بعاصمتها القدس الشرقية، والاعتراف بحق الشعب الفلسطيني في الاستقلال والسيادة، والعضوية الكاملة في الأمم المتحدة هو ما يوفر الأمن والاستقرار والسلام في المنطقة.</w:t>
      </w:r>
    </w:p>
    <w:p>
      <w:pPr>
        <w:jc w:val="right"/>
      </w:pPr>
      <w:r>
        <w:t>وكانت كتائب القسام أطلقت صباح اليوم عملية عسكرية غير مسبوقة ضد إسرائيل شملت إطلاق آلاف الصواريخ وتسللا بريا وجويا وبحريا واقتحام مستوطنات وقتل وأسر عشرات الإسرائيليين، ورد جيش الاحتلال بشن غارات على مناطق مختلفة من قطاع غزة، أدت إلى استشهاد أكثر من 230 فلسطينيا وجرح أكثر من 1600 آخرين، وفق مصادر للجزيرة.</w:t>
      </w:r>
    </w:p>
    <w:p>
      <w:r>
        <w:t>--------------------------------------------------</w:t>
      </w:r>
    </w:p>
    <w:p/>
    <w:p>
      <w:pPr>
        <w:pStyle w:val="Heading1"/>
        <w:jc w:val="right"/>
      </w:pPr>
      <w:r>
        <w:t>3. إسرائيليون تحت الصدمة يروون وقائع "طوفان الأقصى"</w:t>
      </w:r>
    </w:p>
    <w:p>
      <w:pPr>
        <w:jc w:val="right"/>
      </w:pPr>
      <w:r>
        <w:rPr>
          <w:b/>
        </w:rPr>
        <w:t>نوع المحتوى: مقال</w:t>
      </w:r>
      <w:r>
        <w:t xml:space="preserve"> | تاريخ النشر: 2023-10-07</w:t>
      </w:r>
      <w:r>
        <w:t xml:space="preserve"> | المصدر: Al Jazeera</w:t>
      </w:r>
    </w:p>
    <w:p>
      <w:pPr>
        <w:pStyle w:val="Heading2"/>
        <w:jc w:val="right"/>
      </w:pPr>
      <w:r>
        <w:t>ملخص المقال:</w:t>
      </w:r>
    </w:p>
    <w:p>
      <w:pPr>
        <w:jc w:val="right"/>
      </w:pPr>
      <w:r>
        <w:t>ما زال الإسرائيليون تحت هول الصدمة والرعب عقب هجوم مباغت لم يسبق له مثيل شنته حركة المقاومة الإسلامية الفلسطينية (حماس) وبقية فصائل المقاومة منذ الساعات الأولى من صباح اليوم، وسمته “طوفان الأقصى”.</w:t>
      </w:r>
    </w:p>
    <w:p>
      <w:pPr>
        <w:pStyle w:val="Heading2"/>
        <w:jc w:val="right"/>
      </w:pPr>
      <w:r>
        <w:t>المحتوى الكامل:</w:t>
      </w:r>
    </w:p>
    <w:p>
      <w:pPr>
        <w:jc w:val="right"/>
      </w:pPr>
      <w:r>
        <w:t>ما زال الإسرائيليون تحت هول الصدمة والرعب في أعقاب هجوم مباغت لم يسبق له مثيل شنته حركة المقاومة الإسلامية (</w:t>
      </w:r>
    </w:p>
    <w:p>
      <w:pPr>
        <w:jc w:val="right"/>
      </w:pPr>
      <w:r>
        <w:t>حماس</w:t>
      </w:r>
    </w:p>
    <w:p>
      <w:pPr>
        <w:jc w:val="right"/>
      </w:pPr>
      <w:r>
        <w:t>) وبقية فصائل المقاومة منذ الساعات الأولى من صباح اليوم السبت، وسمته "طوفان الأقصى".</w:t>
      </w:r>
    </w:p>
    <w:p>
      <w:pPr>
        <w:jc w:val="right"/>
      </w:pPr>
      <w:r>
        <w:t>وقال أحد السكان إنه رأى العديد من الجثث والمركبات التي تحمل آثار الرصاص في بلدة سديروت القريبة من شمال قطاع غزة، حيث يتواصل القتال بين مقاتلي حركة حماس وجيش الاحتلال رغم مرور 12 ساعة على بدء الهجوم.</w:t>
      </w:r>
    </w:p>
    <w:p>
      <w:pPr>
        <w:jc w:val="right"/>
      </w:pPr>
      <w:r>
        <w:t>وتحدث شلومي من سديروت عن "بحر من الجثث" داخل المدينة على امتداد الطريق وفي أماكن أخرى. وقالت وسائل إعلام إسرائيلية إن ما لا يقل عن 250 إسرائيليا قتلوا، في حين قالت وزارة الصحة الإسرائيلية إن عدد المصابين تجاوز 1100. وأفادت تقارير باستمرار المعارك المسلحة حتى الآن في أكثر من 20 موقعا بغلاف قطاع غزة.</w:t>
      </w:r>
    </w:p>
    <w:p>
      <w:pPr>
        <w:jc w:val="right"/>
      </w:pPr>
      <w:r>
        <w:t>وفي إحدى الوقائع، تحدث شبان إسرائيليون عن فرارهم من حفل راقص في الساعات الأولى من صباح اليوم، بعد أن دهمت المقاومة مدعومة بوابل من الصواريخ البلدات والقرى الواقعة على الحدود.</w:t>
      </w:r>
    </w:p>
    <w:p>
      <w:pPr>
        <w:jc w:val="right"/>
      </w:pPr>
      <w:r>
        <w:t>يركضون في الحقول</w:t>
      </w:r>
    </w:p>
    <w:p>
      <w:pPr>
        <w:jc w:val="right"/>
      </w:pPr>
      <w:r>
        <w:t>وأظهرت لقطات مصورة نشرت عبر منصات التواصل الاجتماعي العشرات يركضون في حقول وعلى الطرق فرارا من مقاتلي المقاومة وسط دوي الأعيرة النارية.</w:t>
      </w:r>
    </w:p>
    <w:p>
      <w:pPr>
        <w:jc w:val="right"/>
      </w:pPr>
      <w:r>
        <w:t>وقالت شابة تدعى أورتال للقناة 12 الإخبارية الإسرائيلية "توقفت الموسيقى ودوت صفارة الإنذار، فجأة وبصورة غير متوقعة، بدؤوا إطلاق النار".</w:t>
      </w:r>
    </w:p>
    <w:p>
      <w:pPr>
        <w:jc w:val="right"/>
      </w:pPr>
      <w:r>
        <w:t>بدورها قالت إحدى الحاضرات في الحفلة، إن مركبة صدمت سيارتها بينما كانت تحاول الفرار وإن شابا طلب منها ومن صديقتها القفز إلى سيارته قبل إطلاق النار عليه من مسافة قريبة، وأضافت أنها تظاهرت بالموت حتى تم إنقاذها.</w:t>
      </w:r>
    </w:p>
    <w:p>
      <w:pPr>
        <w:jc w:val="right"/>
      </w:pPr>
      <w:r>
        <w:t>وقالت لرويترز في المستشفى "لم أستطع تحريك ساقي، جاء الجنود واقتادونا إلى مكان آخر".</w:t>
      </w:r>
    </w:p>
    <w:p>
      <w:pPr>
        <w:jc w:val="right"/>
      </w:pPr>
      <w:r>
        <w:t>وقالت خدمة الإسعاف الإسرائيلية إن طواقمها لا تستطيع الوصول إلى الجرحى في البلدات التي يدور فيها القتال.</w:t>
      </w:r>
    </w:p>
    <w:p>
      <w:pPr>
        <w:jc w:val="right"/>
      </w:pPr>
      <w:r>
        <w:t>إعلان</w:t>
      </w:r>
    </w:p>
    <w:p>
      <w:pPr>
        <w:jc w:val="right"/>
      </w:pPr>
      <w:r>
        <w:t>وتحدثت على الهواء مباشرة مع القناة 12 الإخبارية الإسرائيلية امرأة تدعى إيلا قائلة إنها متحصنة منذ ساعات في حي"بيري" داخل ملجأ من القنابل.</w:t>
      </w:r>
    </w:p>
    <w:p>
      <w:pPr>
        <w:jc w:val="right"/>
      </w:pPr>
      <w:r>
        <w:t>وأفادت تقارير باحتجاز حماس 50 إسرائيليا رهائن في هذا الحي.</w:t>
      </w:r>
    </w:p>
    <w:p>
      <w:r>
        <w:t>--------------------------------------------------</w:t>
      </w:r>
    </w:p>
    <w:p/>
    <w:p>
      <w:pPr>
        <w:pStyle w:val="Heading1"/>
        <w:jc w:val="right"/>
      </w:pPr>
      <w:r>
        <w:t>4. "طوفان الأقصى".. مشاهد لن تنساها إسرائيل</w:t>
      </w:r>
    </w:p>
    <w:p>
      <w:pPr>
        <w:jc w:val="right"/>
      </w:pPr>
      <w:r>
        <w:rPr>
          <w:b/>
        </w:rPr>
        <w:t>نوع المحتوى: مقال</w:t>
      </w:r>
      <w:r>
        <w:t xml:space="preserve"> | تاريخ النشر: 2023-10-07</w:t>
      </w:r>
      <w:r>
        <w:t xml:space="preserve"> | المصدر: Al Jazeera</w:t>
      </w:r>
    </w:p>
    <w:p>
      <w:pPr>
        <w:pStyle w:val="Heading2"/>
        <w:jc w:val="right"/>
      </w:pPr>
      <w:r>
        <w:t>ملخص المقال:</w:t>
      </w:r>
    </w:p>
    <w:p>
      <w:pPr>
        <w:jc w:val="right"/>
      </w:pPr>
      <w:r>
        <w:t>تكشف الصور عن هول الصدمة التي تعيشها إسرائيل جراء عملية “طوفان الأقصى”، التي باغتت بها المقاومة الفلسطينية قوات الاحتلال فجر السبت، حيث تمكنت من التوغل برا وبحرا وجوا في المستوطنات المتاخمة لقطاع غزة.</w:t>
      </w:r>
    </w:p>
    <w:p>
      <w:pPr>
        <w:pStyle w:val="Heading2"/>
        <w:jc w:val="right"/>
      </w:pPr>
      <w:r>
        <w:t>المحتوى الكامل:</w:t>
      </w:r>
    </w:p>
    <w:p>
      <w:pPr>
        <w:jc w:val="right"/>
      </w:pPr>
      <w:r>
        <w:t>تكشف الصور عن هول الصدمة التي تعيشها إسرائيل جراء عملية "</w:t>
      </w:r>
    </w:p>
    <w:p>
      <w:pPr>
        <w:jc w:val="right"/>
      </w:pPr>
      <w:r>
        <w:t>طوفان الأقصى</w:t>
      </w:r>
    </w:p>
    <w:p>
      <w:pPr>
        <w:jc w:val="right"/>
      </w:pPr>
      <w:r>
        <w:t>"، التي باغتت بها المقاومة الفلسطينية قوات الاحتلال فجر السبت، حيث تمكنت من التوغل برا وبحرا وجوا في المستوطنات المتاخمة لقطاع غزة.</w:t>
      </w:r>
    </w:p>
    <w:p>
      <w:pPr>
        <w:jc w:val="right"/>
      </w:pPr>
      <w:r>
        <w:t>وأدى الهجوم غير المسبوق إلى مقتل وجرح المئات من الإسرائيليين، فضلا عن عشرات الأسرى من الضباط والجنود، الذين تؤكد المقاومة أنهم باتوا في قبضتها ونقلوا إلى أنفاق، وأماكن آمنة في غزة.</w:t>
      </w:r>
    </w:p>
    <w:p>
      <w:pPr>
        <w:jc w:val="right"/>
      </w:pPr>
      <w:r>
        <w:t>في المقابل، أطلق الجيش الإسرائيلي عملية عسكرية ضد قطاع غزة، قصف خلالها العديد من الأبراج السكنية، ما خلّف مئات القتلى والجرحى من الفلسطينيين.</w:t>
      </w:r>
    </w:p>
    <w:p>
      <w:r>
        <w:t>--------------------------------------------------</w:t>
      </w:r>
    </w:p>
    <w:p/>
    <w:p>
      <w:pPr>
        <w:pStyle w:val="Heading1"/>
        <w:jc w:val="right"/>
      </w:pPr>
      <w:r>
        <w:t>5. شهود عيان للجزيرة نت: هكذا بدت مستوطنات غزة خلال "طوفان الأقصى"</w:t>
      </w:r>
    </w:p>
    <w:p>
      <w:pPr>
        <w:jc w:val="right"/>
      </w:pPr>
      <w:r>
        <w:rPr>
          <w:b/>
        </w:rPr>
        <w:t>نوع المحتوى: مقال</w:t>
      </w:r>
      <w:r>
        <w:t xml:space="preserve"> | تاريخ النشر: 2023-10-07</w:t>
      </w:r>
      <w:r>
        <w:t xml:space="preserve"> | المصدر: Al Jazeera</w:t>
      </w:r>
    </w:p>
    <w:p>
      <w:pPr>
        <w:pStyle w:val="Heading2"/>
        <w:jc w:val="right"/>
      </w:pPr>
      <w:r>
        <w:t>ملخص المقال:</w:t>
      </w:r>
    </w:p>
    <w:p>
      <w:pPr>
        <w:jc w:val="right"/>
      </w:pPr>
      <w:r>
        <w:t>تحدث صحفيون فلسطينيون للجزيرة نت، عن تغطيتهم الاستثنائية من داخل المستوطنات الإسرائيلية المحيطة بقطاع غزة، بعد دخولها في اللحظات الأولى من عملية “طوفان الأقصى”.</w:t>
      </w:r>
    </w:p>
    <w:p>
      <w:pPr>
        <w:pStyle w:val="Heading2"/>
        <w:jc w:val="right"/>
      </w:pPr>
      <w:r>
        <w:t>المحتوى الكامل:</w:t>
      </w:r>
    </w:p>
    <w:p>
      <w:pPr>
        <w:jc w:val="right"/>
      </w:pPr>
      <w:r>
        <w:t>غزة –</w:t>
      </w:r>
    </w:p>
    <w:p>
      <w:pPr>
        <w:jc w:val="right"/>
      </w:pPr>
      <w:r>
        <w:t>"والله ليس فيلما، إنها حقيقة"، قسم كرره الصحفي مثنى النجار في نفسه مرارا، وهو يجوّل لأكثر من ساعتين داخل ما تسمى "مستوطنات غلاف غزة"، ومع أعداد كبيرة من الغزيين، اجتاحوا السياج الأمني الإسرائيلي الفاصل مع قطاع غزة، إثر عملية مباغتة أطلقتها المقاومة الفلسطينية، باسم "طوفان الأقصى".</w:t>
      </w:r>
    </w:p>
    <w:p>
      <w:pPr>
        <w:jc w:val="right"/>
      </w:pPr>
      <w:r>
        <w:t>لم يكن هذا الصحفي الشاب يتوقع في أجمل أحلامه أن تطأ أقدامه مستوطنات الغلاف، ويجوّل في شوارعها ومنازل مستوطنيها، الذين وقع كثير منهم بين قتيل وجريح وأسير في "قبضة" المقاومة، تتقدمها</w:t>
      </w:r>
    </w:p>
    <w:p>
      <w:pPr>
        <w:jc w:val="right"/>
      </w:pPr>
      <w:r>
        <w:t>كتائب عز الدين القسام</w:t>
      </w:r>
    </w:p>
    <w:p>
      <w:pPr>
        <w:jc w:val="right"/>
      </w:pPr>
      <w:r>
        <w:t>، الذراع العسكرية لحركة المقاومة الإسلامية (</w:t>
      </w:r>
    </w:p>
    <w:p>
      <w:pPr>
        <w:jc w:val="right"/>
      </w:pPr>
      <w:r>
        <w:t>حماس</w:t>
      </w:r>
    </w:p>
    <w:p>
      <w:pPr>
        <w:jc w:val="right"/>
      </w:pPr>
      <w:r>
        <w:t>).</w:t>
      </w:r>
    </w:p>
    <w:p>
      <w:pPr>
        <w:jc w:val="right"/>
      </w:pPr>
      <w:r>
        <w:t>صورة غير مسبوقة</w:t>
      </w:r>
    </w:p>
    <w:p>
      <w:pPr>
        <w:jc w:val="right"/>
      </w:pPr>
      <w:r>
        <w:t>يقول النجار للجزيرة نت، "لم يكن فيلما سينمائيا، وإن كانت الأحداث الدائرة من حولي، وكأنها مشاهد في أحد أفلام الرعب والإثارة، شاهدت شهداء وجرحى، لا تزال أعداد كبيرة منهم لا تستطيع سيارات الإسعاف الوصول لانتشالهم، وكذلك قتلى وجرحى من المستوطنين في الشوارع وداخل المنازل".</w:t>
      </w:r>
    </w:p>
    <w:p>
      <w:pPr>
        <w:jc w:val="right"/>
      </w:pPr>
      <w:r>
        <w:t>بفخر كبير يقول الصحفي، إنه كان من أوائل الذين تجاوزوا السياج الأمني، بعد نصف ساعة فقط من انطلاق آلاف الصواريخ من غزة بشكل مباغت، إيذانا من المقاومة ببدء عمليتها "طوفان الأقصى"، ويضيف "لم يكن أحد يعلم ما الذي يحدث، انفجارات دوت في أرجاء قطاع غزة، انطلقت مسرعا نحو السياج الأمني، وكنت شاهدا على دبابة محروقة، نجحت المقاومة في احتجاز جثامين جنودها".</w:t>
      </w:r>
    </w:p>
    <w:p>
      <w:pPr>
        <w:jc w:val="right"/>
      </w:pPr>
      <w:r>
        <w:t>يقطن النجار في بلدة خزاعة الزراعية المتاخمة للسياج الأمني جنوب شرقي القطاع، وهو أحد أبرز الصحفيين الشباب الميدانيين في غزة، ودائم التغطية للأحداث على مقربة من السياج.</w:t>
      </w:r>
    </w:p>
    <w:p>
      <w:pPr>
        <w:jc w:val="right"/>
      </w:pPr>
      <w:r>
        <w:t>يقول، "كان الوضع مغايرا هذه المرة، والصورة غير مسبوقة، لقد وجهت المقاومة ضربة استباقية لكل المواقع العسكرية وأبراج المراقبة ودوريات جيش الاحتلال، ما مكنها من الوصول إلى عمق مستوطنات غلاف غزة على بعد كيلومترات عدة، دون أي وجود لقوات الاحتلال".</w:t>
      </w:r>
    </w:p>
    <w:p>
      <w:pPr>
        <w:jc w:val="right"/>
      </w:pPr>
      <w:r>
        <w:t>إعلان</w:t>
      </w:r>
    </w:p>
    <w:p>
      <w:pPr>
        <w:jc w:val="right"/>
      </w:pPr>
      <w:r>
        <w:t>سار النجار على قدميه داخل العمق الإسرائيلي لنحو ساعتين ونصف الساعة، وأصوات الانفجارات وتبادل إطلاق النار بين المقاومين وبعض المستوطنين ترج أرجاء المكان، والنيران تشتعل من حوله في سيارات وآليات عسكرية، دون وجود بري أو جوي لقوات الاحتلال.</w:t>
      </w:r>
    </w:p>
    <w:p>
      <w:pPr>
        <w:jc w:val="right"/>
      </w:pPr>
      <w:r>
        <w:t>مشاهد مؤثرة</w:t>
      </w:r>
    </w:p>
    <w:p>
      <w:pPr>
        <w:jc w:val="right"/>
      </w:pPr>
      <w:r>
        <w:t>وصل الصحفي النجار إلى أقرب مستوطنة إسرائيلية تبعد عن غزة حوالي 5 كيلومترا، وفي الطريق إليها كان متأثرا بمشاهد لم يعتد رؤيتها في غزة من مساحات زراعية شاسعة على مرمى البصر، وأنواع مختلفة من الأشجار، وشوارع حديثة وواسعة ونظيفة، وداخل المستوطنة يقول، إنه تأكد من حديث الأجداد عن "النعيم الذي حرموا منه إثر النكبة في 1948".</w:t>
      </w:r>
    </w:p>
    <w:p>
      <w:pPr>
        <w:jc w:val="right"/>
      </w:pPr>
      <w:r>
        <w:t>رصد بدقة منازل المستوطنين المحاطة بمساحات خضراء واسعة، يقول، "كنت أحدث نفسي وأقول، هذه الخيرات من حقنا، وقد تحققت عودتنا، ولو كانت جزئية ومؤقتة، إلى حين العودة الكبرى".</w:t>
      </w:r>
    </w:p>
    <w:p>
      <w:pPr>
        <w:jc w:val="right"/>
      </w:pPr>
      <w:r>
        <w:t>العديد من المشاهد المؤثرة التي رصدها النجار في مقاطع مصورة، انتشرت بشكل واسع على شاشات الفضائيات ومنصات التواصل الاجتماعي؛ كان منها:</w:t>
      </w:r>
    </w:p>
    <w:p>
      <w:pPr>
        <w:jc w:val="right"/>
      </w:pPr>
      <w:r>
        <w:t>امرأة مستوطنة تحتضن طفليها الصغيرين، وقد غطّى المقاومون جسمها العاري، وبثّوا لها الأمان والطمأنينة.</w:t>
      </w:r>
    </w:p>
    <w:p>
      <w:pPr>
        <w:jc w:val="right"/>
      </w:pPr>
      <w:r>
        <w:t>طفل مستوطن في العاشرة من عمره مصاب بجروح، ويتعامل معه المقاومون برفق شديد.</w:t>
      </w:r>
    </w:p>
    <w:p>
      <w:pPr>
        <w:jc w:val="right"/>
      </w:pPr>
      <w:r>
        <w:t>مستوطن سبعيني ساعده مقاومون بالجلوس على متن عربة صغيرة، وعاملوه بالحسنى دون أي يعتدي عليه أحد.</w:t>
      </w:r>
    </w:p>
    <w:p>
      <w:pPr>
        <w:jc w:val="right"/>
      </w:pPr>
      <w:r>
        <w:t>سيارة إسعاف فلسطينية تعرضت لاستهداف إسرائيلي، أسفر عن استشهاد المسعف مروان أبو ريدة.</w:t>
      </w:r>
    </w:p>
    <w:p>
      <w:pPr>
        <w:jc w:val="right"/>
      </w:pPr>
      <w:r>
        <w:t>جثث شهداء ملقاة على الأرض، وسط صعوبة بالغة في الوصول إليها من جانب سيارات الإسعاف لانتشالها.</w:t>
      </w:r>
    </w:p>
    <w:p>
      <w:pPr>
        <w:jc w:val="right"/>
      </w:pPr>
      <w:r>
        <w:t>يقول النجار، الذي استقل "توكتوك" (عربة بثلاث عجلات) في طريق عودته إلى غزة، "هذه التجربة أكدت لي أن جيش الاحتلال تعرض لصدمة عنيفة، ولساعات طويلة لم يكن يعلم حقيقة ما يدور في الميدان، واستغرق وقتا طويلا قبل تحريك طائراته، لاستهداف المقاومين، وحتى المدنيين".</w:t>
      </w:r>
    </w:p>
    <w:p>
      <w:pPr>
        <w:jc w:val="right"/>
      </w:pPr>
      <w:r>
        <w:t>الصحفيون الفلسطينيون وثقوا مشاهد دبابة محروقة نجحت المقاومة في احتجاز جثامين جنودها (الجزيرة)</w:t>
      </w:r>
    </w:p>
    <w:p>
      <w:pPr>
        <w:jc w:val="right"/>
      </w:pPr>
      <w:r>
        <w:t>تجربة استثنائية</w:t>
      </w:r>
    </w:p>
    <w:p>
      <w:pPr>
        <w:jc w:val="right"/>
      </w:pPr>
      <w:r>
        <w:t>اقتصرت ردة الفعل الإسرائيلية خلال الساعات الأولى للعملية على اشتباكات بين المقاومين ومستوطنين مسلحين، أسفرت عن ارتقاء شهداء وسقوط جرحى، قبل فرض المقاومة سيطرتها شبه التامة على مساحة واسعة من مستوطنات الغلاف.</w:t>
      </w:r>
    </w:p>
    <w:p>
      <w:pPr>
        <w:jc w:val="right"/>
      </w:pPr>
      <w:r>
        <w:t>وأبدى الفلسطينيون رغبة شديدة، وجرأة ليست غريبة عليهم في العودة إلى ديارهم وأراضيهم المحرومين منها منذ 75 عاما، وظهر ذلك من خلال أعداد كبيرة لمن اجتازوا السياج الأمني، أحدهم جاء بسيارته الشخصية، وجوّل في شوارع مستوطنات الغلاف.</w:t>
      </w:r>
    </w:p>
    <w:p>
      <w:pPr>
        <w:jc w:val="right"/>
      </w:pPr>
      <w:r>
        <w:t>هذه الجرأة كانت لافتة لدى بعض المقاومين ممن لا يكتفون بالمشاهدة فقط، وقد اصطحبوا معهم في طريق عودتهم إلى غزة جثث قتلى، واستولوا على مركبات لمستوطنين.</w:t>
      </w:r>
    </w:p>
    <w:p>
      <w:pPr>
        <w:jc w:val="right"/>
      </w:pPr>
      <w:r>
        <w:t>يصف الصحفي النجار هذه التجربة بأفضل تجاربه الصحفية، ونقل على صفحته الشخصية على فيسبوك عن صحيفة معاريف العبرية تعليقا على تغطيته من داخل المستوطنات، "أمر لا يمكن استيعابه، مراسل صحفي فلسطيني يبث تقريره من كيبوتس باري".</w:t>
      </w:r>
    </w:p>
    <w:p>
      <w:pPr>
        <w:jc w:val="right"/>
      </w:pPr>
      <w:r>
        <w:t>وحرص النجار على تأكيد التعامل الإنساني والأخلاقي لرجال المقاومة الفلسطينية، مع الأسرى الإسرائيليين الذين وقعوا في قبضتها، ونجحت في اصطحابهم إلى داخل حدود القطاع، ما يفتح بابا من الأمل والحرية للأسرى في سجون الاحتلال.</w:t>
      </w:r>
    </w:p>
    <w:p>
      <w:pPr>
        <w:jc w:val="right"/>
      </w:pPr>
      <w:r>
        <w:t>الغزيون وصفوا المساحات الزراعية داخل المستوطنات بأنها جزء من النعيم الذي حرموا منه طوال السنوات الماضية (الجزيرة)</w:t>
      </w:r>
    </w:p>
    <w:p>
      <w:pPr>
        <w:jc w:val="right"/>
      </w:pPr>
      <w:r>
        <w:t>مشاهد غطتها الدموع</w:t>
      </w:r>
    </w:p>
    <w:p>
      <w:pPr>
        <w:jc w:val="right"/>
      </w:pPr>
      <w:r>
        <w:t>بكلمات مقتضبة قال الصحافي حسن اصليح للجزيرة نت "اليوم تحقق حلمي بنقل هذا الحدث المميز وتوثيقه من داخل أراضينا المحتلة".</w:t>
      </w:r>
    </w:p>
    <w:p>
      <w:pPr>
        <w:jc w:val="right"/>
      </w:pPr>
      <w:r>
        <w:t>إعلان</w:t>
      </w:r>
    </w:p>
    <w:p>
      <w:pPr>
        <w:jc w:val="right"/>
      </w:pPr>
      <w:r>
        <w:t>وأضاف اصليح، الذي تجوّل لساعات في مستوطنة "كفار غزة" أحد مستوطنات الغلاف "مجرد الاقتراب من السياج الأمني كان مخاطرة كبيرة، ويحرم على الفلسطيني الوصول إلى الأراضي القريبة منه".</w:t>
      </w:r>
    </w:p>
    <w:p>
      <w:pPr>
        <w:jc w:val="right"/>
      </w:pPr>
      <w:r>
        <w:t>ووثق كثيرا من المشاهد، يقول عن أبرزها، "رأيت بأم عيني مشهد لسحب 7 جنود إسرائيليين ما بين قتيل وجريح، من داخل دبابة إسرائيلية استهدفتها المقاومة بشكل مباشر، داخل المنطقة المحاذية للسياج الأمني جنوب القطاع"، متفقا بذلك مع ما تحدث به زميله النجار.</w:t>
      </w:r>
    </w:p>
    <w:p>
      <w:pPr>
        <w:jc w:val="right"/>
      </w:pPr>
      <w:r>
        <w:t>كان التكبير والتهليل أول ما صدح بها الصحفي إسماعيل أبو عمر لحظة دخوله المستوطنات، دون أن تحتمل عيناه المشهد فامتلأت بالدموع، وقال للجزيرة نت، "لأول مرة أعيش المشاهد التي لطالما سمعنا عنها بشكل حيّ ومباشر".</w:t>
      </w:r>
    </w:p>
    <w:p>
      <w:pPr>
        <w:jc w:val="right"/>
      </w:pPr>
      <w:r>
        <w:t>وقال المحلل السياسي المحسوب على حركة حماس مصطفى الصواف للجزيرة نت، "إن الاحتلال سيكون حذرا أكثر من أي وقت مضى، في اتخاذ ردة فعل على هزيمته الأمنية، خشية تعدد جبهات المواجهة في الساحات الفلسطينية و العربية".</w:t>
      </w:r>
    </w:p>
    <w:p>
      <w:pPr>
        <w:jc w:val="right"/>
      </w:pPr>
      <w:r>
        <w:t>وبدوره، قال القيادي في حركة الجهاد الإسلامي داود شهاب، "إن شرارة معركة التحرير قد انطلقت، وكل الاحتمالات متوقعة، والخيارات مفتوحة أمام المقاومة".</w:t>
      </w:r>
    </w:p>
    <w:p>
      <w:r>
        <w:t>--------------------------------------------------</w:t>
      </w:r>
    </w:p>
    <w:p/>
    <w:p>
      <w:pPr>
        <w:pStyle w:val="Heading1"/>
        <w:jc w:val="right"/>
      </w:pPr>
      <w:r>
        <w:t>6. الهجوم المباغت والقتلى والأسرى.. مصدر يكشف للجزيرة نت تفاصيل طوفان الأقصى</w:t>
      </w:r>
    </w:p>
    <w:p>
      <w:pPr>
        <w:jc w:val="right"/>
      </w:pPr>
      <w:r>
        <w:rPr>
          <w:b/>
        </w:rPr>
        <w:t>نوع المحتوى: مقال</w:t>
      </w:r>
      <w:r>
        <w:t xml:space="preserve"> | تاريخ النشر: 2023-10-07</w:t>
      </w:r>
      <w:r>
        <w:t xml:space="preserve"> | المصدر: Al Jazeera</w:t>
      </w:r>
    </w:p>
    <w:p>
      <w:pPr>
        <w:pStyle w:val="Heading2"/>
        <w:jc w:val="right"/>
      </w:pPr>
      <w:r>
        <w:t>ملخص المقال:</w:t>
      </w:r>
    </w:p>
    <w:p>
      <w:pPr>
        <w:jc w:val="right"/>
      </w:pPr>
      <w:r>
        <w:t>حصلت الجزيرة نت على تفاصيل حصرية عن بدء عملية “طوفان الأقصى” التي شارك فيها المئات من عناصر كتائب عز الدين القسام الجناح العسكري لحركة المقاومة الإسلامية “حماس”.</w:t>
      </w:r>
    </w:p>
    <w:p>
      <w:pPr>
        <w:pStyle w:val="Heading2"/>
        <w:jc w:val="right"/>
      </w:pPr>
      <w:r>
        <w:t>المحتوى الكامل:</w:t>
      </w:r>
    </w:p>
    <w:p>
      <w:pPr>
        <w:jc w:val="right"/>
      </w:pPr>
      <w:r>
        <w:t>خاص- الجزيرة نت</w:t>
      </w:r>
    </w:p>
    <w:p>
      <w:pPr>
        <w:jc w:val="right"/>
      </w:pPr>
      <w:r>
        <w:t>حصلت الجزيرة نت على تفاصيل حصرية عن بدء عملية "طوفان الأقصى" التي شارك فيها المئات من عناصر كتائب عز الدين القسام الجناح العسكري لحركة المقاومة الإسلامية "حماس".</w:t>
      </w:r>
    </w:p>
    <w:p>
      <w:pPr>
        <w:jc w:val="right"/>
      </w:pPr>
      <w:r>
        <w:t>وكشف مصدر في حركة حماس للجزيرة نت عن أن الخسائر في صفوف الاحتلال غير مسبوقة، وأكد أن عدد القتلى الإسرائيليين يقدر بالمئات، وقال إن عناصر القسام باغتوا جنود الاحتلال في نحو 50 موقعا عسكريا في مستوطنات غلاف غزة.</w:t>
      </w:r>
    </w:p>
    <w:p>
      <w:pPr>
        <w:jc w:val="right"/>
      </w:pPr>
      <w:r>
        <w:t>وأوضح المصدر -الذي طلب عدم الكشف عن اسمه لأنه غير مخول بالحديث للإعلام- أن القدرة الميدانية والتنظيم العسكري الذي ظهر فيها عناصر كتائب القسام، أذهلت الاحتلال الإسرائيلي، وأوقعت قادته وجنوده في حالة صدمة.</w:t>
      </w:r>
    </w:p>
    <w:p>
      <w:pPr>
        <w:jc w:val="right"/>
      </w:pPr>
      <w:r>
        <w:t>وأوضح أن جنود الاحتلال في بعض الثكنات العسكرية الإسرائيلية قُتلوا عن بكرة أبيهم، مشيرا إلى أن عمليات المباغتة والاقتحام وُثقت بالكامل لدى الكتائب.</w:t>
      </w:r>
    </w:p>
    <w:p>
      <w:pPr>
        <w:jc w:val="right"/>
      </w:pPr>
      <w:r>
        <w:t>وقدر المتحدث عدد عناصر القسام الذين اقتحموا مواقع الاحتلال الإسرائيلي بأكثر من 1000 مقاتل من النخبة، وقال إن نحو نصفهم عادوا إلى غزة، ولا يزال آخرون يخوضون اشتباكات مع جنود الاحتلال في بعض المواقع، مشيرا إلى توغل بعضهم في الداخل الإسرائيلي.</w:t>
      </w:r>
    </w:p>
    <w:p>
      <w:pPr>
        <w:jc w:val="right"/>
      </w:pPr>
      <w:r>
        <w:t>وفي السياق، أكد مسؤولون أمنيون إسرائيليون أن نحو 1000 من مقاتلي النخبة في كتائب القسام تسللوا إلى إسرائيل عبر 7 ثغرات في السياج الحدودي.</w:t>
      </w:r>
    </w:p>
    <w:p>
      <w:pPr>
        <w:jc w:val="right"/>
      </w:pPr>
      <w:r>
        <w:t>الأسرى</w:t>
      </w:r>
    </w:p>
    <w:p>
      <w:pPr>
        <w:jc w:val="right"/>
      </w:pPr>
      <w:r>
        <w:t>وفيما يتعلق بعدد الأسرى، أكد المصدر أن معظم ضباط قيادة المنطقة الجنوبية في إسرائيل إما قتلوا أو وقعوا في الأسر، ومن بينهم قائد فرقة غزة الجنرال الإسرائيلي الذي انتشرت صور أسره عبر منصات مواقع التواصل الاجتماعي.</w:t>
      </w:r>
    </w:p>
    <w:p>
      <w:pPr>
        <w:jc w:val="right"/>
      </w:pPr>
      <w:r>
        <w:t>وقال إن ما لدى كتائب القسام من الأسرى الإسرائيليين من حيث العدد والرتب العسكرية يمنح الفلسطينيين قصب السبق في أي مفاوضات لتبادل الأسرى، وإنه "يكفي لإطلاق سراح كافة الأسرى الفلسطينيين، وتبيض سجون الاحتلال".</w:t>
      </w:r>
    </w:p>
    <w:p>
      <w:pPr>
        <w:jc w:val="right"/>
      </w:pPr>
      <w:r>
        <w:t>إعلان</w:t>
      </w:r>
    </w:p>
    <w:p>
      <w:pPr>
        <w:jc w:val="right"/>
      </w:pPr>
      <w:r>
        <w:t>وتوقع ألا تستغرق أي عملية تفاوض بهذا الصدد وقتا طويلا، نظرا لحجم الرتب العسكرية التي يحملها الأسرى الإسرائيليون لدى المقاومة، ولأن حكومة الاحتلال لن تقبل أن يظهر "عدد من أبرز قادتها العسكريين في قبضة القسام".</w:t>
      </w:r>
    </w:p>
    <w:p>
      <w:pPr>
        <w:jc w:val="right"/>
      </w:pPr>
      <w:r>
        <w:t>قوة النيران</w:t>
      </w:r>
    </w:p>
    <w:p>
      <w:pPr>
        <w:jc w:val="right"/>
      </w:pPr>
      <w:r>
        <w:t>وكشف المصدر أن القوة النارية التي استخدمت في الساعة الأولى من هذه العملية، فاق ما أُطلق على العدو خلال معركة سيف القدس كاملة.</w:t>
      </w:r>
    </w:p>
    <w:p>
      <w:pPr>
        <w:jc w:val="right"/>
      </w:pPr>
      <w:r>
        <w:t>وقال إنه من المفارقة أن مناورات الاحتلال بشكل عام كانت تعتمد على محاكاة هجوم للمقاومة من الأنفاق، لكن عناصر القسام اليوم فاجؤوا الاحتلال وظهروا جميعا من فوق الأرض، مشيرا إلى أن هذه العملية تميزت بأنها حملت مفاجآت كثيرة للاحتلال، منها التوقيت وطبيعة الهجوم وأدواته والأسلحة والعتاد المستخدم فيه، وأنه كان من الجو والبر والبحر.</w:t>
      </w:r>
    </w:p>
    <w:p>
      <w:pPr>
        <w:jc w:val="right"/>
      </w:pPr>
      <w:r>
        <w:t>وأطلقت كتائب القسام عملية "طوفان الأقصى" ضد الاحتلال الإسرائيلي وشملت إطلاق آلاف الصواريخ وتسللا واقتحام مستوطنات.</w:t>
      </w:r>
    </w:p>
    <w:p>
      <w:pPr>
        <w:jc w:val="right"/>
      </w:pPr>
      <w:r>
        <w:t>وفي رسالة صوتية أعلن فيه إطلاق العملية، قال القائد العام لكتائب القسام محمد الضيف إن الضربة الأولى من العملية تجاوزت 5 آلاف صاروخ وقذيفة استهدفت إسرائيل.</w:t>
      </w:r>
    </w:p>
    <w:p>
      <w:r>
        <w:t>--------------------------------------------------</w:t>
      </w:r>
    </w:p>
    <w:p/>
    <w:p>
      <w:pPr>
        <w:pStyle w:val="Heading1"/>
        <w:jc w:val="right"/>
      </w:pPr>
      <w:r>
        <w:t>7. ناشطون يشيدون بتعامل المقاومة الإنساني مع إسرائيلية وأطفالها</w:t>
      </w:r>
    </w:p>
    <w:p>
      <w:pPr>
        <w:jc w:val="right"/>
      </w:pPr>
      <w:r>
        <w:rPr>
          <w:b/>
        </w:rPr>
        <w:t>نوع المحتوى: مقال</w:t>
      </w:r>
      <w:r>
        <w:t xml:space="preserve"> | تاريخ النشر: 2023-10-07</w:t>
      </w:r>
      <w:r>
        <w:t xml:space="preserve"> | المصدر: Al Jazeera</w:t>
      </w:r>
    </w:p>
    <w:p>
      <w:pPr>
        <w:pStyle w:val="Heading2"/>
        <w:jc w:val="right"/>
      </w:pPr>
      <w:r>
        <w:t>ملخص المقال:</w:t>
      </w:r>
    </w:p>
    <w:p>
      <w:pPr>
        <w:jc w:val="right"/>
      </w:pPr>
      <w:r>
        <w:t>أثار مقطع مصور متداول لتجنب رجال المقاومة الفلسطينية التعرض لإسرائيلية وأطفالها، تفاعلا واسعا عبر المنصات العربية، وسط إشادة بتصرفهم معها، ودعوات بعدم الانتقام من الأسرى.</w:t>
      </w:r>
    </w:p>
    <w:p>
      <w:pPr>
        <w:pStyle w:val="Heading2"/>
        <w:jc w:val="right"/>
      </w:pPr>
      <w:r>
        <w:t>المحتوى الكامل:</w:t>
      </w:r>
    </w:p>
    <w:p>
      <w:pPr>
        <w:jc w:val="right"/>
      </w:pPr>
      <w:r>
        <w:t>تفاعل ناشطون على منصات التواصل، مع مشاهد من أسر المقاومة الفلسطينية لإسرائيليين خلال عملية</w:t>
      </w:r>
    </w:p>
    <w:p>
      <w:pPr>
        <w:jc w:val="right"/>
      </w:pPr>
      <w:r>
        <w:t>طوفان الأقصى</w:t>
      </w:r>
    </w:p>
    <w:p>
      <w:pPr>
        <w:jc w:val="right"/>
      </w:pPr>
      <w:r>
        <w:t>اليوم السبت، مشيدين بما سمّوه التعامل الإنساني لرجال المقاومة مع إسرائيلية وأطفالها، داعين إلى عدم الانتقام من الأسرى، وضرورة معاملتهم وفق التعاليم الإسلامية في مثل هذه الظروف.</w:t>
      </w:r>
    </w:p>
    <w:p>
      <w:pPr>
        <w:jc w:val="right"/>
      </w:pPr>
      <w:r>
        <w:t>ويظهر المقطع الذي لقي تفاعلا واسعا، إسرائيلية تحمل طفليها بين يديها وعلى وجهها الرعب، في وقت يطمئنها رجال المقاومة بأنهم لن يفعلوا لها شيئا، مطالبين بسترها.</w:t>
      </w:r>
    </w:p>
    <w:p>
      <w:pPr>
        <w:jc w:val="right"/>
      </w:pPr>
      <w:r>
        <w:t>القرآن يأمرنا بالمواجهة عند الاعتداء (فمن اعتدى عليكم فاعتدوا عليه بمثل ما اعتدى عليكم). أما بعد الانتصار فيأمرنا بالإحسان لا بالتشفّي والانتقام (ويطعمون الطعام على حبّه مسكينًا ويتيمًا وأسيرا).</w:t>
      </w:r>
    </w:p>
    <w:p>
      <w:pPr>
        <w:jc w:val="right"/>
      </w:pPr>
      <w:r>
        <w:t>من أعظم ما يفعله مجاهدو غزة الآن أنهم يجعلون العالم كله يرى منهج القرآن رأي العين.</w:t>
      </w:r>
    </w:p>
    <w:p>
      <w:pPr>
        <w:jc w:val="right"/>
      </w:pPr>
      <w:r>
        <w:t>pic.twitter.com/AgRH9WWzhf</w:t>
      </w:r>
    </w:p>
    <w:p>
      <w:pPr>
        <w:jc w:val="right"/>
      </w:pPr>
      <w:r>
        <w:t>— نايف بن نهار (@binnahar85)</w:t>
      </w:r>
    </w:p>
    <w:p>
      <w:pPr>
        <w:jc w:val="right"/>
      </w:pPr>
      <w:r>
        <w:t>October 7, 2023</w:t>
      </w:r>
    </w:p>
    <w:p>
      <w:pPr>
        <w:jc w:val="right"/>
      </w:pPr>
      <w:r>
        <w:t>وقال الأكاديمي نايف بن نهار، في تدوينة عبر حسابه بمنصة إكس: "القرآن يأمرنا بالمواجهة عند الاعتداء (فمن اعتدى عليكم فاعتدوا عليه بمثل ما اعتدى عليكم). أما بعد الانتصار فيأمرنا بالإحسان لا بالتشفّي والانتقام (ويطعمون الطعام على حبّه مسكينًا ويتيمًا وأسيرًا). من أعظم ما يفعله مجاهدو</w:t>
      </w:r>
    </w:p>
    <w:p>
      <w:pPr>
        <w:jc w:val="right"/>
      </w:pPr>
      <w:r>
        <w:t>غزة</w:t>
      </w:r>
    </w:p>
    <w:p>
      <w:pPr>
        <w:jc w:val="right"/>
      </w:pPr>
      <w:r>
        <w:t>الآن أنهم يجعلون العالم كله يرى منهج القرآن رأي العين”.</w:t>
      </w:r>
    </w:p>
    <w:p>
      <w:pPr>
        <w:jc w:val="right"/>
      </w:pPr>
      <w:r>
        <w:t>لعل العالم كله يرى الفرق بين تصرف  هؤلاء وبين تصرفات المحتل الخائن مع النساء والأطفال</w:t>
      </w:r>
    </w:p>
    <w:p>
      <w:pPr>
        <w:jc w:val="right"/>
      </w:pPr>
      <w:r>
        <w:t>https://t.co/o8Yo35Jc3A</w:t>
      </w:r>
    </w:p>
    <w:p>
      <w:pPr>
        <w:jc w:val="right"/>
      </w:pPr>
      <w:r>
        <w:t>— Abdelnaser Eldeeb (@Abdelna88577266)</w:t>
      </w:r>
    </w:p>
    <w:p>
      <w:pPr>
        <w:jc w:val="right"/>
      </w:pPr>
      <w:r>
        <w:t>October 7, 2023</w:t>
      </w:r>
    </w:p>
    <w:p>
      <w:pPr>
        <w:jc w:val="right"/>
      </w:pPr>
      <w:r>
        <w:t>الانسانية عندنا ، استروها</w:t>
      </w:r>
    </w:p>
    <w:p>
      <w:pPr>
        <w:jc w:val="right"/>
      </w:pPr>
      <w:r>
        <w:t>هذه اخلاقنا</w:t>
      </w:r>
    </w:p>
    <w:p>
      <w:pPr>
        <w:jc w:val="right"/>
      </w:pPr>
      <w:r>
        <w:t>https://t.co/21rHGMKR48</w:t>
      </w:r>
    </w:p>
    <w:p>
      <w:pPr>
        <w:jc w:val="right"/>
      </w:pPr>
      <w:r>
        <w:t>— حاتم صدام (@hatamsaddam)</w:t>
      </w:r>
    </w:p>
    <w:p>
      <w:pPr>
        <w:jc w:val="right"/>
      </w:pPr>
      <w:r>
        <w:t>October 7, 2023</w:t>
      </w:r>
    </w:p>
    <w:p>
      <w:pPr>
        <w:jc w:val="right"/>
      </w:pPr>
      <w:r>
        <w:t>من جهته، أشاد المدون حاتم صدام قائلا، “الإنسانية عندنا، استروها هذه أخلاقنا”. وأضاف المدون بدر الراشدي بقوله، “فما ضل من كان القرآن دليله، وما خاب من على سير القرآن يسير”.</w:t>
      </w:r>
    </w:p>
    <w:p>
      <w:pPr>
        <w:jc w:val="right"/>
      </w:pPr>
      <w:r>
        <w:t>"ماحد حيصيبها، استروها، عندها أطفال، الانسانية عندنا مش عندهم"</w:t>
      </w:r>
    </w:p>
    <w:p>
      <w:pPr>
        <w:jc w:val="right"/>
      </w:pPr>
      <w:r>
        <w:t>ترجموه بكل لغات العالم</w:t>
      </w:r>
    </w:p>
    <w:p>
      <w:pPr>
        <w:jc w:val="right"/>
      </w:pPr>
      <w:r>
        <w:t>pic.twitter.com/vHM2GuTq51</w:t>
      </w:r>
    </w:p>
    <w:p>
      <w:pPr>
        <w:jc w:val="right"/>
      </w:pPr>
      <w:r>
        <w:t>— عمر بن عبدالعزيز Omar Abdulaziz (@oamaz7)</w:t>
      </w:r>
    </w:p>
    <w:p>
      <w:pPr>
        <w:jc w:val="right"/>
      </w:pPr>
      <w:r>
        <w:t>October 7, 2023</w:t>
      </w:r>
    </w:p>
    <w:p>
      <w:pPr>
        <w:jc w:val="right"/>
      </w:pPr>
      <w:r>
        <w:t>إعلان</w:t>
      </w:r>
    </w:p>
    <w:p>
      <w:pPr>
        <w:jc w:val="right"/>
      </w:pPr>
      <w:r>
        <w:t>وطالب ناشطون على المنصات بترجمة المقطع إلى لغات عدة، حتى تصل الصورة الصحيحة عن المقاومة وطريقة تعاملها مع النساء والأطفال، بعكس الصورة التي تعكسها قوات الاحتلال الإسرائيلي عنها.</w:t>
      </w:r>
    </w:p>
    <w:p>
      <w:pPr>
        <w:jc w:val="right"/>
      </w:pPr>
      <w:r>
        <w:t>وأكد مدونون أن هذا التعامل في هذا المقطع الذي تداولته منصات تركية أيضا، يعكس الإنسانية والفرق بين تصرفات المقاومة والمحتل، الذي طالما عمد إلى تسويق دعايته التي يصدرّها للعالم، بأن المقاومة الفلسطينية تعتدي على النساء والأطفال.</w:t>
      </w:r>
    </w:p>
    <w:p>
      <w:pPr>
        <w:jc w:val="right"/>
      </w:pPr>
      <w:r>
        <w:t>ومنذ صباح اليوم السبت، أطلقت المقاومة الفلسطينية رشقات صاروخية مكثفة من قطاع غزة باتجاه إسرائيل، إضافة إلى توغل بري وبحري وجوي، ودوّت صفارات الإنذار في مناطق عدة، بينها: تل أبيب والقدس وأسدود وعسقلان، كما رد جيش الاحتلال الإسرائيلي بشن غارات على مناطق مختلفة من قطاع غزة، أدت إلى استشهاد أكثر من 160 فلسطينيا، وجرح نحو 1000 شخص، وفق مصادر طبية للجزيرة.</w:t>
      </w:r>
    </w:p>
    <w:p>
      <w:r>
        <w:t>--------------------------------------------------</w:t>
      </w:r>
    </w:p>
    <w:p/>
    <w:p>
      <w:pPr>
        <w:pStyle w:val="Heading1"/>
        <w:jc w:val="right"/>
      </w:pPr>
      <w:r>
        <w:t>8. إيران تؤكد دعمها لعملية "طوفان الأقصى"</w:t>
      </w:r>
    </w:p>
    <w:p>
      <w:pPr>
        <w:jc w:val="right"/>
      </w:pPr>
      <w:r>
        <w:rPr>
          <w:b/>
        </w:rPr>
        <w:t>نوع المحتوى: مقال</w:t>
      </w:r>
      <w:r>
        <w:t xml:space="preserve"> | تاريخ النشر: 2023-10-07</w:t>
      </w:r>
      <w:r>
        <w:t xml:space="preserve"> | المصدر: Al Jazeera</w:t>
      </w:r>
    </w:p>
    <w:p>
      <w:pPr>
        <w:pStyle w:val="Heading2"/>
        <w:jc w:val="right"/>
      </w:pPr>
      <w:r>
        <w:t>ملخص المقال:</w:t>
      </w:r>
    </w:p>
    <w:p>
      <w:pPr>
        <w:jc w:val="right"/>
      </w:pPr>
      <w:r>
        <w:t>أعلن المستشار العسكري للمرشد الإيراني، دعم طهران للعملية التي تشنها حركة حماس على إسرائيل، بينما قالت وزارة الخارجية الإيرانية، إن “الهجوم دليل على زيادة ثقة الفلسطينيين في مواجهة إسرائيل”.</w:t>
      </w:r>
    </w:p>
    <w:p>
      <w:pPr>
        <w:pStyle w:val="Heading2"/>
        <w:jc w:val="right"/>
      </w:pPr>
      <w:r>
        <w:t>المحتوى الكامل:</w:t>
      </w:r>
    </w:p>
    <w:p>
      <w:pPr>
        <w:jc w:val="right"/>
      </w:pPr>
      <w:r>
        <w:t>أعلن المستشار العسكري للمرشد الإيراني علي خامنئي، أن طهران تدعم العملية العسكرية التي تشنها حركة المقاومة الإسلامية (</w:t>
      </w:r>
    </w:p>
    <w:p>
      <w:pPr>
        <w:jc w:val="right"/>
      </w:pPr>
      <w:r>
        <w:t>حماس</w:t>
      </w:r>
    </w:p>
    <w:p>
      <w:pPr>
        <w:jc w:val="right"/>
      </w:pPr>
      <w:r>
        <w:t>) على إسرائيل، بينما قالت وزارة الخارجية الإيرانية، إن "الهجوم دليل على زيادة ثقة الفلسطينيين في مواجهة إسرائيل".</w:t>
      </w:r>
    </w:p>
    <w:p>
      <w:pPr>
        <w:jc w:val="right"/>
      </w:pPr>
      <w:r>
        <w:t>وقال اللواء يحيى رحيم صفوي، "ندعم عملية طوفان الأقصى، وواثقون بأن جبهة المقاومة -أيضا- تدعمها"، وذلك في إشارة إلى طهران والفصائل والدول الحليفة لها في المنطقة.</w:t>
      </w:r>
    </w:p>
    <w:p>
      <w:pPr>
        <w:jc w:val="right"/>
      </w:pPr>
      <w:r>
        <w:t>وأضاف يحيى -وهو قائد سابق للحرس الثوري- "إننا نهنئ المجاهدين الفلسطينيين، وسنقف إلى جانبهم حتى تحرير فلسطين و</w:t>
      </w:r>
    </w:p>
    <w:p>
      <w:pPr>
        <w:jc w:val="right"/>
      </w:pPr>
      <w:r>
        <w:t>القدس الشريف</w:t>
      </w:r>
    </w:p>
    <w:p>
      <w:pPr>
        <w:jc w:val="right"/>
      </w:pPr>
      <w:r>
        <w:t>".</w:t>
      </w:r>
    </w:p>
    <w:p>
      <w:pPr>
        <w:jc w:val="right"/>
      </w:pPr>
      <w:r>
        <w:t>من جهته هنّأ المتحدث باسم وزارة الخارجية الإيرانية، ناصر كنعاني، "الشعب الفلسطيني العظيم، وكل الفصائل وحركات المقاومة المناهضة للصهاينة في المنطقة"، على عملية "طوفان الأقصى".</w:t>
      </w:r>
    </w:p>
    <w:p>
      <w:pPr>
        <w:jc w:val="right"/>
      </w:pPr>
      <w:r>
        <w:t>وعدّ أن "ما حدث اليوم يأتي استمرارا لانتصارات حركة المقاومة المعادية للصهاينة، في مختلف المجالات"، مشيرا إلى أن العملية التي شنتها حركة حماس "تشكل منعطفا في عملية استمرار المقاومة المسلحة للشعب الفلسطيني ضد الصهاينة، وفتحت صفحة جديدة في مجال مقاومة الشعب الفلسطيني ضد الصهاينة".</w:t>
      </w:r>
    </w:p>
    <w:p>
      <w:pPr>
        <w:jc w:val="right"/>
      </w:pPr>
      <w:r>
        <w:t>وأضاف ناصر، "في هذه العملية استخدم عنصر المفاجأة وأساليب مشتركة أخرى، وهذا يدل على الثقة بالنفس لدى الشعب الفلسطيني أمام المحتلين".</w:t>
      </w:r>
    </w:p>
    <w:p>
      <w:pPr>
        <w:jc w:val="right"/>
      </w:pPr>
      <w:r>
        <w:t>من جهته، قال المتحدث باسم الحكومة علي بهادري جهرمي، إن الهجمات أثبتت أن إسرائيل أكثر ضعفا من أي وقت مضى، وأن المبادرة في أيدي الشبان الفلسطينيين.</w:t>
      </w:r>
    </w:p>
    <w:p>
      <w:pPr>
        <w:jc w:val="right"/>
      </w:pPr>
      <w:r>
        <w:t>وذكرت وكالة "نورنيوز" الإيرانية، أن الهجمات "أظهرت أن إسرائيل لم تتمكن من التنبؤ بعملياتهم، وأن القبة الحديدية لم تكن سوى قبة من القش فوق قلعة من الرمال، على عكس مزاعمها بالهيمنة الاستخباراتية والأمنية على المقاومة".</w:t>
      </w:r>
    </w:p>
    <w:p>
      <w:pPr>
        <w:jc w:val="right"/>
      </w:pPr>
      <w:r>
        <w:t>وخلال جلسة برلمانية، هتف نواب إيرانيون، "تسقط إسرائيل"، و"تسقط أميركا" و"أهلا بفلسطين"، وفق مقطع نشرته وكالة تسنيم الإيرانية للأنباء.</w:t>
      </w:r>
    </w:p>
    <w:p>
      <w:pPr>
        <w:jc w:val="right"/>
      </w:pPr>
      <w:r>
        <w:t>إعلان</w:t>
      </w:r>
    </w:p>
    <w:p>
      <w:pPr>
        <w:jc w:val="right"/>
      </w:pPr>
      <w:r>
        <w:t>كما شهدت العاصمة طهران مسيرة حاشدة للتعبير عن تضامنها مع المقاومة الفلسطينية.</w:t>
      </w:r>
    </w:p>
    <w:p>
      <w:r>
        <w:t>--------------------------------------------------</w:t>
      </w:r>
    </w:p>
    <w:p/>
    <w:p>
      <w:pPr>
        <w:pStyle w:val="Heading1"/>
        <w:jc w:val="right"/>
      </w:pPr>
      <w:r>
        <w:t>9. هنية: أفقدنا إسرائيل توازنها وهدفنا تحرير أرضنا وأسرانا</w:t>
      </w:r>
    </w:p>
    <w:p>
      <w:pPr>
        <w:jc w:val="right"/>
      </w:pPr>
      <w:r>
        <w:rPr>
          <w:b/>
        </w:rPr>
        <w:t>نوع المحتوى: مقال</w:t>
      </w:r>
      <w:r>
        <w:t xml:space="preserve"> | تاريخ النشر: 2023-10-07</w:t>
      </w:r>
      <w:r>
        <w:t xml:space="preserve"> | المصدر: Al Jazeera</w:t>
      </w:r>
    </w:p>
    <w:p>
      <w:pPr>
        <w:pStyle w:val="Heading2"/>
        <w:jc w:val="right"/>
      </w:pPr>
      <w:r>
        <w:t>ملخص المقال:</w:t>
      </w:r>
    </w:p>
    <w:p>
      <w:pPr>
        <w:jc w:val="right"/>
      </w:pPr>
      <w:r>
        <w:t>قال رئيس المكتب السياسي لحركة حماس إسماعيل هنية إن هدف المقاومة الفلسطينية هو تحرير الأراضي الفلسطينية والمقدسات والأسرى، مشددا على أن كتائب القسام أفقدت العدو الإسرائيلي توازنه في دقائق معدودة.</w:t>
      </w:r>
    </w:p>
    <w:p>
      <w:pPr>
        <w:pStyle w:val="Heading2"/>
        <w:jc w:val="right"/>
      </w:pPr>
      <w:r>
        <w:t>المحتوى الكامل:</w:t>
      </w:r>
    </w:p>
    <w:p>
      <w:pPr>
        <w:jc w:val="right"/>
      </w:pPr>
      <w:r>
        <w:t>قال رئيس المكتب السياسي لحركة المقاومة الإسلامية (</w:t>
      </w:r>
    </w:p>
    <w:p>
      <w:pPr>
        <w:jc w:val="right"/>
      </w:pPr>
      <w:r>
        <w:t>حماس</w:t>
      </w:r>
    </w:p>
    <w:p>
      <w:pPr>
        <w:jc w:val="right"/>
      </w:pPr>
      <w:r>
        <w:t>)</w:t>
      </w:r>
    </w:p>
    <w:p>
      <w:pPr>
        <w:jc w:val="right"/>
      </w:pPr>
      <w:r>
        <w:t>إسماعيل هنية</w:t>
      </w:r>
    </w:p>
    <w:p>
      <w:pPr>
        <w:jc w:val="right"/>
      </w:pPr>
      <w:r>
        <w:t>إن هدف عملية "طوفان الأقصى" -التي أطلقتها المقاومة صباح اليوم السبت- هو تحرير الأراضي الفلسطينية والمقدسات والأسرى، مشددا على أن</w:t>
      </w:r>
    </w:p>
    <w:p>
      <w:pPr>
        <w:jc w:val="right"/>
      </w:pPr>
      <w:r>
        <w:t>كتائب عز الدين القسام</w:t>
      </w:r>
    </w:p>
    <w:p>
      <w:pPr>
        <w:jc w:val="right"/>
      </w:pPr>
      <w:r>
        <w:t>أفقدت العدو الإسرائيلي توازنه في دقائق معدودة.</w:t>
      </w:r>
    </w:p>
    <w:p>
      <w:pPr>
        <w:jc w:val="right"/>
      </w:pPr>
      <w:r>
        <w:t>وأكد هنية في كلمة متلفزة أن هدفنا واضح وهو أن نحرر أرضنا ومقدساتنا وأقصانا وأسرانا، هذا هو الهدف الذي يرقى إلى مستوى هذه المعركة ومستوى هذه البطولة وهذه الشجاعة.</w:t>
      </w:r>
    </w:p>
    <w:p>
      <w:pPr>
        <w:jc w:val="right"/>
      </w:pPr>
      <w:r>
        <w:t>وأضاف أن غزة اليوم تمسح عن الأمة عار الهزائم وعار السكون والهزيمة.</w:t>
      </w:r>
    </w:p>
    <w:p>
      <w:pPr>
        <w:jc w:val="right"/>
      </w:pPr>
      <w:r>
        <w:t>وتابع هنية "لقد حذرنا العالم والحكومة الإسرائيلية الفاشية من المساس بالمسجد الأقصى والقدس، وقلنا لهم لا تلعبوا بالنار، ولا تتجاوزوا الخط الأحمر، ولكنهم صموا آذانهم وأعموا أبصارهم".</w:t>
      </w:r>
    </w:p>
    <w:p>
      <w:pPr>
        <w:jc w:val="right"/>
      </w:pPr>
      <w:r>
        <w:t>وأضاف أن "لدى المقاومة معلومات مؤكدة بأن الاحتلال سيفرض السيادة الكاملة على المسجد الأقصى المبارك، وسيستمر في العدوان والاستيطان والاعتقالات والحصار".</w:t>
      </w:r>
    </w:p>
    <w:p>
      <w:pPr>
        <w:jc w:val="right"/>
      </w:pPr>
      <w:r>
        <w:t>وأضاف رئيس المكتب السياسي لحماس أن الحكومة الإسرائيلية أدارت ظهرها ولم تستجب لإمكانية التوصل إلى صفقة بشأن تبادل الأسرى.</w:t>
      </w:r>
    </w:p>
    <w:p>
      <w:pPr>
        <w:jc w:val="right"/>
      </w:pPr>
      <w:r>
        <w:t>ودعا هنية الفلسطينيين في الضفة الغربية والحلفاء الإستراتيجيين (لم يسمهم) إلى أن يكونوا شركاء مع غزة في صناعة هذا النصر.</w:t>
      </w:r>
    </w:p>
    <w:p>
      <w:pPr>
        <w:jc w:val="right"/>
      </w:pPr>
      <w:r>
        <w:t>وقال هنية يجب أن يكون واضحا أن عملية "طوفان الأقصى" بدأت من غزة وسوف تمتد إلى الضفة والقدس والـ48 (فلسطينيو الداخل) وأيضا إلى شعبنا في الشتات.</w:t>
      </w:r>
    </w:p>
    <w:p>
      <w:pPr>
        <w:jc w:val="right"/>
      </w:pPr>
      <w:r>
        <w:t>وفي وقت سابق اليوم السبت، قال هنية إن المقاومة الفلسطينية تخوض "ملحمة بطولية عنوانها الأقصى".</w:t>
      </w:r>
    </w:p>
    <w:p>
      <w:pPr>
        <w:jc w:val="right"/>
      </w:pPr>
      <w:r>
        <w:t>وأوضح أن عملية "طوفان الأقصى" جاءت ردا على "العدوان الصهيوني الإجرامي الذي تم على المسجد الأقصى المبارك وبلغ ذروته خلال الأيام الماضية"، مشيرا إلى أن حركات المقاومة في فلسطين لن "تسكت عن هذا التدنيس" ولو "سكت العالم".</w:t>
      </w:r>
    </w:p>
    <w:p>
      <w:pPr>
        <w:jc w:val="right"/>
      </w:pPr>
      <w:r>
        <w:t>إعلان</w:t>
      </w:r>
    </w:p>
    <w:p>
      <w:pPr>
        <w:jc w:val="right"/>
      </w:pPr>
      <w:r>
        <w:t>وأشار هنية -في بيان له- إلى أن إسرائيل صعّدت "العدوان" على الشعب الفلسطيني في قطاع غزة والضفة الغربية، وأنها تسعى لاقتلاعه من أرضه، كما حمّل إسرائيل المسؤولية عما يجري ضد فلسطينيي الـ48 وتزايد عمليات القتل والاغتيال هناك.</w:t>
      </w:r>
    </w:p>
    <w:p>
      <w:pPr>
        <w:jc w:val="right"/>
      </w:pPr>
      <w:r>
        <w:t>وكانت كتائب القسام أطلقت صباح اليوم السبت عملية عسكرية غير مسبوقة ضد إسرائيل شملت إطلاق آلاف الصواريخ وتسللا واقتحام مستوطنات وقتل وأسر عشرات الإسرائيليين.</w:t>
      </w:r>
    </w:p>
    <w:p>
      <w:r>
        <w:t>--------------------------------------------------</w:t>
      </w:r>
    </w:p>
    <w:p/>
    <w:p>
      <w:pPr>
        <w:pStyle w:val="Heading1"/>
        <w:jc w:val="right"/>
      </w:pPr>
      <w:r>
        <w:t>10. تزامنا مع "طوفان الأقصى".. بايدن: سنوفر جميع سبل الدعم لإسرائيل</w:t>
      </w:r>
    </w:p>
    <w:p>
      <w:pPr>
        <w:jc w:val="right"/>
      </w:pPr>
      <w:r>
        <w:rPr>
          <w:b/>
        </w:rPr>
        <w:t>نوع المحتوى: مقال</w:t>
      </w:r>
      <w:r>
        <w:t xml:space="preserve"> | تاريخ النشر: 2023-10-07</w:t>
      </w:r>
      <w:r>
        <w:t xml:space="preserve"> | المصدر: Al Jazeera</w:t>
      </w:r>
    </w:p>
    <w:p>
      <w:pPr>
        <w:pStyle w:val="Heading2"/>
        <w:jc w:val="right"/>
      </w:pPr>
      <w:r>
        <w:t>ملخص المقال:</w:t>
      </w:r>
    </w:p>
    <w:p>
      <w:pPr>
        <w:jc w:val="right"/>
      </w:pPr>
      <w:r>
        <w:t>قال الرئيس الأميركي جو بايدن إنه أخبر رئيس الوزراء الإسرائيلي بنيامين نتنياهو بأن الولايات المتحدة مستعدة لتوفير “جميع سبل الدعم المناسبة” عقب شن حركة حماس هجوما على إسرائيل.</w:t>
      </w:r>
    </w:p>
    <w:p>
      <w:pPr>
        <w:pStyle w:val="Heading2"/>
        <w:jc w:val="right"/>
      </w:pPr>
      <w:r>
        <w:t>المحتوى الكامل:</w:t>
      </w:r>
    </w:p>
    <w:p>
      <w:pPr>
        <w:jc w:val="right"/>
      </w:pPr>
      <w:r>
        <w:t>قال الرئيس الأميركي</w:t>
      </w:r>
    </w:p>
    <w:p>
      <w:pPr>
        <w:jc w:val="right"/>
      </w:pPr>
      <w:r>
        <w:t>جو بايدن</w:t>
      </w:r>
    </w:p>
    <w:p>
      <w:pPr>
        <w:jc w:val="right"/>
      </w:pPr>
      <w:r>
        <w:t>إن الولايات المتحدة تقف إلى جانب إسرائيل عقب شن</w:t>
      </w:r>
    </w:p>
    <w:p>
      <w:pPr>
        <w:jc w:val="right"/>
      </w:pPr>
      <w:r>
        <w:t>حركة المقاومة الإسلامية</w:t>
      </w:r>
    </w:p>
    <w:p>
      <w:pPr>
        <w:jc w:val="right"/>
      </w:pPr>
      <w:r>
        <w:t>(حماس) هجوما عليها، فيما قال وزير الدفاع الأميركي لويد أوستن إنه سيعمل على ضمان حصول إسرائيل على الدعم الذي تحتاجه.</w:t>
      </w:r>
    </w:p>
    <w:p>
      <w:pPr>
        <w:jc w:val="right"/>
      </w:pPr>
      <w:r>
        <w:t>وقال بايدن في كلمة مقتضبة إنه سيبقى على تواصل مع رئيس الوزراء الإسرائيلي</w:t>
      </w:r>
    </w:p>
    <w:p>
      <w:pPr>
        <w:jc w:val="right"/>
      </w:pPr>
      <w:r>
        <w:t>بنيامين نتنياهو</w:t>
      </w:r>
    </w:p>
    <w:p>
      <w:pPr>
        <w:jc w:val="right"/>
      </w:pPr>
      <w:r>
        <w:t>، مشيرا إلى أنه أخبره بأن الولايات المتحدة مستعدة لتوفير "جميع سبل الدعم المناسبة" لإسرائيل.</w:t>
      </w:r>
    </w:p>
    <w:p>
      <w:pPr>
        <w:jc w:val="right"/>
      </w:pPr>
      <w:r>
        <w:t>وأضاف بايدن أنه وجّه إدارته بالتواصل مع دول الشرق الأوسط والدول الأوروبية بشأن الوضع في إسرائيل.</w:t>
      </w:r>
    </w:p>
    <w:p>
      <w:pPr>
        <w:jc w:val="right"/>
      </w:pPr>
      <w:r>
        <w:t>وفي وقت سابق، ذكر بايدن -في بيان- "أوضحت لرئيس الوزراء بنيامين نتنياهو أننا على استعداد لتوفير جميع سبل الدعم المناسبة لحكومة إسرائيل وشعبها".</w:t>
      </w:r>
    </w:p>
    <w:p>
      <w:pPr>
        <w:jc w:val="right"/>
      </w:pPr>
      <w:r>
        <w:t>وأضاف أن "لإسرائيل الحق في الدفاع عن نفسها وشعبها"، وحذر "أي طرف آخر معاد لإسرائيل من السعي لانتهاز الفرصة في هذا الموقف".</w:t>
      </w:r>
    </w:p>
    <w:p>
      <w:pPr>
        <w:jc w:val="right"/>
      </w:pPr>
      <w:r>
        <w:t>من جانبه، قال وزير الخارجية الأميركي أنتوني بلينكن إن الولايات المتحدة تندد بهجمات حركة حماس على إسرائيل وتدعم حقها في الدفاع عن نفسها.</w:t>
      </w:r>
    </w:p>
    <w:p>
      <w:pPr>
        <w:jc w:val="right"/>
      </w:pPr>
      <w:r>
        <w:t>وأضاف بلينكن -في بيان أصدرته وزارة الخارجية- "لا يوجد أي مبرر للإرهاب على الإطلاق، نتضامن مع حكومة وشعب إسرائيل، ونقدم تعازينا لأسر الإسرائيليين الذين لقوا حتفهم".</w:t>
      </w:r>
    </w:p>
    <w:p>
      <w:pPr>
        <w:jc w:val="right"/>
      </w:pPr>
      <w:r>
        <w:t>وتابع "سنبقى على اتصال وثيق مع شركائنا الإسرائيليين".</w:t>
      </w:r>
    </w:p>
    <w:p>
      <w:pPr>
        <w:jc w:val="right"/>
      </w:pPr>
      <w:r>
        <w:t>بدوره، قال وزير الدفاع الأميركي لويد أوستن "سأبقى على اتصال وثيق مع وزير الدفاع الإسرائيلي لضمان حصول إسرائيل على الدعم الذي تحتاجه"، مضيفا أنه أكد لنظيره الإسرائيلي التزام الولايات المتحدة بأمن إسرائيل.</w:t>
      </w:r>
    </w:p>
    <w:p>
      <w:pPr>
        <w:jc w:val="right"/>
      </w:pPr>
      <w:r>
        <w:t>وقالت وزارة الدفاع الأميركية (</w:t>
      </w:r>
    </w:p>
    <w:p>
      <w:pPr>
        <w:jc w:val="right"/>
      </w:pPr>
      <w:r>
        <w:t>البنتاغون</w:t>
      </w:r>
    </w:p>
    <w:p>
      <w:pPr>
        <w:jc w:val="right"/>
      </w:pPr>
      <w:r>
        <w:t>) -في بيان- إن الولايات المتحدة ستعمل على ضمان امتلاك إسرائيل "كل ما تحتاجه للدفاع عن نفسها".</w:t>
      </w:r>
    </w:p>
    <w:p>
      <w:pPr>
        <w:jc w:val="right"/>
      </w:pPr>
      <w:r>
        <w:t>وصباح اليوم السبت أطلقت</w:t>
      </w:r>
    </w:p>
    <w:p>
      <w:pPr>
        <w:jc w:val="right"/>
      </w:pPr>
      <w:r>
        <w:t>كتائب عز الدين القسام</w:t>
      </w:r>
    </w:p>
    <w:p>
      <w:pPr>
        <w:jc w:val="right"/>
      </w:pPr>
      <w:r>
        <w:t>الجناح العسكري لحركة حماس عملية عسكرية غير مسبوقة ضد إسرائيل سمتها "</w:t>
      </w:r>
    </w:p>
    <w:p>
      <w:pPr>
        <w:jc w:val="right"/>
      </w:pPr>
      <w:r>
        <w:t>طوفان الأقصى</w:t>
      </w:r>
    </w:p>
    <w:p>
      <w:pPr>
        <w:jc w:val="right"/>
      </w:pPr>
      <w:r>
        <w:t>"، وشملت إطلاق آلاف الصواريخ وتسللا واقتحام مستوطنات، فيما أفادت مصادر إسرائيلية بمقتل وجرح المئات.</w:t>
      </w:r>
    </w:p>
    <w:p>
      <w:pPr>
        <w:jc w:val="right"/>
      </w:pPr>
      <w:r>
        <w:t>إعلان</w:t>
      </w:r>
    </w:p>
    <w:p>
      <w:pPr>
        <w:jc w:val="right"/>
      </w:pPr>
      <w:r>
        <w:t>في المقابل، أطلقت إسرائيل عملية عسكرية ضد قطاع غزة، وشنت سلسلة غارات على مناطق عدة في القطاع، مما أدى إلى سقوط مئات الشهداء والجرحى من الفلسطينيين.</w:t>
      </w:r>
    </w:p>
    <w:p>
      <w:r>
        <w:t>--------------------------------------------------</w:t>
      </w:r>
    </w:p>
    <w:p/>
    <w:p>
      <w:pPr>
        <w:pStyle w:val="Heading1"/>
        <w:jc w:val="right"/>
      </w:pPr>
      <w:r>
        <w:t>11. مظاهرات في دول أوروبية نصرة لغزة وتنديدا بإسرائيل</w:t>
      </w:r>
    </w:p>
    <w:p>
      <w:pPr>
        <w:jc w:val="right"/>
      </w:pPr>
      <w:r>
        <w:rPr>
          <w:b/>
        </w:rPr>
        <w:t>نوع المحتوى: مقال</w:t>
      </w:r>
      <w:r>
        <w:t xml:space="preserve"> | تاريخ النشر: 2023-10-07</w:t>
      </w:r>
      <w:r>
        <w:t xml:space="preserve"> | المصدر: Al Jazeera</w:t>
      </w:r>
    </w:p>
    <w:p>
      <w:pPr>
        <w:pStyle w:val="Heading2"/>
        <w:jc w:val="right"/>
      </w:pPr>
      <w:r>
        <w:t>ملخص المقال:</w:t>
      </w:r>
    </w:p>
    <w:p>
      <w:pPr>
        <w:jc w:val="right"/>
      </w:pPr>
      <w:r>
        <w:t>تجاوزت المظاهرات حدود الوطن العربي لتصل إلى القارة الأوروبية حيث شهدت دول هولندا وإسبانيا وتركيا وقفات تضامنية نصرة لغزة التي تواجه عدوانا إسرائيليا انتقاما واسع النطاق.</w:t>
      </w:r>
    </w:p>
    <w:p>
      <w:pPr>
        <w:pStyle w:val="Heading2"/>
        <w:jc w:val="right"/>
      </w:pPr>
      <w:r>
        <w:t>المحتوى الكامل:</w:t>
      </w:r>
    </w:p>
    <w:p>
      <w:pPr>
        <w:jc w:val="right"/>
      </w:pPr>
      <w:r>
        <w:t>لليوم الثاني توالياً تتواصل المظاهرات والوقفات التضامنية احتفاءً وتأييداً لعملية "</w:t>
      </w:r>
    </w:p>
    <w:p>
      <w:pPr>
        <w:jc w:val="right"/>
      </w:pPr>
      <w:r>
        <w:t>طوفان الأقصى</w:t>
      </w:r>
    </w:p>
    <w:p>
      <w:pPr>
        <w:jc w:val="right"/>
      </w:pPr>
      <w:r>
        <w:t>"، التي نفذتها المقاومة الفلسطينية في قطاع غزة، وأسفرت عن قتل وأسر مئات الجنود والمستوطنين الإسرائيليين في مستوطنات غلاف غزة.</w:t>
      </w:r>
    </w:p>
    <w:p>
      <w:pPr>
        <w:jc w:val="right"/>
      </w:pPr>
      <w:r>
        <w:t>وصباح أمس السبت أطلقت</w:t>
      </w:r>
    </w:p>
    <w:p>
      <w:pPr>
        <w:jc w:val="right"/>
      </w:pPr>
      <w:r>
        <w:t>كتائب عز الدين القسام</w:t>
      </w:r>
    </w:p>
    <w:p>
      <w:pPr>
        <w:jc w:val="right"/>
      </w:pPr>
      <w:r>
        <w:t>-الذراع العسكرية لحركة المقاومة الإسلامية (</w:t>
      </w:r>
    </w:p>
    <w:p>
      <w:pPr>
        <w:jc w:val="right"/>
      </w:pPr>
      <w:r>
        <w:t>حماس</w:t>
      </w:r>
    </w:p>
    <w:p>
      <w:pPr>
        <w:jc w:val="right"/>
      </w:pPr>
      <w:r>
        <w:t>)- هذه العملية العسكرية غير المسبوقة ضد إسرائيل، وشملت إطلاق آلاف الصواريخ وتسللا واقتحام مستوطنات ومواقع عسكرية إسرائيلية في غلاف غزة.</w:t>
      </w:r>
    </w:p>
    <w:p>
      <w:pPr>
        <w:jc w:val="right"/>
      </w:pPr>
      <w:r>
        <w:t>وتجاوزت المظاهرات حدود الوطن العربي لتصل إلى القارة الأوروبية حيث شهدت دول هولندا وإسبانيا وتركيا وقفات تضامنية نصرة لغزة التي تواجه عدوانا إسرائيليا انتقاما واسع النطاق.</w:t>
      </w:r>
    </w:p>
    <w:p>
      <w:pPr>
        <w:jc w:val="right"/>
      </w:pPr>
      <w:r>
        <w:t>أبرز التفاعلات في أوروبا:</w:t>
      </w:r>
    </w:p>
    <w:p>
      <w:pPr>
        <w:jc w:val="right"/>
      </w:pPr>
      <w:r>
        <w:t>إسبانيا</w:t>
      </w:r>
    </w:p>
    <w:p>
      <w:pPr>
        <w:jc w:val="right"/>
      </w:pPr>
      <w:r>
        <w:t>شهدت مدينة برشلونة الإسبانية اعتصاما واسعا بدعوة من منظمات التضامن مع فلسطين والجالية الفلسطينية لدعم صمود الشعب الفلسطيني في الأراضي المحتلة، وتنديدا بالصمت الدولي.</w:t>
      </w:r>
    </w:p>
    <w:p>
      <w:pPr>
        <w:jc w:val="right"/>
      </w:pPr>
      <w:r>
        <w:t>هولندا</w:t>
      </w:r>
    </w:p>
    <w:p>
      <w:pPr>
        <w:jc w:val="right"/>
      </w:pPr>
      <w:r>
        <w:t>وعرفت مدن روتردام ولايدن ودينهاخ وخروننغن مطاهرات تضامنية مع الشعب الفلسطيني حيث رفعت الأعلام الفلسطينية دعما ومساندة لأهل غزة والضفة الغربية المحتلة.</w:t>
      </w:r>
    </w:p>
    <w:p>
      <w:pPr>
        <w:jc w:val="right"/>
      </w:pPr>
      <w:r>
        <w:t>تركيا</w:t>
      </w:r>
    </w:p>
    <w:p>
      <w:pPr>
        <w:jc w:val="right"/>
      </w:pPr>
      <w:r>
        <w:t>وتجمع مئات الأشخاص في ساحة مسجد الفاتح بإسطنبول تلبية لدعوة جمعية شباب الأناضول ووقف الشباب الوطني دعماً لـ "طوفان الأقصى".</w:t>
      </w:r>
    </w:p>
    <w:p>
      <w:pPr>
        <w:jc w:val="right"/>
      </w:pPr>
      <w:r>
        <w:t>وفي العاصمة أنقرة احتشد مئات الأتراك أمام السفارة الإسرائيلية، مردّدين هتافات مؤيدة لفلسطين ولكفاح شعبها.</w:t>
      </w:r>
    </w:p>
    <w:p>
      <w:pPr>
        <w:jc w:val="right"/>
      </w:pPr>
      <w:r>
        <w:t>وأمس تظاهر الآلاف في الأردن واليمن والمخيمات الفلسطينية في لبنان ودول عربية أخرى احتفالا بعملية "</w:t>
      </w:r>
    </w:p>
    <w:p>
      <w:pPr>
        <w:jc w:val="right"/>
      </w:pPr>
      <w:r>
        <w:t>طوفان الأقصى</w:t>
      </w:r>
    </w:p>
    <w:p>
      <w:pPr>
        <w:jc w:val="right"/>
      </w:pPr>
      <w:r>
        <w:t>"، في حين أعلنت أحزاب عربية ومؤسسات دينية عن دعمها لنضال الشعب الفلسطيني.</w:t>
      </w:r>
    </w:p>
    <w:p>
      <w:pPr>
        <w:jc w:val="right"/>
      </w:pPr>
      <w:r>
        <w:t>الأردن</w:t>
      </w:r>
    </w:p>
    <w:p>
      <w:pPr>
        <w:jc w:val="right"/>
      </w:pPr>
      <w:r>
        <w:t>شارك المئات في وقفة قرب السفارة الإسرائيلية بعمّان، لدعم فلسطين والعملية العسكرية التي أطلقتها حركة حماس. وردد المتظاهرون هُتافات، "حط السيف قبال السيف واحنا رجال محمد ضيف"، و"نموت وتحيا فلسطين"، كما طالبوا بطرد السفير الإسرائيلي وإغلاق السفارة.</w:t>
      </w:r>
    </w:p>
    <w:p>
      <w:pPr>
        <w:jc w:val="right"/>
      </w:pPr>
      <w:r>
        <w:t>إعلان</w:t>
      </w:r>
    </w:p>
    <w:p>
      <w:pPr>
        <w:jc w:val="right"/>
      </w:pPr>
      <w:r>
        <w:t>لبنان</w:t>
      </w:r>
    </w:p>
    <w:p>
      <w:pPr>
        <w:jc w:val="right"/>
      </w:pPr>
      <w:r>
        <w:t>شهدت المخيمات والتجمعات الفلسطينية احتفالات شعبية دعما للمقاومة الفلسطينية، وابتهاجا باقتحام عشرات المواقع والمستوطنات الإسرائيلية في غلاف قطاع غزة، ووزعت مؤسسات فلسطينية، ومجموعات شبابية، الحلوى ابتهاجا بعملية "طوفان الأقصى".</w:t>
      </w:r>
    </w:p>
    <w:p>
      <w:pPr>
        <w:jc w:val="right"/>
      </w:pPr>
      <w:r>
        <w:t>اليمن</w:t>
      </w:r>
    </w:p>
    <w:p>
      <w:pPr>
        <w:jc w:val="right"/>
      </w:pPr>
      <w:r>
        <w:t>تظاهر مئات اليمنيين في صنعاء بدعوة من جماعة أنصار الله الحوثيين، تأييدا للعملية العسكرية التي تشنها المقاومة الفلسطينية.</w:t>
      </w:r>
    </w:p>
    <w:p>
      <w:pPr>
        <w:jc w:val="right"/>
      </w:pPr>
      <w:r>
        <w:t>الكويت</w:t>
      </w:r>
    </w:p>
    <w:p>
      <w:pPr>
        <w:jc w:val="right"/>
      </w:pPr>
      <w:r>
        <w:t>وعرفت الدولة الخليجية وقفة تضامنية مع الشعب الفلسطيني في ساحة الإرادة ودعا اتحاد الجمعيات والمبرّات الخيرية الكويتية، جميع الجمعيات والمبرات الخيرية في البلاد، إلى دعم ومساندة الشعب الفلسطيني إغاثيا وإنسانيا.</w:t>
      </w:r>
    </w:p>
    <w:p>
      <w:pPr>
        <w:jc w:val="right"/>
      </w:pPr>
      <w:r>
        <w:t>العراق</w:t>
      </w:r>
    </w:p>
    <w:p>
      <w:pPr>
        <w:jc w:val="right"/>
      </w:pPr>
      <w:r>
        <w:t>بارك الأمين العام لعصائب أهل الحق، قيس الخزعلي عملية طوفان الأقصى، مؤكدا أن، "العدو الصهيوني" بات عاجزا أمام شجاعة وبسالة الشعب الفلسطيني.</w:t>
      </w:r>
    </w:p>
    <w:p>
      <w:pPr>
        <w:jc w:val="right"/>
      </w:pPr>
      <w:r>
        <w:t>مصر</w:t>
      </w:r>
    </w:p>
    <w:p>
      <w:pPr>
        <w:jc w:val="right"/>
      </w:pPr>
      <w:r>
        <w:t>ثمّنت أحزاب مصرية عدة عملية "طوفان الأقصى" -التي جاءت بالتزامن مع احتفالات مصر بالذكرى الخمسين لحرب 6 أكتوبر/تشرين الأول 1973- داعية إلى توفير الحماية للشعب الفلسطيني. وكذلك ثمنت الحملة الشعبية المصرية لمقاطعة إسرائيل العملية الفلسطينية.</w:t>
      </w:r>
    </w:p>
    <w:p>
      <w:pPr>
        <w:jc w:val="right"/>
      </w:pPr>
      <w:r>
        <w:t>السودان</w:t>
      </w:r>
    </w:p>
    <w:p>
      <w:pPr>
        <w:jc w:val="right"/>
      </w:pPr>
      <w:r>
        <w:t>قال الحزب الشيوعي السوداني، إن الهجوم الذي نفذته كتائب القسام، على عدد من المواقع الإسرائيلية بغلاف غزة، يمثل دفاعا عن حق الشعب الفلسطيني، في البقاء بأرضه ووطنه وتحرير الأرض، وإقامة دولته المستقلة.</w:t>
      </w:r>
    </w:p>
    <w:p>
      <w:pPr>
        <w:jc w:val="right"/>
      </w:pPr>
      <w:r>
        <w:t>المغرب</w:t>
      </w:r>
    </w:p>
    <w:p>
      <w:pPr>
        <w:jc w:val="right"/>
      </w:pPr>
      <w:r>
        <w:t>دعت مجموعة العمل الوطنية من أجل فلسطين إلى وقفة أمام البرلمان مساء اليوم السبت، دعما للمقاومة الفلسطينية ولعملية "طوفان الأقصى".</w:t>
      </w:r>
    </w:p>
    <w:p>
      <w:pPr>
        <w:jc w:val="right"/>
      </w:pPr>
      <w:r>
        <w:t>تونس</w:t>
      </w:r>
    </w:p>
    <w:p>
      <w:pPr>
        <w:jc w:val="right"/>
      </w:pPr>
      <w:r>
        <w:t>أعربت النقابة الوطنية للصحفيين التونسيين، عن مساندة الشعب الفلسطيني في عمليته ضد إسرائيل، ودعت "تنسيقية القوى الديمقراطية التقدمية" التونسية -التي تضم أحزاب: القطب والتيار والعمال والتكتل- الشعب التونسي، و"قواه الحية الوطنية الديمقراطية التقدمية إلى التحرك والخروج إلى الشوارع، لدعم معركة طوفان الأقصى.</w:t>
      </w:r>
    </w:p>
    <w:p>
      <w:r>
        <w:t>--------------------------------------------------</w:t>
      </w:r>
    </w:p>
    <w:p/>
    <w:p>
      <w:pPr>
        <w:pStyle w:val="Heading1"/>
        <w:jc w:val="right"/>
      </w:pPr>
      <w:r>
        <w:t>12. العاروري: المقاومة أسرت ضباطا كبارا في جيش الاحتلال</w:t>
      </w:r>
    </w:p>
    <w:p>
      <w:pPr>
        <w:jc w:val="right"/>
      </w:pPr>
      <w:r>
        <w:rPr>
          <w:b/>
        </w:rPr>
        <w:t>نوع المحتوى: مقال</w:t>
      </w:r>
      <w:r>
        <w:t xml:space="preserve"> | تاريخ النشر: 2023-10-07</w:t>
      </w:r>
      <w:r>
        <w:t xml:space="preserve"> | المصدر: Al Jazeera</w:t>
      </w:r>
    </w:p>
    <w:p>
      <w:pPr>
        <w:pStyle w:val="Heading2"/>
        <w:jc w:val="right"/>
      </w:pPr>
      <w:r>
        <w:t>ملخص المقال:</w:t>
      </w:r>
    </w:p>
    <w:p>
      <w:pPr>
        <w:jc w:val="right"/>
      </w:pPr>
      <w:r>
        <w:t>أعلن صالح العاروري نائب رئيس المكتب السياسي لحركة حماس أن المقاومة لديها العديد من الأسرى الإسرائيليين، وأن بينهم ضباطا كبارا، مشيرا إلى أن عدد الأسرى قد يزيد مع استمرار المعركة.</w:t>
      </w:r>
    </w:p>
    <w:p>
      <w:pPr>
        <w:pStyle w:val="Heading2"/>
        <w:jc w:val="right"/>
      </w:pPr>
      <w:r>
        <w:t>المحتوى الكامل:</w:t>
      </w:r>
    </w:p>
    <w:p>
      <w:pPr>
        <w:jc w:val="right"/>
      </w:pPr>
      <w:r>
        <w:t>أعلن</w:t>
      </w:r>
    </w:p>
    <w:p>
      <w:pPr>
        <w:jc w:val="right"/>
      </w:pPr>
      <w:r>
        <w:t>صالح العاروري</w:t>
      </w:r>
    </w:p>
    <w:p>
      <w:pPr>
        <w:jc w:val="right"/>
      </w:pPr>
      <w:r>
        <w:t>نائب رئيس المكتب السياسي لحركة المقاومة الإسلامية (</w:t>
      </w:r>
    </w:p>
    <w:p>
      <w:pPr>
        <w:jc w:val="right"/>
      </w:pPr>
      <w:r>
        <w:t>حماس</w:t>
      </w:r>
    </w:p>
    <w:p>
      <w:pPr>
        <w:jc w:val="right"/>
      </w:pPr>
      <w:r>
        <w:t>) أن المقاومة لديها العديد من الأسرى الإسرائيليين، وأن هناك ضباطا كبارا بين الأسرى.</w:t>
      </w:r>
    </w:p>
    <w:p>
      <w:pPr>
        <w:jc w:val="right"/>
      </w:pPr>
      <w:r>
        <w:t>وأوضح العاروري، في مقابلة مع الجزيرة، أن عملية "</w:t>
      </w:r>
    </w:p>
    <w:p>
      <w:pPr>
        <w:jc w:val="right"/>
      </w:pPr>
      <w:r>
        <w:t>طوفان الأقصى</w:t>
      </w:r>
    </w:p>
    <w:p>
      <w:pPr>
        <w:jc w:val="right"/>
      </w:pPr>
      <w:r>
        <w:t>" جاءت ردا على الاعتداءات الإسرائيلية على</w:t>
      </w:r>
    </w:p>
    <w:p>
      <w:pPr>
        <w:jc w:val="right"/>
      </w:pPr>
      <w:r>
        <w:t>المسجد الأقصى</w:t>
      </w:r>
    </w:p>
    <w:p>
      <w:pPr>
        <w:jc w:val="right"/>
      </w:pPr>
      <w:r>
        <w:t>، وأن المقاومة استبقت العدو في العملية، فقد كان لدى المقاومة معلومات تشير إلى نية الاحتلال شن حرب على</w:t>
      </w:r>
    </w:p>
    <w:p>
      <w:pPr>
        <w:jc w:val="right"/>
      </w:pPr>
      <w:r>
        <w:t>غزة</w:t>
      </w:r>
    </w:p>
    <w:p>
      <w:pPr>
        <w:jc w:val="right"/>
      </w:pPr>
      <w:r>
        <w:t>و</w:t>
      </w:r>
    </w:p>
    <w:p>
      <w:pPr>
        <w:jc w:val="right"/>
      </w:pPr>
      <w:r>
        <w:t>الضفة</w:t>
      </w:r>
    </w:p>
    <w:p>
      <w:pPr>
        <w:jc w:val="right"/>
      </w:pPr>
      <w:r>
        <w:t>بعد انتهاء فترة</w:t>
      </w:r>
    </w:p>
    <w:p>
      <w:pPr>
        <w:jc w:val="right"/>
      </w:pPr>
      <w:r>
        <w:t>الأعياد اليهودية</w:t>
      </w:r>
    </w:p>
    <w:p>
      <w:pPr>
        <w:jc w:val="right"/>
      </w:pPr>
      <w:r>
        <w:t>.</w:t>
      </w:r>
    </w:p>
    <w:p>
      <w:pPr>
        <w:jc w:val="right"/>
      </w:pPr>
      <w:r>
        <w:t>وقال العاروري إن عدد الأسرى قد يزيد مع استمرار المعركة، مشيرا إلى أن حرية الأسرى الفلسطينيين باتت قريبة جدا، وشدد على أنه يتعين على الاحتلال أن يفهم أن هناك خطوطا حمرًا لا يجب تجاوزها.</w:t>
      </w:r>
    </w:p>
    <w:p>
      <w:pPr>
        <w:jc w:val="right"/>
      </w:pPr>
      <w:r>
        <w:t>وأوضح العاروري -الذي تعتبره إسرائيل من أخطر رجال حماس- أن معركة "طوفان الأقصى" ليست عملية قد تنتهي خلال ساعات، وأن المعركة ستتصاعد وتتعمق أكثر مع مرور الوقت، مشيرا إلى أن العملية "سيكون لها امتدادات وتداعيات ولا خيار أمامنا سوى خوض معركتنا ومستعدون لأجل دفع ثمنها حتى ننال حريتنا ونحمي مقدساتنا".</w:t>
      </w:r>
    </w:p>
    <w:p>
      <w:pPr>
        <w:jc w:val="right"/>
      </w:pPr>
      <w:r>
        <w:t>وشدد على أن لدى المقاومة خطة لكل مرحلة من مراحل المعركة، وقال إن العدو لو أراد التوقف "لدينا ما نقوله وما نطلبه، ولو أراد أن يستمر ويصعّد لدينا ما نفعله في كل المراحل المتوقعة"، مؤكدا أن "المقاومة مستعدة للحرب الشاملة والتصعيد".</w:t>
      </w:r>
    </w:p>
    <w:p>
      <w:pPr>
        <w:jc w:val="right"/>
      </w:pPr>
      <w:r>
        <w:t>وقال العاروري إن سيناريو دخول جيش الاحتلال إلى غزة سيكون أفضل "سيناريو للمقاومة لحسم هذا الصراع مع العدو"، وإن مشاهد اقتحام المعسكرات والمستوطنات "ستكون لا شيء مع ما يمكن أن يحدث لجنود الاحتلال إذا دخلوا غزة".</w:t>
      </w:r>
    </w:p>
    <w:p>
      <w:pPr>
        <w:jc w:val="right"/>
      </w:pPr>
      <w:r>
        <w:t>وأكد العاروري أن "مقاتلي حماس لا يستهدفون المدنيين"، وأن ما نشر من فيديوهات يوضح أن المقاومة لم تتعرض للمدنيين.</w:t>
      </w:r>
    </w:p>
    <w:p>
      <w:pPr>
        <w:jc w:val="right"/>
      </w:pPr>
      <w:r>
        <w:t>وكشف أن هناك اتصالات إقليمية ودولية مع حركة حماس ولكن لا "صوت يعلو فوق صوت المعركة"، وانتقد موقف</w:t>
      </w:r>
    </w:p>
    <w:p>
      <w:pPr>
        <w:jc w:val="right"/>
      </w:pPr>
      <w:r>
        <w:t>الولايات المتحدة</w:t>
      </w:r>
    </w:p>
    <w:p>
      <w:pPr>
        <w:jc w:val="right"/>
      </w:pPr>
      <w:r>
        <w:t>ووصفه بـ"المنافق"، مؤكدا أن حماس "لا تعول على موقفها بل على إرادة شعبنا الصلبة وعزيمته واستعداده للجهاد والقتال والتضحية من أجل حقه".</w:t>
      </w:r>
    </w:p>
    <w:p>
      <w:pPr>
        <w:jc w:val="right"/>
      </w:pPr>
      <w:r>
        <w:t>إعلان</w:t>
      </w:r>
    </w:p>
    <w:p>
      <w:r>
        <w:t>--------------------------------------------------</w:t>
      </w:r>
    </w:p>
    <w:p/>
    <w:p>
      <w:pPr>
        <w:pStyle w:val="Heading1"/>
        <w:jc w:val="right"/>
      </w:pPr>
      <w:r>
        <w:t>13. طوفان الأقصى.. إسرائيليون يبحثون عن مفقوديهم عبر منصات التواصل</w:t>
      </w:r>
    </w:p>
    <w:p>
      <w:pPr>
        <w:jc w:val="right"/>
      </w:pPr>
      <w:r>
        <w:rPr>
          <w:b/>
        </w:rPr>
        <w:t>نوع المحتوى: مقال</w:t>
      </w:r>
      <w:r>
        <w:t xml:space="preserve"> | تاريخ النشر: 2023-10-07</w:t>
      </w:r>
      <w:r>
        <w:t xml:space="preserve"> | المصدر: Al Jazeera</w:t>
      </w:r>
    </w:p>
    <w:p>
      <w:pPr>
        <w:pStyle w:val="Heading2"/>
        <w:jc w:val="right"/>
      </w:pPr>
      <w:r>
        <w:t>ملخص المقال:</w:t>
      </w:r>
    </w:p>
    <w:p>
      <w:pPr>
        <w:jc w:val="right"/>
      </w:pPr>
      <w:r>
        <w:t>نشر إسرائيليون عشرات المناشدات على منصات التواصل الاجتماعي، للبحث عن مفقودين انقطع الاتصال بهم، واختفت آثارهم في الساعات الأولى، عقب الهجوم المفاجئ الذي أطلقته المقاومة الفلسطينية.</w:t>
      </w:r>
    </w:p>
    <w:p>
      <w:pPr>
        <w:pStyle w:val="Heading2"/>
        <w:jc w:val="right"/>
      </w:pPr>
      <w:r>
        <w:t>المحتوى الكامل:</w:t>
      </w:r>
    </w:p>
    <w:p>
      <w:pPr>
        <w:jc w:val="right"/>
      </w:pPr>
      <w:r>
        <w:t>نشر إسرائيليون عشرات المناشدات على منصات التواصل الاجتماعي، للبحث عن مفقودين انقطع الاتصال بهم، واختفت آثارهم في الساعات الأولى، عقب الهجوم المفاجئ الذي أطلقته حركة المقاومة الإسلامية (</w:t>
      </w:r>
    </w:p>
    <w:p>
      <w:pPr>
        <w:jc w:val="right"/>
      </w:pPr>
      <w:r>
        <w:t>حماس</w:t>
      </w:r>
    </w:p>
    <w:p>
      <w:pPr>
        <w:jc w:val="right"/>
      </w:pPr>
      <w:r>
        <w:t>) على المستوطنات والمواقع الإسرائيلية المحاذية لقطاع غزة.</w:t>
      </w:r>
    </w:p>
    <w:p>
      <w:pPr>
        <w:jc w:val="right"/>
      </w:pPr>
      <w:r>
        <w:t>وحسب البيانات والصور الشخصية المتداولة للمفقودين، فإن معظمهم من الشباب، وعدد كبير منهم انقطع الاتصال بهم، عقب هروب جماعي للمستوطنين من إحدى الاحتفالات الجماعية، التي كانت في "غلاف غزة".</w:t>
      </w:r>
    </w:p>
    <w:p>
      <w:pPr>
        <w:jc w:val="right"/>
      </w:pPr>
      <w:r>
        <w:t>ومنذ ساعات الصباح الأولى، شنت كتائب عز الدين القسام -الذراع العسكرية لحماس- هجوما مفاجئا وغير مسبوق على إسرائيل، في مستوطنات غلاف غزة وفي النقب بالجنوب.</w:t>
      </w:r>
    </w:p>
    <w:p>
      <w:pPr>
        <w:jc w:val="right"/>
      </w:pPr>
      <w:r>
        <w:t>מהאינסטגרם</w:t>
      </w:r>
    </w:p>
    <w:p>
      <w:pPr>
        <w:jc w:val="right"/>
      </w:pPr>
      <w:r>
        <w:t>pic.twitter.com/voIlBK9I4z</w:t>
      </w:r>
    </w:p>
    <w:p>
      <w:pPr>
        <w:jc w:val="right"/>
      </w:pPr>
      <w:r>
        <w:t>— Dana Gat (@DanaGat1)</w:t>
      </w:r>
    </w:p>
    <w:p>
      <w:pPr>
        <w:jc w:val="right"/>
      </w:pPr>
      <w:r>
        <w:t>October 7, 2023</w:t>
      </w:r>
    </w:p>
    <w:p>
      <w:pPr>
        <w:jc w:val="right"/>
      </w:pPr>
      <w:r>
        <w:t>وبدأ الهجوم دون سابق إنذار، بينما كان انتباه الجيش الإسرائيلي ومؤسسته الأمنية موجها نحو الضفة الغربية، في وقت كانت فيه الاستعدادات على حدود غزة ومحيطها اعتيادية مؤخرا.</w:t>
      </w:r>
    </w:p>
    <w:p>
      <w:r>
        <w:t>--------------------------------------------------</w:t>
      </w:r>
    </w:p>
    <w:p/>
    <w:p>
      <w:pPr>
        <w:pStyle w:val="Heading1"/>
        <w:jc w:val="right"/>
      </w:pPr>
      <w:r>
        <w:t>14. شاهد.. كتائب القسام تقتحم معبر بيت حانون وتقتل وتأسر جنودا للاحتلال</w:t>
      </w:r>
    </w:p>
    <w:p>
      <w:pPr>
        <w:jc w:val="right"/>
      </w:pPr>
      <w:r>
        <w:rPr>
          <w:b/>
        </w:rPr>
        <w:t>نوع المحتوى: مقال</w:t>
      </w:r>
      <w:r>
        <w:t xml:space="preserve"> | تاريخ النشر: 2023-10-07</w:t>
      </w:r>
      <w:r>
        <w:t xml:space="preserve"> | المصدر: Al Jazeera</w:t>
      </w:r>
    </w:p>
    <w:p>
      <w:pPr>
        <w:pStyle w:val="Heading2"/>
        <w:jc w:val="right"/>
      </w:pPr>
      <w:r>
        <w:t>ملخص المقال:</w:t>
      </w:r>
    </w:p>
    <w:p>
      <w:pPr>
        <w:jc w:val="right"/>
      </w:pPr>
      <w:r>
        <w:t>نشرت كتائب عز الدين القسام -الجناح العسكري لحركة المقاومة الإسلامية (حماس)- مقطع فيديو لاقتحام مقاتليها معبر إيرز (بيت حانون) شمال قطاع غزة.</w:t>
      </w:r>
    </w:p>
    <w:p>
      <w:pPr>
        <w:pStyle w:val="Heading2"/>
        <w:jc w:val="right"/>
      </w:pPr>
      <w:r>
        <w:t>المحتوى الكامل:</w:t>
      </w:r>
    </w:p>
    <w:p>
      <w:pPr>
        <w:jc w:val="right"/>
      </w:pPr>
      <w:r>
        <w:t>نشرت</w:t>
      </w:r>
    </w:p>
    <w:p>
      <w:pPr>
        <w:jc w:val="right"/>
      </w:pPr>
      <w:r>
        <w:t>كتائب عز الدين القسام</w:t>
      </w:r>
    </w:p>
    <w:p>
      <w:pPr>
        <w:jc w:val="right"/>
      </w:pPr>
      <w:r>
        <w:t>-الجناح العسكري لحركة المقاومة الإسلامية (</w:t>
      </w:r>
    </w:p>
    <w:p>
      <w:pPr>
        <w:jc w:val="right"/>
      </w:pPr>
      <w:r>
        <w:t>حماس</w:t>
      </w:r>
    </w:p>
    <w:p>
      <w:pPr>
        <w:jc w:val="right"/>
      </w:pPr>
      <w:r>
        <w:t>)- مقطع فيديو لاقتحام مقاتليها معبر إيرز (بيت حانون) شمال قطاع غزة.</w:t>
      </w:r>
    </w:p>
    <w:p>
      <w:pPr>
        <w:jc w:val="right"/>
      </w:pPr>
      <w:r>
        <w:t>وأظهر المقطع قتل عدد من جنود الاحتلال الإسرائيلي بالمعبر، وأسر آخرين.</w:t>
      </w:r>
    </w:p>
    <w:p>
      <w:pPr>
        <w:jc w:val="right"/>
      </w:pPr>
      <w:r>
        <w:t>وصباح اليوم السبت، أطلقت كتائب القسام عملية عسكرية غير مسبوقة ضد إسرائيل، شملت إطلاق آلاف الصواريخ وتسللا واقتحام مستوطنات، في وقت أفادت فيه مصادر إسرائيلية بمقتل وجرح المئات.</w:t>
      </w:r>
    </w:p>
    <w:p>
      <w:pPr>
        <w:jc w:val="right"/>
      </w:pPr>
      <w:r>
        <w:t>وأعلن القائد العام لكتائب القسام</w:t>
      </w:r>
    </w:p>
    <w:p>
      <w:pPr>
        <w:jc w:val="right"/>
      </w:pPr>
      <w:r>
        <w:t>محمد الضيف</w:t>
      </w:r>
    </w:p>
    <w:p>
      <w:pPr>
        <w:jc w:val="right"/>
      </w:pPr>
      <w:r>
        <w:t>بدء عملية "</w:t>
      </w:r>
    </w:p>
    <w:p>
      <w:pPr>
        <w:jc w:val="right"/>
      </w:pPr>
      <w:r>
        <w:t>طوفان الأقصى</w:t>
      </w:r>
    </w:p>
    <w:p>
      <w:pPr>
        <w:jc w:val="right"/>
      </w:pPr>
      <w:r>
        <w:t>" ضد إسرائيل وإطلاق آلاف الصواريخ باتجاهها.</w:t>
      </w:r>
    </w:p>
    <w:p>
      <w:pPr>
        <w:jc w:val="right"/>
      </w:pPr>
      <w:r>
        <w:t>في المقابل، أطلقت إسرائيل عملية عسكرية ضد قطاع غزة، وشنت سلسلة غارات على مناطق عدة فيه، أدت إلى استشهاد عشرات الفلسطينيين.</w:t>
      </w:r>
    </w:p>
    <w:p>
      <w:r>
        <w:t>--------------------------------------------------</w:t>
      </w:r>
    </w:p>
    <w:p/>
    <w:p>
      <w:pPr>
        <w:pStyle w:val="Heading1"/>
        <w:jc w:val="right"/>
      </w:pPr>
      <w:r>
        <w:t>15. “طوفان الأقصى” يبدد تفوق استخبارات الاحتلال</w:t>
      </w:r>
    </w:p>
    <w:p>
      <w:pPr>
        <w:jc w:val="right"/>
      </w:pPr>
      <w:r>
        <w:rPr>
          <w:b/>
        </w:rPr>
        <w:t>نوع المحتوى: مقال</w:t>
      </w:r>
      <w:r>
        <w:t xml:space="preserve"> | تاريخ النشر: 2023-10-07</w:t>
      </w:r>
      <w:r>
        <w:t xml:space="preserve"> | المصدر: Al Jazeera</w:t>
      </w:r>
    </w:p>
    <w:p>
      <w:pPr>
        <w:pStyle w:val="Heading2"/>
        <w:jc w:val="right"/>
      </w:pPr>
      <w:r>
        <w:t>ملخص المقال:</w:t>
      </w:r>
    </w:p>
    <w:p>
      <w:pPr>
        <w:jc w:val="right"/>
      </w:pPr>
      <w:r>
        <w:t>الصدمة التي تلقتها إسرائيل صباح اليوم بهجوم “طوفان الأقصى” على البلدات الإسرائيلية في محيط قطاع غزة، يوازيه صدمة ضعف المعلومات الاستخباراتية وهشاشة الاستجابة للحدث من عناصر الحراسة المتهمة بالنوم.</w:t>
      </w:r>
    </w:p>
    <w:p>
      <w:pPr>
        <w:pStyle w:val="Heading2"/>
        <w:jc w:val="right"/>
      </w:pPr>
      <w:r>
        <w:t>المحتوى الكامل:</w:t>
      </w:r>
    </w:p>
    <w:p>
      <w:pPr>
        <w:jc w:val="right"/>
      </w:pPr>
      <w:r>
        <w:t>القدس المحتلة –</w:t>
      </w:r>
    </w:p>
    <w:p>
      <w:pPr>
        <w:jc w:val="right"/>
      </w:pPr>
      <w:r>
        <w:t>أجمع محللون أن جميع الأجهزة الأمنية الإسرائيلية أخفقت في التقديرات الاستخباراتية، وفي "سيناريو" التعامل مع مفاجأة حركة المقاومة الإسلامية (</w:t>
      </w:r>
    </w:p>
    <w:p>
      <w:pPr>
        <w:jc w:val="right"/>
      </w:pPr>
      <w:r>
        <w:t>حماس</w:t>
      </w:r>
    </w:p>
    <w:p>
      <w:pPr>
        <w:jc w:val="right"/>
      </w:pPr>
      <w:r>
        <w:t>)، التي سمّتها "طوفان الأقصى"، في الوقت الذي أعلن فيه رئيس الوزراء الإسرائيلي بنيامين نتنياهو، عبر كلمة مسجلة، أن "إسرائيل تتعرض إلى حرب من حركة حماس".</w:t>
      </w:r>
    </w:p>
    <w:p>
      <w:pPr>
        <w:jc w:val="right"/>
      </w:pPr>
      <w:r>
        <w:t>كما اتفق محللون أن الإخفاق الاستخباراتي في الحرب التي سمّتها إسرائيل "‫السيوف الحديدية" ضد حماس في قطاع غزة، يختلف كليا عن الإخفاق الاستخباراتي والعملياتي في كل من</w:t>
      </w:r>
    </w:p>
    <w:p>
      <w:pPr>
        <w:jc w:val="right"/>
      </w:pPr>
      <w:r>
        <w:t>حرب 1973</w:t>
      </w:r>
    </w:p>
    <w:p>
      <w:pPr>
        <w:jc w:val="right"/>
      </w:pPr>
      <w:r>
        <w:t>وحرب 1982 وحرب لبنان الثانية 2006.</w:t>
      </w:r>
    </w:p>
    <w:p>
      <w:pPr>
        <w:jc w:val="right"/>
      </w:pPr>
      <w:r>
        <w:t>وأكدت تقديرات المحللين أن الإخفاق الاستخباراتي الإسرائيلي بالمرحلة الراهنة مقرون بعدم جهوزية الجيش الإسرائيلي للحرب، وذلك خلافا لما كان يروج له المستوى العسكري بشأن الجهوزية لمثل هذه السيناريوهات، واحتمال تسلل مسلحين من غزة إلى الجنوب، وكذلك عدم جهوزية الجبهة الداخلية للدفاع عن المدنيين وضمان سلامتهم، وعدم اختطافهم من قبل المسلحين.</w:t>
      </w:r>
    </w:p>
    <w:p>
      <w:pPr>
        <w:jc w:val="right"/>
      </w:pPr>
      <w:r>
        <w:t>وفي ظل هذا الإخفاق والإخفاقات الاستخباراتية للأجهزة الأمنية الإسرائيلية، ذكرت تقديرات لمحللين آخرين أن إسرائيل ملزمة بدخول قطاع غزة وخوض عملية برية في القطاع، وشددوا أن حماس أثبتت أنها لن توافق على أي هدنة طويلة الأمد، وتعود بالصراع إلى مرحلة مشابهة للنكبة في 1948.</w:t>
      </w:r>
    </w:p>
    <w:p>
      <w:pPr>
        <w:jc w:val="right"/>
      </w:pPr>
      <w:r>
        <w:t>إخفاقات</w:t>
      </w:r>
    </w:p>
    <w:p>
      <w:pPr>
        <w:jc w:val="right"/>
      </w:pPr>
      <w:r>
        <w:t>ووجه الرئيس السابق لشعبة الاستخبارات العسكرية الإسرائيلية "أمان"، عاموس يدلين، انتقادات شديدة اللهجة إلى الأجهزة الأمنية الإسرائيلية، مشيرا إلى أن عملية "طوفان الأقصى" إخفاق غير مسبوق للاستخبارات العسكرية ومختلف أجهزة المخابرات الإسرائيلية، وإخفاق مخابراتي لم تعهده إسرائيل حتى في حرب 1973.</w:t>
      </w:r>
    </w:p>
    <w:p>
      <w:pPr>
        <w:jc w:val="right"/>
      </w:pPr>
      <w:r>
        <w:t>وأكد يدلين أن</w:t>
      </w:r>
    </w:p>
    <w:p>
      <w:pPr>
        <w:jc w:val="right"/>
      </w:pPr>
      <w:r>
        <w:t>كتائب الشهيد عز الدين القسام</w:t>
      </w:r>
    </w:p>
    <w:p>
      <w:pPr>
        <w:jc w:val="right"/>
      </w:pPr>
      <w:r>
        <w:t>الجناج العسكري لحركة حماس فاجأت إسرائيل، وشنت حربا في مناطق الجنوب، في مشاهد تعيد إلى الأذهان واقع حرب 1948، لكن بشكل مغاير، وهو أن "حركة حماس احتلت 10 بلدات ومستوطنات في محيط غزة" حسب تعبيره، وهو ما أجبر رئيس الوزراء، بنيامين نتنياهو، إعلان أن إسرائيل في حالة حرب.</w:t>
      </w:r>
    </w:p>
    <w:p>
      <w:pPr>
        <w:jc w:val="right"/>
      </w:pPr>
      <w:r>
        <w:t>إعلان</w:t>
      </w:r>
    </w:p>
    <w:p>
      <w:pPr>
        <w:jc w:val="right"/>
      </w:pPr>
      <w:r>
        <w:t>وأوضح يدلين أن إسرائيل دفعت ثمن الإخفاق الاستخباراتي بالحصيلة المعلنة من قتلى وجرحى، وكذلك تراجع "هيبة" إسرائيل إقليميا وعالميا، حيث فقدت إسرائيل السيطرة على مناطق واسعة في الجنوب، واشتبكت لساعات طويلة مع العشرات من مسلحي القسام.</w:t>
      </w:r>
    </w:p>
    <w:p>
      <w:pPr>
        <w:jc w:val="right"/>
      </w:pPr>
      <w:r>
        <w:t>وأشار إلى أن هذا اليوم الموافق السابع من أكتوبر/تشرين الأول 2023، سيدوّن في التاريخ أن حماس أعلنت الحرب على إسرائيل، لافتا إلى أنه في السابق كانت تتم عمليات تسلل من البر والبحر إلى إسرائيل، وتقتل وتختطف إسرائيليين، لكن ما حصل على الجبهة الجنوبية مع غزة غير مسبوق وصادم للإسرائيليين.</w:t>
      </w:r>
    </w:p>
    <w:p>
      <w:pPr>
        <w:jc w:val="right"/>
      </w:pPr>
      <w:r>
        <w:t>ويعتقد الرئيس السابق لشعبة الاستخبارات العسكرية، أن إسرائيل وبعد الحرب المباغتة على جبهة قطاع غزة، عليها تغيير آليات التعامل مع حماس والفصائل الفلسطينية في القطاع، وشنّ عملية برية في غزة لتقويض حكم حماس في القطاع، في محاولة لردع أي من يخطط مستقبلا لتنفيذ عمليات شبيهة، حسب تعبيره.</w:t>
      </w:r>
    </w:p>
    <w:p>
      <w:pPr>
        <w:jc w:val="right"/>
      </w:pPr>
      <w:r>
        <w:t>قواعد ومعادلة</w:t>
      </w:r>
    </w:p>
    <w:p>
      <w:pPr>
        <w:jc w:val="right"/>
      </w:pPr>
      <w:r>
        <w:t>وفي حالة تعكس التخبط لدى المؤسسة الأمنية في كيفية التعامل مع قطاع غزة، وسياسة ترحيل الصراع مع الفلسطينيين الذي تنتهجه حكومات إسرائيلية متعاقبة، أوضح محلل الشؤون العسكرية في القناة 12 الإسرائيلية نير دفوري، أن إسرائيل تلقت ضربة موجهة، وهوجمت بشكل قاس، وتزعزعت مكانتها وتشوهت صورتها.</w:t>
      </w:r>
    </w:p>
    <w:p>
      <w:pPr>
        <w:jc w:val="right"/>
      </w:pPr>
      <w:r>
        <w:t>وأوضح دفوري أن الحديث لا يدور حول الإخفاق الاستخباراتي في تقديرات إمكانية تسلل أعداد من المسلحين من غزة إلى الجنوب فقط؛ بل حتى في الإخفاق بالتعامل مع الحدث، سواء عند السياج الحدودي، أو في عمق البلدات الإسرائيلية.</w:t>
      </w:r>
    </w:p>
    <w:p>
      <w:pPr>
        <w:jc w:val="right"/>
      </w:pPr>
      <w:r>
        <w:t>ولفت محلل الشؤون العسكري أن عناصر القسام عملت بشكل مدروس ومخطط له منذ فترة، حيث أظهرت المرئيات كيف فجّر المسلحون الجدار الأول والبوابات في الجدار الثاني، وتوغل عشرات المركبات لكتائب القسام إلى بلدات الجنوب في محيط غزة، دون أن يحرك الجيش الإسرائيلي ساكنا، ما يشير إلى أن قوات الجيش غطّت بنوم عميق، في الوقت الذي كان من المفروض أن تتولى الحراسة.</w:t>
      </w:r>
    </w:p>
    <w:p>
      <w:pPr>
        <w:jc w:val="right"/>
      </w:pPr>
      <w:r>
        <w:t>ورجّح أن حجم الإخفاق الاستخباراتي والإخفاق في التعامل مع المسلحين مع كتائب القسام، سيبقى طي الكتمان حتى بعد الفحص وتشكيل لجان تحقيق، مؤكدا أن إسرائيل بمختلف أجهزتها ومؤسساتها أخفقت في التعامل مع الفلسطينيين، وما حدث وانطلق من قطاع غزة يعكس هذا الإخفاق.</w:t>
      </w:r>
    </w:p>
    <w:p>
      <w:pPr>
        <w:jc w:val="right"/>
      </w:pPr>
      <w:r>
        <w:t>ويعتقد المحلل العسكري أن إسرائيل ملزمة باتخاذ قرارات مصيرية حول كيفية التعامل مع حماس والفصائل في غزة، مشيرا إلى أن قواعد اللعبة القديمة انتهت، وحركة حماس فرضت معادلة جديدة، ودول الجوار والتنظيمات هناك تنظر لما أنجزته حماس، وقد تقدم على تقليدها مستقبلا بمهاجمة إسرائيل من كل الجبهات.</w:t>
      </w:r>
    </w:p>
    <w:p>
      <w:pPr>
        <w:jc w:val="right"/>
      </w:pPr>
      <w:r>
        <w:t>اختطاف ورهائن</w:t>
      </w:r>
    </w:p>
    <w:p>
      <w:pPr>
        <w:jc w:val="right"/>
      </w:pPr>
      <w:r>
        <w:t>سيأتي الوقت لمعرفة من المسؤول عن هذا الإخفاق، وما إذا كان هناك إهمال أو تساهل من جانب قوى الأمن، خاصة شعبة الاستخبارات في الجيش الإسرائيلي والشاباك، حسب المحلل العسكري في موقع "واينت" الإلكتروني، رون بن يشاي.</w:t>
      </w:r>
    </w:p>
    <w:p>
      <w:pPr>
        <w:jc w:val="right"/>
      </w:pPr>
      <w:r>
        <w:t>يقول بن يشاي، إن "المهمة الأكثر إلحاحا التي تقوم بها أجهزة الاستخبارات في الوقت الحالي، هي التأكد من أن الهجوم المفاجئ في غزة غير منسق، ولن يتزامن مع هجمات إضافية ستأتي من لبنان وسوريا، وربما من أماكن أخرى، من خلال الصواريخ ومحاولات التسلل".</w:t>
      </w:r>
    </w:p>
    <w:p>
      <w:pPr>
        <w:jc w:val="right"/>
      </w:pPr>
      <w:r>
        <w:t>إعلان</w:t>
      </w:r>
    </w:p>
    <w:p>
      <w:pPr>
        <w:jc w:val="right"/>
      </w:pPr>
      <w:r>
        <w:t>ورجح بن يشاي أن الأجهزة الأمنية الإسرائيلية تقدّر أن الخطر الرئيس يأتي من الحدود اللبنانية، إلى جانب الجهود المبذولة لاحتواء الهجوم في الجنوب، مشيرا إلى أن الأجهزة الأمنية بمختلف أذرعها أمام تحديات مصيرية، من أجل إعادة السيطرة على المناطق الجنوبية.</w:t>
      </w:r>
    </w:p>
    <w:p>
      <w:pPr>
        <w:jc w:val="right"/>
      </w:pPr>
      <w:r>
        <w:t>كما يرى أن أجهزة الاستخبارات ملزمة بتوجيه الموارد إلى الشمال والحدود مع لبنان، قائلا "في الآونة الأخيرة، ظهرت تلميحات من لبنان بشكل رئيس، إلى وجود نية لتنفيذ هجوم منسق لحزب الله والفصائل في غزة".</w:t>
      </w:r>
    </w:p>
    <w:p>
      <w:pPr>
        <w:jc w:val="right"/>
      </w:pPr>
      <w:r>
        <w:t>وذكر أن الجيش الإسرائيلي يخوض اشتباكات مسلحة وواسعة مع المسلحين من كتائب القسام، الذين تسللوا إلى البلدات الإسرائيلية في محيط قطاع غزة، في محاولة لمنعهم من اختطاف ونقل الرهائن، وجثث الإسرائيليين إلى القطاع.</w:t>
      </w:r>
    </w:p>
    <w:p>
      <w:pPr>
        <w:jc w:val="right"/>
      </w:pPr>
      <w:r>
        <w:t>وفي هذا الصباح، أثبت المسلحون من كتائب القسام -حسب بن يشاي- أن "الجدار على حدود غزة، من الممكن اختراقه والالتفاف حول معبر بيت حانون، دون صعوبة كبيرة، وسيصبح هذا الإغفال والإخفاق أكثر وضوحا -أيضا- بعد انتهاء الحرب".</w:t>
      </w:r>
    </w:p>
    <w:p>
      <w:r>
        <w:t>--------------------------------------------------</w:t>
      </w:r>
    </w:p>
    <w:p/>
    <w:p>
      <w:pPr>
        <w:pStyle w:val="Heading1"/>
        <w:jc w:val="right"/>
      </w:pPr>
      <w:r>
        <w:t>16. الناطق باسم القسام أبو عبيدة: معركتنا مستمرة والعدو لا يعلم عن نتائجها شيئا</w:t>
      </w:r>
    </w:p>
    <w:p>
      <w:pPr>
        <w:jc w:val="right"/>
      </w:pPr>
      <w:r>
        <w:rPr>
          <w:b/>
        </w:rPr>
        <w:t>نوع المحتوى: مقال</w:t>
      </w:r>
      <w:r>
        <w:t xml:space="preserve"> | تاريخ النشر: 2023-10-07</w:t>
      </w:r>
      <w:r>
        <w:t xml:space="preserve"> | المصدر: Al Jazeera</w:t>
      </w:r>
    </w:p>
    <w:p>
      <w:pPr>
        <w:pStyle w:val="Heading2"/>
        <w:jc w:val="right"/>
      </w:pPr>
      <w:r>
        <w:t>ملخص المقال:</w:t>
      </w:r>
    </w:p>
    <w:p>
      <w:pPr>
        <w:jc w:val="right"/>
      </w:pPr>
      <w:r>
        <w:t>قال أبو عبيدة الناطق باسم كتائب عز الدين القسام إن المعركة مستمرة “والعدو لا يعلم عن نتائجها شيئا”، في وقت تتواصل فيه عملية “طوفان الأقصى” التي أطلقتها المقاومة ضد إسرائيل فجر اليوم السبت.</w:t>
      </w:r>
    </w:p>
    <w:p>
      <w:pPr>
        <w:pStyle w:val="Heading2"/>
        <w:jc w:val="right"/>
      </w:pPr>
      <w:r>
        <w:t>المحتوى الكامل:</w:t>
      </w:r>
    </w:p>
    <w:p>
      <w:pPr>
        <w:jc w:val="right"/>
      </w:pPr>
      <w:r>
        <w:t>قال أبو عبيدة الناطق باسم</w:t>
      </w:r>
    </w:p>
    <w:p>
      <w:pPr>
        <w:jc w:val="right"/>
      </w:pPr>
      <w:r>
        <w:t>كتائب القسام</w:t>
      </w:r>
    </w:p>
    <w:p>
      <w:pPr>
        <w:jc w:val="right"/>
      </w:pPr>
      <w:r>
        <w:t>، الجناح العسكري لحركة المقاومة الإسلامية (</w:t>
      </w:r>
    </w:p>
    <w:p>
      <w:pPr>
        <w:jc w:val="right"/>
      </w:pPr>
      <w:r>
        <w:t>حماس</w:t>
      </w:r>
    </w:p>
    <w:p>
      <w:pPr>
        <w:jc w:val="right"/>
      </w:pPr>
      <w:r>
        <w:t>) إن المعركة  مع الاحتلال الإسرائيلي مستمرة "والعدو لا يعلم عن نتائجها شيئا"، حيث تتواصل عملية "</w:t>
      </w:r>
    </w:p>
    <w:p>
      <w:pPr>
        <w:jc w:val="right"/>
      </w:pPr>
      <w:r>
        <w:t>طوفان الأقصى</w:t>
      </w:r>
    </w:p>
    <w:p>
      <w:pPr>
        <w:jc w:val="right"/>
      </w:pPr>
      <w:r>
        <w:t>" التي أطلقتها المقاومة ضد إسرائيل فجر اليوم السبت.</w:t>
      </w:r>
    </w:p>
    <w:p>
      <w:pPr>
        <w:jc w:val="right"/>
      </w:pPr>
      <w:r>
        <w:t>وأعلن أبو عبيدة أن عشرات الأسرى من الضباط والجنود الإسرائيليين باتوا في قبضة كتائب القسام، وتم "تأمينهم في أماكن آمنة وفي أنفاق المقاومة".</w:t>
      </w:r>
    </w:p>
    <w:p>
      <w:pPr>
        <w:jc w:val="right"/>
      </w:pPr>
      <w:r>
        <w:t>وقال -في تسجيل صوتي- إن "العدو سيصاب بالذهول عندما يستفيق من خيبته"، قائلا للفلسطينيين "اخرجوا للمشاركة في طوفان الأقصى وأربكوا عدوكم الواهن كبيت العنكبوت" و"لا تدعوا للاحتلال فرحة في عيد يدنس مسرى نبيكم"، وتابع "العدو يتهاوى وندعو أهلنا في الداخل لتشتيت العدو وإرباكه".</w:t>
      </w:r>
    </w:p>
    <w:p>
      <w:pPr>
        <w:jc w:val="right"/>
      </w:pPr>
      <w:r>
        <w:t>الناطق العسكري باسم "كتائب القسام" أبو عبيدة: "نبشر أسرانا وأبناء شعبنا أن في قبضة كتائب القسام عشرات الأسرى من الضباط والجنود وقد تم تأمينهم في أماكن آمنة وفي أنفاق المقاومة"</w:t>
      </w:r>
    </w:p>
    <w:p>
      <w:pPr>
        <w:jc w:val="right"/>
      </w:pPr>
      <w:r>
        <w:t>#الجزيرة</w:t>
      </w:r>
    </w:p>
    <w:p>
      <w:pPr>
        <w:jc w:val="right"/>
      </w:pPr>
      <w:r>
        <w:t>#عملية_طوفان_الأقصى</w:t>
      </w:r>
    </w:p>
    <w:p>
      <w:pPr>
        <w:jc w:val="right"/>
      </w:pPr>
      <w:r>
        <w:t>pic.twitter.com/MwWfnqGRdZ</w:t>
      </w:r>
    </w:p>
    <w:p>
      <w:pPr>
        <w:jc w:val="right"/>
      </w:pPr>
      <w:r>
        <w:t>— الجزيرة فلسطين (@AJA_Palestine)</w:t>
      </w:r>
    </w:p>
    <w:p>
      <w:pPr>
        <w:jc w:val="right"/>
      </w:pPr>
      <w:r>
        <w:t>October 7, 2023</w:t>
      </w:r>
    </w:p>
    <w:p>
      <w:pPr>
        <w:jc w:val="right"/>
      </w:pPr>
      <w:r>
        <w:t>ومنذ صباح اليوم، أطلقت المقاومة الفلسطينية رشقات صاروخية مكثفة من قطاع</w:t>
      </w:r>
    </w:p>
    <w:p>
      <w:pPr>
        <w:jc w:val="right"/>
      </w:pPr>
      <w:r>
        <w:t>غزة</w:t>
      </w:r>
    </w:p>
    <w:p>
      <w:pPr>
        <w:jc w:val="right"/>
      </w:pPr>
      <w:r>
        <w:t>باتجاه إسرائيل، إضافة إلى توغل بري وبحري وجوي، ودوت صفارات الإنذار في مناطق عدة، بينها تل أبيب والقدس وأسدود وعسقلان، كما رد جيش الاحتلال الإسرائيلي بشن غارات على مناطق مختلفة من قطاع غزة، أدت إلى استشهاد أكثر من 230 فلسطينيا وجرح أكثر من 1600 آخرين.</w:t>
      </w:r>
    </w:p>
    <w:p>
      <w:r>
        <w:t>--------------------------------------------------</w:t>
      </w:r>
    </w:p>
    <w:p/>
    <w:p>
      <w:pPr>
        <w:pStyle w:val="Heading1"/>
        <w:jc w:val="right"/>
      </w:pPr>
      <w:r>
        <w:t>17. الرئيس الأوكراني يندد بـ"طوفان الأقصى" وروسيا تدعو لوقف إطلاق النار</w:t>
      </w:r>
    </w:p>
    <w:p>
      <w:pPr>
        <w:jc w:val="right"/>
      </w:pPr>
      <w:r>
        <w:rPr>
          <w:b/>
        </w:rPr>
        <w:t>نوع المحتوى: مقال</w:t>
      </w:r>
      <w:r>
        <w:t xml:space="preserve"> | تاريخ النشر: 2023-10-07</w:t>
      </w:r>
      <w:r>
        <w:t xml:space="preserve"> | المصدر: Al Jazeera</w:t>
      </w:r>
    </w:p>
    <w:p>
      <w:pPr>
        <w:pStyle w:val="Heading2"/>
        <w:jc w:val="right"/>
      </w:pPr>
      <w:r>
        <w:t>ملخص المقال:</w:t>
      </w:r>
    </w:p>
    <w:p>
      <w:pPr>
        <w:jc w:val="right"/>
      </w:pPr>
      <w:r>
        <w:t>تباينت ردود الفعل الروسية والأوكرانية على إطلاق المقاومة الفلسطينية عملية “طوفان الأقصى”، فبينما دعت روسيا الجانبين لضبط النفس، سارع الرئيس الأوكراني فولوديمير زيلينسكي لدعم إسرائيل.</w:t>
      </w:r>
    </w:p>
    <w:p>
      <w:pPr>
        <w:pStyle w:val="Heading2"/>
        <w:jc w:val="right"/>
      </w:pPr>
      <w:r>
        <w:t>المحتوى الكامل:</w:t>
      </w:r>
    </w:p>
    <w:p>
      <w:pPr>
        <w:jc w:val="right"/>
      </w:pPr>
      <w:r>
        <w:t>تباينت ردود الفعل الروسية والأوكرانية على إطلاق المقاومة الفلسطينية عملية "</w:t>
      </w:r>
    </w:p>
    <w:p>
      <w:pPr>
        <w:jc w:val="right"/>
      </w:pPr>
      <w:r>
        <w:t>طوفان الأقصى</w:t>
      </w:r>
    </w:p>
    <w:p>
      <w:pPr>
        <w:jc w:val="right"/>
      </w:pPr>
      <w:r>
        <w:t>" التي استهدفت مواقع عسكرية إسرائيلية ومستوطنات</w:t>
      </w:r>
    </w:p>
    <w:p>
      <w:pPr>
        <w:jc w:val="right"/>
      </w:pPr>
      <w:r>
        <w:t>غلاف غزة.</w:t>
      </w:r>
    </w:p>
    <w:p>
      <w:pPr>
        <w:jc w:val="right"/>
      </w:pPr>
      <w:r>
        <w:t>ففي حين دعت روسيا الجانبين لضبط النفس، سارع الرئيس الأوكراني</w:t>
      </w:r>
    </w:p>
    <w:p>
      <w:pPr>
        <w:jc w:val="right"/>
      </w:pPr>
      <w:r>
        <w:t>فولوديمير زيلينسكي</w:t>
      </w:r>
    </w:p>
    <w:p>
      <w:pPr>
        <w:jc w:val="right"/>
      </w:pPr>
      <w:r>
        <w:t>لدعم إسرائيل.</w:t>
      </w:r>
    </w:p>
    <w:p>
      <w:pPr>
        <w:jc w:val="right"/>
      </w:pPr>
      <w:r>
        <w:t>وأطلقت</w:t>
      </w:r>
    </w:p>
    <w:p>
      <w:pPr>
        <w:jc w:val="right"/>
      </w:pPr>
      <w:r>
        <w:t>كتائب عز الدين القسام</w:t>
      </w:r>
    </w:p>
    <w:p>
      <w:pPr>
        <w:jc w:val="right"/>
      </w:pPr>
      <w:r>
        <w:t>الذراع العسكرية لحركة المقاومة الإسلامية (</w:t>
      </w:r>
    </w:p>
    <w:p>
      <w:pPr>
        <w:jc w:val="right"/>
      </w:pPr>
      <w:r>
        <w:t>حماس</w:t>
      </w:r>
    </w:p>
    <w:p>
      <w:pPr>
        <w:jc w:val="right"/>
      </w:pPr>
      <w:r>
        <w:t>) صباح اليوم السبت عملية عسكرية غير مسبوقة ضد إسرائيل شملت إطلاق آلاف الصواريخ وتسللا واقتحام مستوطنات، في وقت أفادت فيه مصادر إسرائيلية بمقتل وجرح المئات.</w:t>
      </w:r>
    </w:p>
    <w:p>
      <w:pPr>
        <w:jc w:val="right"/>
      </w:pPr>
      <w:r>
        <w:t>وقال ميخائيل بوغدانوف نائب وزير الخارجية الروسي إن موسكو تدعو الطرفين إلى وقف فوري لإطلاق النار، والعودة إلى طاولة المفاوضات.</w:t>
      </w:r>
    </w:p>
    <w:p>
      <w:pPr>
        <w:jc w:val="right"/>
      </w:pPr>
      <w:r>
        <w:t>وأضاف بوغدانوف أن روسيا تجري اتصالات مع مصر ودول عربية أخرى لخفض التصعيد بين الفلسطينيين والإسرائيليين في أسرع وقت ممكن، مشددا على ضرورة أن يكون هناك حل عادل وشامل للصراع وفقا للقانون الدولي.</w:t>
      </w:r>
    </w:p>
    <w:p>
      <w:pPr>
        <w:jc w:val="right"/>
      </w:pPr>
      <w:r>
        <w:t>بدورها، قالت المتحدثة باسم وزارة الخارجية الروسية ماريا زاخاروفا إن روسيا تعبر عن قلقها البالغ إزاء التفاقم الحاد للصراع الإسرائيلي الفلسطيني.</w:t>
      </w:r>
    </w:p>
    <w:p>
      <w:pPr>
        <w:jc w:val="right"/>
      </w:pPr>
      <w:r>
        <w:t>وأضافت في بيان "ندعو الجانبين الفلسطيني والإسرائيلي إلى وقف فوري لإطلاق النار ونبذ العنف وممارسة ضبط النفس اللازم وإقامة عملية تفاوض بمساعدة المجتمع الدولي تستهدف إقامة سلام شامل ودائم طال انتظاره في الشرق الأوسط".</w:t>
      </w:r>
    </w:p>
    <w:p>
      <w:pPr>
        <w:jc w:val="right"/>
      </w:pPr>
      <w:r>
        <w:t>انحياز أوكراني</w:t>
      </w:r>
    </w:p>
    <w:p>
      <w:pPr>
        <w:jc w:val="right"/>
      </w:pPr>
      <w:r>
        <w:t>في المقابل، سارع الرئيس الأوكراني فولوديمير زيلينسكي اليوم السبت للتنديد بـ"هجوم حماس"، وقال إن حق إسرائيل في الدفاع عن نفسها "لا يمكن التشكيك فيه".</w:t>
      </w:r>
    </w:p>
    <w:p>
      <w:pPr>
        <w:jc w:val="right"/>
      </w:pPr>
      <w:r>
        <w:t>وسبق أن هاجم الرئيس الأوكراني في عدة مناسبات المقاومة الفلسطينية، وقال إن أوكرانيا تدافع عن نفسها ضد "الغزو الروسي" كما تدافع إسرائيل عن ذاتها ضد الهجمات الفلسطينية.</w:t>
      </w:r>
    </w:p>
    <w:p>
      <w:pPr>
        <w:jc w:val="right"/>
      </w:pPr>
      <w:r>
        <w:t>كما نددت الخارجية الأوكرانية بشدة بالهجمات الفلسطينية، ومنها "الهجمات الصاروخية على السكان المدنيين في القدس وتل أبيب".</w:t>
      </w:r>
    </w:p>
    <w:p>
      <w:pPr>
        <w:jc w:val="right"/>
      </w:pPr>
      <w:r>
        <w:t>إعلان</w:t>
      </w:r>
    </w:p>
    <w:p>
      <w:pPr>
        <w:jc w:val="right"/>
      </w:pPr>
      <w:r>
        <w:t>وأضافت في تغريدة على منصة إكس أن كييف تعبّر عن دعمها لإسرائيل في حقها بالدفاع عن نفسها وشعبها.</w:t>
      </w:r>
    </w:p>
    <w:p>
      <w:r>
        <w:t>--------------------------------------------------</w:t>
      </w:r>
    </w:p>
    <w:p/>
    <w:p>
      <w:pPr>
        <w:pStyle w:val="Heading1"/>
        <w:jc w:val="right"/>
      </w:pPr>
      <w:r>
        <w:t>18. طوفان الأقصى.. تعرف على نقاط الاشتباك الرئيسية بين المقاومة وإسرائيل</w:t>
      </w:r>
    </w:p>
    <w:p>
      <w:pPr>
        <w:jc w:val="right"/>
      </w:pPr>
      <w:r>
        <w:rPr>
          <w:b/>
        </w:rPr>
        <w:t>نوع المحتوى: مقال</w:t>
      </w:r>
      <w:r>
        <w:t xml:space="preserve"> | تاريخ النشر: 2023-10-07</w:t>
      </w:r>
      <w:r>
        <w:t xml:space="preserve"> | المصدر: Al Jazeera</w:t>
      </w:r>
    </w:p>
    <w:p>
      <w:pPr>
        <w:pStyle w:val="Heading2"/>
        <w:jc w:val="right"/>
      </w:pPr>
      <w:r>
        <w:t>ملخص المقال:</w:t>
      </w:r>
    </w:p>
    <w:p>
      <w:pPr>
        <w:jc w:val="right"/>
      </w:pPr>
      <w:r>
        <w:t>بينما تتواصل عملية “طوفان الأقصى” -التي أطلقتها المقاومة الفلسطينية وأدت إلى مقتل وأسر عشرات الإسرائيليين- قال جيش الاحتلال إن القتال على الأرض مستمر في 22 موقعا.</w:t>
      </w:r>
    </w:p>
    <w:p>
      <w:pPr>
        <w:pStyle w:val="Heading2"/>
        <w:jc w:val="right"/>
      </w:pPr>
      <w:r>
        <w:t>المحتوى الكامل:</w:t>
      </w:r>
    </w:p>
    <w:p>
      <w:pPr>
        <w:jc w:val="right"/>
      </w:pPr>
      <w:r>
        <w:t>بينما تتواصل عملية "</w:t>
      </w:r>
    </w:p>
    <w:p>
      <w:pPr>
        <w:jc w:val="right"/>
      </w:pPr>
      <w:r>
        <w:t>طوفان الأقصى</w:t>
      </w:r>
    </w:p>
    <w:p>
      <w:pPr>
        <w:jc w:val="right"/>
      </w:pPr>
      <w:r>
        <w:t>" -التي أطلقتها المقاومة الفلسطينية وأدت إلى مقتل وأسر عشرات الإسرائيليين- قال جيش الاحتلال إن القتال مستمر في مواقع إسرائيلية عديدة، كما أفادت صحيفة هآرتس بأن بعض المواقع صارت في قبضة المقاتلين الفلسطينيين.</w:t>
      </w:r>
    </w:p>
    <w:p>
      <w:pPr>
        <w:jc w:val="right"/>
      </w:pPr>
      <w:r>
        <w:t>ووفقا لما صرح به المتحدث باسم الجيش الإسرائيلي، فإن الاشتباكات تجري حاليا في 22 موقعا على الجانب الإسرائيلي من الحدود مع غزة، أبرزها:</w:t>
      </w:r>
    </w:p>
    <w:p>
      <w:pPr>
        <w:jc w:val="right"/>
      </w:pPr>
      <w:r>
        <w:t>قاعدة رعيم العسكرية:</w:t>
      </w:r>
    </w:p>
    <w:p>
      <w:pPr>
        <w:jc w:val="right"/>
      </w:pPr>
      <w:r>
        <w:t>وهي مقر قيادة فرقة غزة بالجيش الإسرائيلي.</w:t>
      </w:r>
    </w:p>
    <w:p>
      <w:pPr>
        <w:jc w:val="right"/>
      </w:pPr>
      <w:r>
        <w:t>قاعدة</w:t>
      </w:r>
    </w:p>
    <w:p>
      <w:pPr>
        <w:jc w:val="right"/>
      </w:pPr>
      <w:r>
        <w:t>زيكيم</w:t>
      </w:r>
    </w:p>
    <w:p>
      <w:pPr>
        <w:jc w:val="right"/>
      </w:pPr>
      <w:r>
        <w:t>العسكرية:</w:t>
      </w:r>
    </w:p>
    <w:p>
      <w:pPr>
        <w:jc w:val="right"/>
      </w:pPr>
      <w:r>
        <w:t>وتقع على شاطئ مدينة عسقلان.</w:t>
      </w:r>
    </w:p>
    <w:p>
      <w:pPr>
        <w:jc w:val="right"/>
      </w:pPr>
      <w:r>
        <w:t>معبر إيرز</w:t>
      </w:r>
    </w:p>
    <w:p>
      <w:pPr>
        <w:jc w:val="right"/>
      </w:pPr>
      <w:r>
        <w:t>(حاجز بيت حانون):</w:t>
      </w:r>
    </w:p>
    <w:p>
      <w:pPr>
        <w:jc w:val="right"/>
      </w:pPr>
      <w:r>
        <w:t>يقع شمالي قطاع غزة بين بلدة بيت حانون الفلسطينية وكيبوتس إيرز الإسرائيلي.</w:t>
      </w:r>
    </w:p>
    <w:p>
      <w:pPr>
        <w:jc w:val="right"/>
      </w:pPr>
      <w:r>
        <w:t>ناحل عوز:</w:t>
      </w:r>
    </w:p>
    <w:p>
      <w:pPr>
        <w:jc w:val="right"/>
      </w:pPr>
      <w:r>
        <w:t>كيبوتس إسرائيلي (مستوطنة زراعية تعاونية) شرقي قطاع غزة بالقرب من مستوطنتي سديروت ونتيفوت.</w:t>
      </w:r>
    </w:p>
    <w:p>
      <w:pPr>
        <w:jc w:val="right"/>
      </w:pPr>
      <w:r>
        <w:t>ماغن</w:t>
      </w:r>
    </w:p>
    <w:p>
      <w:pPr>
        <w:jc w:val="right"/>
      </w:pPr>
      <w:r>
        <w:t>: كيبوتس إسرائيلي يقع شمال غربي صحراء النقب، ويتبع مجلس أشكول الإقليمي.</w:t>
      </w:r>
    </w:p>
    <w:p>
      <w:pPr>
        <w:jc w:val="right"/>
      </w:pPr>
      <w:r>
        <w:t>بئيري:</w:t>
      </w:r>
    </w:p>
    <w:p>
      <w:pPr>
        <w:jc w:val="right"/>
      </w:pPr>
      <w:r>
        <w:t>كيبوتس إسرائيلي يقع شمال غربي صحراء النقب قرب السياج الفاصل شرقي قطاع غزة.</w:t>
      </w:r>
    </w:p>
    <w:p>
      <w:pPr>
        <w:jc w:val="right"/>
      </w:pPr>
      <w:r>
        <w:t>كفار عزة:</w:t>
      </w:r>
    </w:p>
    <w:p>
      <w:pPr>
        <w:jc w:val="right"/>
      </w:pPr>
      <w:r>
        <w:t>كيبوتس إسرائيلي يقع بين مستوطنتي نتيفوت وسديروت على بعد نحو 5 كيلومترات شرق قطاع غزة.</w:t>
      </w:r>
    </w:p>
    <w:p>
      <w:r>
        <w:t>--------------------------------------------------</w:t>
      </w:r>
    </w:p>
    <w:p/>
    <w:p>
      <w:pPr>
        <w:pStyle w:val="Heading1"/>
        <w:jc w:val="right"/>
      </w:pPr>
      <w:r>
        <w:t>19. طوفان الأقصى.. مواقف عربية خجولة مع استثناءات محدودة</w:t>
      </w:r>
    </w:p>
    <w:p>
      <w:pPr>
        <w:jc w:val="right"/>
      </w:pPr>
      <w:r>
        <w:rPr>
          <w:b/>
        </w:rPr>
        <w:t>نوع المحتوى: مقال</w:t>
      </w:r>
      <w:r>
        <w:t xml:space="preserve"> | تاريخ النشر: 2023-10-07</w:t>
      </w:r>
      <w:r>
        <w:t xml:space="preserve"> | المصدر: Al Jazeera</w:t>
      </w:r>
    </w:p>
    <w:p>
      <w:pPr>
        <w:pStyle w:val="Heading2"/>
        <w:jc w:val="right"/>
      </w:pPr>
      <w:r>
        <w:t>ملخص المقال:</w:t>
      </w:r>
    </w:p>
    <w:p>
      <w:pPr>
        <w:jc w:val="right"/>
      </w:pPr>
      <w:r>
        <w:t>توالت ردود الفعل العربية إزاء الهجوم المفاجئ الذي شنته حركة المقاومة الإسلامية (حماس) فجر اليوم السبت على مستوطنات “غلاف غزة” وفي النقب بالجنوب، في عملية سميت “طوفان الأقصى”.</w:t>
      </w:r>
    </w:p>
    <w:p>
      <w:pPr>
        <w:pStyle w:val="Heading2"/>
        <w:jc w:val="right"/>
      </w:pPr>
      <w:r>
        <w:t>المحتوى الكامل:</w:t>
      </w:r>
    </w:p>
    <w:p>
      <w:pPr>
        <w:jc w:val="right"/>
      </w:pPr>
      <w:r>
        <w:t>توالت ردود الفعل العربية إزاء الهجوم المفاجئ الذي شنته حركة المقاومة الإسلامية (</w:t>
      </w:r>
    </w:p>
    <w:p>
      <w:pPr>
        <w:jc w:val="right"/>
      </w:pPr>
      <w:r>
        <w:t>حماس</w:t>
      </w:r>
    </w:p>
    <w:p>
      <w:pPr>
        <w:jc w:val="right"/>
      </w:pPr>
      <w:r>
        <w:t>) فجر اليوم السبت على مستوطنات "غلاف غزة" وفي النقب بالجنوب، في عملية سميت "طوفان الأقصى".</w:t>
      </w:r>
    </w:p>
    <w:p>
      <w:pPr>
        <w:jc w:val="right"/>
      </w:pPr>
      <w:r>
        <w:t>جاء ذلك في بيانات صادرة عن وزارة الخارجية في كل من السعودية والإمارات وقطر وسلطنة عمان والكويت ومصر والأردن والعراق وسوريا والجزائر، إضافة إلى جامعة الدول العربية ومجلس التعاون الخليجي.</w:t>
      </w:r>
    </w:p>
    <w:p>
      <w:pPr>
        <w:jc w:val="right"/>
      </w:pPr>
      <w:r>
        <w:t>وفي ما يلي أبرز هذه الردود:</w:t>
      </w:r>
    </w:p>
    <w:p>
      <w:pPr>
        <w:jc w:val="right"/>
      </w:pPr>
      <w:r>
        <w:t>مصر</w:t>
      </w:r>
    </w:p>
    <w:p>
      <w:pPr>
        <w:jc w:val="right"/>
      </w:pPr>
      <w:r>
        <w:t>حذرت مصر في بيان وزارة الخارجية من تداعيات "التصعيد"، وحثت على ضبط النفس، داعية المجتمع الدولي إلى "حث إسرائيل على وقف الاعتداءات ضد الشعب الفلسطيني".</w:t>
      </w:r>
    </w:p>
    <w:p>
      <w:pPr>
        <w:jc w:val="right"/>
      </w:pPr>
      <w:r>
        <w:t>وأعلنت الخارجية المصرية في بيان آخر إجراء وزيرها سامح شكري "اتصالات مع مسؤولين دوليين لوقف التصعيد بين الجانبين الفلسطيني والإسرائيلي".</w:t>
      </w:r>
    </w:p>
    <w:p>
      <w:pPr>
        <w:jc w:val="right"/>
      </w:pPr>
      <w:r>
        <w:t>الأردن</w:t>
      </w:r>
    </w:p>
    <w:p>
      <w:pPr>
        <w:jc w:val="right"/>
      </w:pPr>
      <w:r>
        <w:t>أكدت وزارة الخارجية الأردنية في بيان "ضرورة وقف التصعيد الخطير في غزة ومحيطها"، محذرة من "الانعكاسات الخطيرة لهذا التصعيد الذي يهدد بتفجر الأوضاع بشكل أكبر".</w:t>
      </w:r>
    </w:p>
    <w:p>
      <w:pPr>
        <w:jc w:val="right"/>
      </w:pPr>
      <w:r>
        <w:t>وحذرت الوزارة من "تبعات هذا التصعيد على كل جهود تحقيق التهدئة الشاملة"، وأكدت "ضرورة ضبط النفس وحماية المدنيين واحترام القانون الدولي الإنساني".</w:t>
      </w:r>
    </w:p>
    <w:p>
      <w:pPr>
        <w:jc w:val="right"/>
      </w:pPr>
      <w:r>
        <w:t>كما أجرى وزير الخارجية الأردني أيمن الصفدي "اتصالات مكثفة مع نظراء إقليميين ودوليين له، لبحث تحرك دولي عاجل وفاعل لوقف التصعيد بكل أشكاله، وحماية المنطقة من تبعات دوامة عنف جديدة"، وفق البيان ذاته.</w:t>
      </w:r>
    </w:p>
    <w:p>
      <w:pPr>
        <w:jc w:val="right"/>
      </w:pPr>
      <w:r>
        <w:t>لبنان</w:t>
      </w:r>
    </w:p>
    <w:p>
      <w:pPr>
        <w:jc w:val="right"/>
      </w:pPr>
      <w:r>
        <w:t>قالت الخارجية اللبنانية في بيان إن "التطورات في فلسطين هي نتيجة لاستمرار احتلال إسرائيل الأراضي الفلسطينية ولإمعانها اليومي في الاعتداء على المقدسات الإسلامية والمسيحية".</w:t>
      </w:r>
    </w:p>
    <w:p>
      <w:pPr>
        <w:jc w:val="right"/>
      </w:pPr>
      <w:r>
        <w:t>من جهته، هنأ حزب الله اللبناني حركة حماس على "العملية البطولية الواسعة النطاق".</w:t>
      </w:r>
    </w:p>
    <w:p>
      <w:pPr>
        <w:jc w:val="right"/>
      </w:pPr>
      <w:r>
        <w:t>وقال الحزب في بيان إنه "يبارك للشعب الفلسطيني المقاوم ومجاهدي الفصائل الفلسطينية البطلة -وبالأخص الإخوة الأعزاء في كتائب القسام وحركة المقاومة الإسلامية حماس- العملية البطولية الواسعة النطاق والمكللة بالظفر والتأييد الإلهي والوعد بالنصر النهائي الشامل".</w:t>
      </w:r>
    </w:p>
    <w:p>
      <w:pPr>
        <w:jc w:val="right"/>
      </w:pPr>
      <w:r>
        <w:t>إعلان</w:t>
      </w:r>
    </w:p>
    <w:p>
      <w:pPr>
        <w:jc w:val="right"/>
      </w:pPr>
      <w:r>
        <w:t>وأضاف أن "هذه العملية المظفرة هي رد حاسم على جرائم الاحتلال المتمادية والتعدي المتواصل على المقدسات والأعراض والكرامات".</w:t>
      </w:r>
    </w:p>
    <w:p>
      <w:pPr>
        <w:jc w:val="right"/>
      </w:pPr>
      <w:r>
        <w:t>وأكد حزب الله أن "قيادة المقاومة الإسلامية في لبنان تواكب التطورات المهمة على الساحة الفلسطينية من كثب، وتتابع الأوضاع الميدانية باهتمام بالغ".</w:t>
      </w:r>
    </w:p>
    <w:p>
      <w:pPr>
        <w:jc w:val="right"/>
      </w:pPr>
      <w:r>
        <w:t>السعودية</w:t>
      </w:r>
    </w:p>
    <w:p>
      <w:pPr>
        <w:jc w:val="right"/>
      </w:pPr>
      <w:r>
        <w:t>قالت الخارجية السعودية في بيان "تتابع المملكة من كثب تطورات الأوضاع غير المسبوقة بين عدد من الفصائل الفلسطينية وقوات الاحتلال الإسرائيلي، مما نتج عنها ارتفاع مستوى العنف الدائر في عدد من الجبهات هناك".</w:t>
      </w:r>
    </w:p>
    <w:p>
      <w:pPr>
        <w:jc w:val="right"/>
      </w:pPr>
      <w:r>
        <w:t>ودعت السعودية إلى "الوقف الفوري للتصعيد بين الجانبين، وحماية المدنيين وضبط النفس"، مجددة "دعوة المجتمع الدولي لتفعيل عملية سلمية ذات مصداقية تفضي إلى حل الدولتين".</w:t>
      </w:r>
    </w:p>
    <w:p>
      <w:pPr>
        <w:jc w:val="right"/>
      </w:pPr>
      <w:r>
        <w:t>قطر</w:t>
      </w:r>
    </w:p>
    <w:p>
      <w:pPr>
        <w:jc w:val="right"/>
      </w:pPr>
      <w:r>
        <w:t>أعربت وزارة الخارجية القطرية عن "قلقها البالغ إزاء تطورات الأوضاع في قطاع غزة"، داعية "جميع الأطراف إلى وقف التصعيد والتهدئة، وممارسة أقصى درجات ضبط النفس".</w:t>
      </w:r>
    </w:p>
    <w:p>
      <w:pPr>
        <w:jc w:val="right"/>
      </w:pPr>
      <w:r>
        <w:t>وحمّلت الخارجية القطرية "إسرائيل وحدها مسؤولية التصعيد الجاري الآن، بسبب انتهاكاتها المستمرة لحقوق الشعب الفلسطيني، وآخرها الاقتحامات المتكررة للمسجد الأقصى تحت حماية الشرطة الإسرائيلية".</w:t>
      </w:r>
    </w:p>
    <w:p>
      <w:pPr>
        <w:jc w:val="right"/>
      </w:pPr>
      <w:r>
        <w:t>وشددت على "ضرورة تحرك المجتمع الدولي بشكل عاجل لإلزام إسرائيل بوقف انتهاكاتها السافرة للقانون الدولي، والحيلولة دون اتخاذ هذه الأحداث ذريعة لإشعال نار حرب جديدة غير متكافئة ضد المدنيين الفلسطينيين في غزة".</w:t>
      </w:r>
    </w:p>
    <w:p>
      <w:pPr>
        <w:jc w:val="right"/>
      </w:pPr>
      <w:r>
        <w:t>بيان| قطر تعرب عن قلقها من تطورات الأوضاع في قطاع غزة وتدعو لوقف التصعيد والتهدئة</w:t>
      </w:r>
    </w:p>
    <w:p>
      <w:pPr>
        <w:jc w:val="right"/>
      </w:pPr>
      <w:r>
        <w:t>#الخارجية_القطرية</w:t>
      </w:r>
    </w:p>
    <w:p>
      <w:pPr>
        <w:jc w:val="right"/>
      </w:pPr>
      <w:r>
        <w:t>pic.twitter.com/AewasqZsWK</w:t>
      </w:r>
    </w:p>
    <w:p>
      <w:pPr>
        <w:jc w:val="right"/>
      </w:pPr>
      <w:r>
        <w:t>— الخارجية القطرية (@MofaQatar_AR)</w:t>
      </w:r>
    </w:p>
    <w:p>
      <w:pPr>
        <w:jc w:val="right"/>
      </w:pPr>
      <w:r>
        <w:t>October 7, 2023</w:t>
      </w:r>
    </w:p>
    <w:p>
      <w:pPr>
        <w:jc w:val="right"/>
      </w:pPr>
      <w:r>
        <w:t>الإمارات</w:t>
      </w:r>
    </w:p>
    <w:p>
      <w:pPr>
        <w:jc w:val="right"/>
      </w:pPr>
      <w:r>
        <w:t>أعربت وزارة الخارجية الإماراتية في بيان عن "قلق بلادها الشديد إزاء تصاعد العنف بين الإسرائيليين والفلسطينيين"، مشيرة إلى أنها بصفتها عضوة غير دائمة في مجلس الأمن تدعو إلى ضرورة إعادة التفعيل الفوري للجنة الرباعية الدولية لإحياء مسار السلام العربي الإسرائيلي.</w:t>
      </w:r>
    </w:p>
    <w:p>
      <w:pPr>
        <w:jc w:val="right"/>
      </w:pPr>
      <w:r>
        <w:t>وشددت الوزارة على "ضرورة وقف التصعيد، والحفاظ على أرواح المدنيين"، مقدمة "خالص التعازي لجميع الضحايا الذين سقطوا جراء أعمال القتال الأخيرة".</w:t>
      </w:r>
    </w:p>
    <w:p>
      <w:pPr>
        <w:jc w:val="right"/>
      </w:pPr>
      <w:r>
        <w:t>ودعت إلى "ممارسة أقصى درجات ضبط النفس، والوقف الفوري لإطلاق النار لتجنب التداعيات الخطيرة"، وحثت المجتمع الدولي على "دفع جميع الجهود المبذولة لتحقيق السلام الشامل والعادل، ومنع انجرار المنطقة لمستويات جديدة من العنف والتوتر وعدم الاستقرار".</w:t>
      </w:r>
    </w:p>
    <w:p>
      <w:pPr>
        <w:jc w:val="right"/>
      </w:pPr>
      <w:r>
        <w:t>المغرب</w:t>
      </w:r>
    </w:p>
    <w:p>
      <w:pPr>
        <w:jc w:val="right"/>
      </w:pPr>
      <w:r>
        <w:t>أعربت المملكة المغربية عن "قلقها العميق جراء تدهور الأوضاع واندلاع الأعمال العسكرية في قطاع غزة، وأنها تدين استهداف المدنيين من أي جهة كانت".</w:t>
      </w:r>
    </w:p>
    <w:p>
      <w:pPr>
        <w:jc w:val="right"/>
      </w:pPr>
      <w:r>
        <w:t>وذكر بيان لوزارة الخارجية أن المملكة المغربية "طالما حذرت من تداعيات الانسداد السياسي على السلام في المنطقة، ومن مخاطر تزايد الاحتقان والتوتر نتيجة لذلك"، داعية إلى "الوقف الفوري لجميع أعمال العنف، والعودة إلى التهدئة، وتفادي كل أشكال التصعيد التي من شأنها تقويض فرص السلام بالمنطقة".</w:t>
      </w:r>
    </w:p>
    <w:p>
      <w:pPr>
        <w:jc w:val="right"/>
      </w:pPr>
      <w:r>
        <w:t>وأضاف البيان أن "نهج الحوار والمفاوضات يظل السبيل الوحيد للوصول إلى حل شامل ودائم للقضية الفلسطينية على أساس قرارات الشرعية الدولية ومبدأ حل الدولتين المتوافق عليه دوليا".</w:t>
      </w:r>
    </w:p>
    <w:p>
      <w:pPr>
        <w:jc w:val="right"/>
      </w:pPr>
      <w:r>
        <w:t>إعلان</w:t>
      </w:r>
    </w:p>
    <w:p>
      <w:pPr>
        <w:jc w:val="right"/>
      </w:pPr>
      <w:r>
        <w:t>العراق</w:t>
      </w:r>
    </w:p>
    <w:p>
      <w:pPr>
        <w:jc w:val="right"/>
      </w:pPr>
      <w:r>
        <w:t>وفي بيان نقله المكتب الإعلامي لرئيس مجلس الوزراء العراقي جاء فيه أن "العمليات التي يقوم بها الشعب الفلسطيني اليوم هي نتيجة طبيعية للقمع الممنهج الذي يتعرض له منذ عهود مضت على يد سلطة الاحتلال الصهيوني التي لم تلتزم يوما بالقرارات الدولية والأممية".</w:t>
      </w:r>
    </w:p>
    <w:p>
      <w:pPr>
        <w:jc w:val="right"/>
      </w:pPr>
      <w:r>
        <w:t>وأضاف البيان "لهذا ندعو المجتمع الدولي إلى أن يتحرك لوضع حد للانتهاكات الخطيرة، وإعادة الحقوق المشروعة للشعب الفلسطيني الذي ما زال يعاني الاحتلال وسياسات التمييز العنصري والحصار والتجاوز على المقدسات وانتهاك القيم والمبادئ الإنسانية".</w:t>
      </w:r>
    </w:p>
    <w:p>
      <w:pPr>
        <w:jc w:val="right"/>
      </w:pPr>
      <w:r>
        <w:t>إنَّ العمليات التي يقوم بها الشعب الفلسطيني اليوم، هي نتيجة طبيعية للقمع الممنهج الذي يتعرض له منذ عهود مضت على يد سلطة الاحتلال الصهيوني، التي لم تلتزم يوماً بالقرارات الدولية والأممية، لهذا ندعو المجتمع الدوليّ أنْ يتحرك لوضع حدّ للانتهاكات الخطيرة وإعادة الحقوق المشروعة للشعب…</w:t>
      </w:r>
    </w:p>
    <w:p>
      <w:pPr>
        <w:jc w:val="right"/>
      </w:pPr>
      <w:r>
        <w:t>— المكتب الإعلامي لرئيس الوزراء 🇮🇶 (@IraqiPMO)</w:t>
      </w:r>
    </w:p>
    <w:p>
      <w:pPr>
        <w:jc w:val="right"/>
      </w:pPr>
      <w:r>
        <w:t>October 7, 2023</w:t>
      </w:r>
    </w:p>
    <w:p>
      <w:pPr>
        <w:jc w:val="right"/>
      </w:pPr>
      <w:r>
        <w:t>الكويت</w:t>
      </w:r>
    </w:p>
    <w:p>
      <w:pPr>
        <w:jc w:val="right"/>
      </w:pPr>
      <w:r>
        <w:t>أعربت الكويت عن "قلقها البالغ"، مشيرة في بيان صادر عن وزارة الخارجية إلى أن التصعيد "جاء نتيجة استمرار الانتهاكات والاعتداءات السافرة التي ارتكبتها سلطات الاحتلال الإسرائيلي ضد الشعب الفلسطيني الشقيق".</w:t>
      </w:r>
    </w:p>
    <w:p>
      <w:pPr>
        <w:jc w:val="right"/>
      </w:pPr>
      <w:r>
        <w:t>ودعت الوزارة المجتمع الدولي إلى "الاضطلاع بمسؤولياته وإيقاف العنف، وتوفير الحماية للشعب الفلسطيني الشقيق، وإنهاء ممارسات سلطات الاحتلال الاستفزازية".</w:t>
      </w:r>
    </w:p>
    <w:p>
      <w:pPr>
        <w:jc w:val="right"/>
      </w:pPr>
      <w:r>
        <w:t>تونس</w:t>
      </w:r>
    </w:p>
    <w:p>
      <w:pPr>
        <w:jc w:val="right"/>
      </w:pPr>
      <w:r>
        <w:t>وعبرت تونس من جهتها عن "وقوفها الكامل وغير المشروط إلى جانب الشعب الفلسطيني، كما تذكر بأن ما تصفه بعض وسائل الإعلام بغلاف غزة هو أرض فلسطينية ترزح تحت الاحتلال الصهيوني منذ عقود ومن حق الشعب الفلسطيني أن يستعيدها وأن يستعيد كل أرض فلسطين، ومن حقه أيضا أن يقيم دولته المستقلة عليها وعاصمتها القدس الشريف أولى القبلتين وثالث الحرمين الشريفين".</w:t>
      </w:r>
    </w:p>
    <w:p>
      <w:pPr>
        <w:jc w:val="right"/>
      </w:pPr>
      <w:r>
        <w:t>وأضاف بيان للرئاسة التونسية "تدعو تونس كل الضمائر الحية في العالم إلى الوقوف إلى جانب الشعب الفلسطيني، وأن تتذكر المذابح التي قام بها العدو الصهيوني في حق شعبنا العربي في فلسطين بل وفي حق الأمة كلها. وعلى العالم كله ألا يتناسى مذابح العدوّ في الدوايمة وبلدة الشيخ ودير ياسين وكفر قاسم وخان يونس والمسجد الأقصى والحرم الإبراهيمي وغيرها".</w:t>
      </w:r>
    </w:p>
    <w:p>
      <w:pPr>
        <w:jc w:val="right"/>
      </w:pPr>
      <w:r>
        <w:t>وطالبت العالم "بألا يتناسى أيضا مئات الآلاف من الذين هُجّروا من ديارهم وسُلبت منهم أراضيهم، عليهم أن يتذكروا هذه التواريخ وعليهم أن يعترفوا بحق المقاومة المشروعة للاحتلال ولا يعتبرون هذه المقاومة اعتداء وتصعيدا".</w:t>
      </w:r>
    </w:p>
    <w:p>
      <w:pPr>
        <w:jc w:val="right"/>
      </w:pPr>
      <w:r>
        <w:t>الجزائر</w:t>
      </w:r>
    </w:p>
    <w:p>
      <w:pPr>
        <w:jc w:val="right"/>
      </w:pPr>
      <w:r>
        <w:t>قالت وزارة الخارجية الجزائرية في بيان إن "الجزائر تتابع بقلق شديد تطور الاعتداءات الإسرائيلية الغاشمة على قطاع غزة، والتي أودت بحياة العشرات من أبناء وبنات الشعب الفلسطيني الأبرياء الذين سقطوا شهداء في ظل تمادي الاحتلال الصهيوني وسياسة التجبر والاضطهاد التي يفرضها على الشعب الفلسطيني الباسل".</w:t>
      </w:r>
    </w:p>
    <w:p>
      <w:pPr>
        <w:jc w:val="right"/>
      </w:pPr>
      <w:r>
        <w:t>وأضاف البيان "تدين الجزائر بشدة هذه السياسات والممارسات المخلة بأبسط القواعد الإنسانية ومراجع الشرعية الدولية".</w:t>
      </w:r>
    </w:p>
    <w:p>
      <w:pPr>
        <w:jc w:val="right"/>
      </w:pPr>
      <w:r>
        <w:t>وجددت الجزائر في بيانها "الطلب بالتدخل الفوري للمجموعة الدولية من خلال الهيئات الدولية المعنية لحماية الشعب الفلسطيني من الغطرسة والإجرام الذي جعل منهما الاحتلال الصهيوني سمة من سمات احتلاله للأراضي الفلسطينية".</w:t>
      </w:r>
    </w:p>
    <w:p>
      <w:pPr>
        <w:jc w:val="right"/>
      </w:pPr>
      <w:r>
        <w:t>بيان وزارة الشؤون الخارجية والجالية الوطنية بالخارج</w:t>
      </w:r>
    </w:p>
    <w:p>
      <w:pPr>
        <w:jc w:val="right"/>
      </w:pPr>
      <w:r>
        <w:t>#فلسطين</w:t>
      </w:r>
    </w:p>
    <w:p>
      <w:pPr>
        <w:jc w:val="right"/>
      </w:pPr>
      <w:r>
        <w:t>pic.twitter.com/wGVjXLCtWV</w:t>
      </w:r>
    </w:p>
    <w:p>
      <w:pPr>
        <w:jc w:val="right"/>
      </w:pPr>
      <w:r>
        <w:t>— وزارة الشؤون الخارجية| MFA-Algeria (@Algeria_MFA)</w:t>
      </w:r>
    </w:p>
    <w:p>
      <w:pPr>
        <w:jc w:val="right"/>
      </w:pPr>
      <w:r>
        <w:t>October 7, 2023</w:t>
      </w:r>
    </w:p>
    <w:p>
      <w:pPr>
        <w:jc w:val="right"/>
      </w:pPr>
      <w:r>
        <w:t>سوريا</w:t>
      </w:r>
    </w:p>
    <w:p>
      <w:pPr>
        <w:jc w:val="right"/>
      </w:pPr>
      <w:r>
        <w:t>أعلنت سوريا "وقوفها إلى جانب الشعب الفلسطيني وقواه المناضلة ضد الإرهاب الصهيوني"، معتبرة أن "هذا الإنجاز المشرف يثبت أن الطريق الوحيد لنيل الحقوق المشروعة للشعب الفلسطيني هو المقاومة بكل أشكالها".</w:t>
      </w:r>
    </w:p>
    <w:p>
      <w:pPr>
        <w:jc w:val="right"/>
      </w:pPr>
      <w:r>
        <w:t>إعلان</w:t>
      </w:r>
    </w:p>
    <w:p>
      <w:pPr>
        <w:jc w:val="right"/>
      </w:pPr>
      <w:r>
        <w:t>سلطنة عمان</w:t>
      </w:r>
    </w:p>
    <w:p>
      <w:pPr>
        <w:jc w:val="right"/>
      </w:pPr>
      <w:r>
        <w:t>قالت سلطنة عمان في بيان للخارجية إنها "تتابع باهتمام وقلق التصعيد الجاري بين الجانبين الفلسطيني والإسرائيلي".</w:t>
      </w:r>
    </w:p>
    <w:p>
      <w:pPr>
        <w:jc w:val="right"/>
      </w:pPr>
      <w:r>
        <w:t>وأوضحت أن هذا التصعيد هو "نتيجة استمرار الاحتلال الإسرائيلي غير المشروع للأراضي الفلسطينية والاعتداءات الإسرائيلية المستمرة، وينذر بتداعيات خطيرة"، داعية الطرفين إلى "ممارسة أقصى درجات ضبط النفس وضرورة حماية المدنيين".</w:t>
      </w:r>
    </w:p>
    <w:p>
      <w:pPr>
        <w:jc w:val="right"/>
      </w:pPr>
      <w:r>
        <w:t>كما علق مفتي سلطنة عمان الشيخ أحمد الخليلي على عملية "طوفان الأقصى" في بيان نشره عبر حسابه بمنصة "إكس" أكد فيه على حق الفلسطينيين في الدفاع عن حقوقهم المشروعة، مضيفا "نسأل الله النصر العزيز والفتح المبين".</w:t>
      </w:r>
    </w:p>
    <w:p>
      <w:pPr>
        <w:jc w:val="right"/>
      </w:pPr>
      <w:r>
        <w:t>علق مفتي سلطنة عمان الشيخ أحمد الخليلي على عملية “طوفان الأقصى” التي أطلقتها كتائـ ـب القسـ ـام صباح اليوم في بيان نشره عبر حسابه بمنصة "إكس"، أكد فيه على حق الفلسطينيين في الدفاع عن حقوقهم المشروعة، مضيفا: "نسأل الله النصر العزيز والفتح المبين"</w:t>
      </w:r>
    </w:p>
    <w:p>
      <w:pPr>
        <w:jc w:val="right"/>
      </w:pPr>
      <w:r>
        <w:t>المزيد:</w:t>
      </w:r>
    </w:p>
    <w:p>
      <w:pPr>
        <w:jc w:val="right"/>
      </w:pPr>
      <w:r>
        <w:t>https://t.co/XPI9j7nvJz</w:t>
      </w:r>
    </w:p>
    <w:p>
      <w:pPr>
        <w:jc w:val="right"/>
      </w:pPr>
      <w:r>
        <w:t>pic.twitter.com/o9OFqtCuKV</w:t>
      </w:r>
    </w:p>
    <w:p>
      <w:pPr>
        <w:jc w:val="right"/>
      </w:pPr>
      <w:r>
        <w:t>— Aljazeera.net • الجزيرة نت (@AJArabicnet)</w:t>
      </w:r>
    </w:p>
    <w:p>
      <w:pPr>
        <w:jc w:val="right"/>
      </w:pPr>
      <w:r>
        <w:t>October 7, 2023</w:t>
      </w:r>
    </w:p>
    <w:p>
      <w:pPr>
        <w:jc w:val="right"/>
      </w:pPr>
      <w:r>
        <w:t>الجامعة العربية</w:t>
      </w:r>
    </w:p>
    <w:p>
      <w:pPr>
        <w:jc w:val="right"/>
      </w:pPr>
      <w:r>
        <w:t>دعا الأمين العام لجامعة الدول العربية أحمد أبو الغيط إلى "وقف العمليات العسكرية في غزة بشكل فوري"، مذكرا بأن "استمرار إسرائيل في تطبيق سياسات عنيفة ومتطرفة يعد قنبلة موقوتة تحرم المنطقة من أي فرص جادة للاستقرار على المدى المنظور"، وفق ما جاء في بيان أصدره المتحدث باسمه.</w:t>
      </w:r>
    </w:p>
    <w:p>
      <w:pPr>
        <w:jc w:val="right"/>
      </w:pPr>
      <w:r>
        <w:t>وأضاف المتحدث أن "الأمين العام لديه اقتناع كامل بمسؤولية المجتمع الدولي عن الوضع الحالي، في ظل غياب أي رد فعل حقيقي على سياسات اليمين الإسرائيلي المستفزة ضد المقدسات الإسلامية والمضادة لحل الدولتين".</w:t>
      </w:r>
    </w:p>
    <w:p>
      <w:pPr>
        <w:jc w:val="right"/>
      </w:pPr>
      <w:r>
        <w:t>مجلس التعاون الخليجي</w:t>
      </w:r>
    </w:p>
    <w:p>
      <w:pPr>
        <w:jc w:val="right"/>
      </w:pPr>
      <w:r>
        <w:t>دعا الأمين العام لمجلس التعاون لدول الخليج العربية جاسم محمد البديوي إلى وقف التصعيد الفوري حماية للمدنيين الأبرياء.</w:t>
      </w:r>
    </w:p>
    <w:p>
      <w:pPr>
        <w:jc w:val="right"/>
      </w:pPr>
      <w:r>
        <w:t>وحمّل البديوي قوات الاحتلال مسؤولية هذه الأوضاع التي نتجت بسبب "استمرار الاعتداءات الإسرائيلية الصارخة والمستمرة ضد الشعب الفلسطيني والأماكن المقدسة".</w:t>
      </w:r>
    </w:p>
    <w:p>
      <w:pPr>
        <w:jc w:val="right"/>
      </w:pPr>
      <w:r>
        <w:t>وقال إن الاعتداءات الإسرائيلية المستمرة تمثل انتهاكا صارخا للمواثيق والقوانين الدولية وتعرقل جهود عملية السلام لحل القضية الفلسطينية، مجددا دعوته إلى مؤسسات المجتمع الدولي للتدخل بقوة وسرعة لإعادة إحياء جهود تمكين الشعب الفلسطيني من حقوقه المشروعة في إقامة دولته على أراضي عام 1967 وعاصمتها القدس الشرقية، لتحقيق السلام والاستقرار المنشود في الأراضي الفلسطينية المحتلة.</w:t>
      </w:r>
    </w:p>
    <w:p>
      <w:pPr>
        <w:jc w:val="right"/>
      </w:pPr>
      <w:r>
        <w:t>ومنذ صباح السبت أطلقت المقاومة الفلسطينية رشقات صاروخية مكثفة من قطاع غزة باتجاه إسرائيل، إضافة إلى توغل بري وبحري وجوي، ودوّت صفارات الإنذار في مناطق عدة، بينها تل أبيب والقدس وأسدود وعسقلان.</w:t>
      </w:r>
    </w:p>
    <w:p>
      <w:r>
        <w:t>--------------------------------------------------</w:t>
      </w:r>
    </w:p>
    <w:p/>
    <w:p>
      <w:pPr>
        <w:pStyle w:val="Heading1"/>
        <w:jc w:val="right"/>
      </w:pPr>
      <w:r>
        <w:t>20. ردود فعل دولية على "طوفان الأقصى" منحازة للاحتلال</w:t>
      </w:r>
    </w:p>
    <w:p>
      <w:pPr>
        <w:jc w:val="right"/>
      </w:pPr>
      <w:r>
        <w:rPr>
          <w:b/>
        </w:rPr>
        <w:t>نوع المحتوى: مقال</w:t>
      </w:r>
      <w:r>
        <w:t xml:space="preserve"> | تاريخ النشر: 2023-10-07</w:t>
      </w:r>
      <w:r>
        <w:t xml:space="preserve"> | المصدر: Al Jazeera</w:t>
      </w:r>
    </w:p>
    <w:p>
      <w:pPr>
        <w:pStyle w:val="Heading2"/>
        <w:jc w:val="right"/>
      </w:pPr>
      <w:r>
        <w:t>ملخص المقال:</w:t>
      </w:r>
    </w:p>
    <w:p>
      <w:pPr>
        <w:jc w:val="right"/>
      </w:pPr>
      <w:r>
        <w:t>توالت ردود الفعل الدولية على العملية العسكرية غير المسبوقة التي أطلقتها حركة حماس صباح اليوم السبت على إسرائيل، وبدت أغلب المواقف الدولية منحازة لموقف الاحتلال الإسرائيلي ومنددة بالمقاومة.</w:t>
      </w:r>
    </w:p>
    <w:p>
      <w:pPr>
        <w:pStyle w:val="Heading2"/>
        <w:jc w:val="right"/>
      </w:pPr>
      <w:r>
        <w:t>المحتوى الكامل:</w:t>
      </w:r>
    </w:p>
    <w:p>
      <w:pPr>
        <w:jc w:val="right"/>
      </w:pPr>
      <w:r>
        <w:t>توالت ردود الفعل الدولية على العملية العسكرية غير المسبوقة التي أطلقتها</w:t>
      </w:r>
    </w:p>
    <w:p>
      <w:pPr>
        <w:jc w:val="right"/>
      </w:pPr>
      <w:r>
        <w:t>كتائب عز الدين القسام</w:t>
      </w:r>
    </w:p>
    <w:p>
      <w:pPr>
        <w:jc w:val="right"/>
      </w:pPr>
      <w:r>
        <w:t>الجناح العسكري لحركة المقاومة الإسلامية (</w:t>
      </w:r>
    </w:p>
    <w:p>
      <w:pPr>
        <w:jc w:val="right"/>
      </w:pPr>
      <w:r>
        <w:t>حماس</w:t>
      </w:r>
    </w:p>
    <w:p>
      <w:pPr>
        <w:jc w:val="right"/>
      </w:pPr>
      <w:r>
        <w:t>) صباح اليوم السبت على إسرائيل، وشملت إطلاق آلاف الصواريخ وتسللا واقتحام مستوطنات، وبدت أغلب المواقف الدولية منحازة إلى موقف الاحتلال الإسرائيلي ومنددة بالمقاومة، وفي ما يلي أبرز ردود الفعل الدولية:</w:t>
      </w:r>
    </w:p>
    <w:p>
      <w:pPr>
        <w:jc w:val="right"/>
      </w:pPr>
      <w:r>
        <w:t>الأمم المتحدة:</w:t>
      </w:r>
    </w:p>
    <w:p>
      <w:pPr>
        <w:jc w:val="right"/>
      </w:pPr>
      <w:r>
        <w:t>ندد موفد الأمم المتحدة الخاص إلى الشرق الأوسط تور وينسلاند بـ"شدة" بالعملية، ودعا إلى وقف "الهجمات" على الفور، مشيرا إلى أنه "على تواصل وثيق مع كل الأطراف" ليطلب منها بصورة خاصة "حماية المدنيين".</w:t>
      </w:r>
    </w:p>
    <w:p>
      <w:pPr>
        <w:jc w:val="right"/>
      </w:pPr>
      <w:r>
        <w:t>قال ستيفان دوجاريك المتحدث باسم الأمم المتحدة -في بيان- إن الأمين العام للمنظمة الدولية أنطونيو غوتيريش ندد بهجوم حماس على إسرائيل وحث على "بذل جميع الجهود الدبلوماسية لتجنب اندلاع صراع أوسع نطاقا".</w:t>
      </w:r>
    </w:p>
    <w:p>
      <w:pPr>
        <w:jc w:val="right"/>
      </w:pPr>
      <w:r>
        <w:t>قالت وزارة الخارجية البرازيلية إنها ستدعو إلى عقد اجتماع طارئ لمجلس الأمن الدولي.</w:t>
      </w:r>
    </w:p>
    <w:p>
      <w:pPr>
        <w:jc w:val="right"/>
      </w:pPr>
      <w:r>
        <w:t>ونددت البرازيل -التي تولت الرئاسة الدورية لمجلس الأمن في أكتوبر/تشرين الأول الجاري- بالهجمات، وعبرت عن تضامنها مع إسرائيل.</w:t>
      </w:r>
    </w:p>
    <w:p>
      <w:pPr>
        <w:jc w:val="right"/>
      </w:pPr>
      <w:r>
        <w:t>الحلف الأطلسي:</w:t>
      </w:r>
    </w:p>
    <w:p>
      <w:pPr>
        <w:jc w:val="right"/>
      </w:pPr>
      <w:r>
        <w:t>ندد حلف شمال الأطلسي (ناتو) بالعملية، وقال المتحدث باسمه ديلان وايت "ندين بشدة الهجمات الإرهابية التي نفذتها حماس اليوم على إسرائيل شريكة الحلف الأطلسي"</w:t>
      </w:r>
    </w:p>
    <w:p>
      <w:pPr>
        <w:jc w:val="right"/>
      </w:pPr>
      <w:r>
        <w:t>الاتحاد الأوروبي:</w:t>
      </w:r>
    </w:p>
    <w:p>
      <w:pPr>
        <w:jc w:val="right"/>
      </w:pPr>
      <w:r>
        <w:t>دعا</w:t>
      </w:r>
    </w:p>
    <w:p>
      <w:pPr>
        <w:jc w:val="right"/>
      </w:pPr>
      <w:r>
        <w:t>الاتحاد الأوروبي</w:t>
      </w:r>
    </w:p>
    <w:p>
      <w:pPr>
        <w:jc w:val="right"/>
      </w:pPr>
      <w:r>
        <w:t>إلى "وقف فوري للعنف في فلسطين وإسرائيل".</w:t>
      </w:r>
    </w:p>
    <w:p>
      <w:pPr>
        <w:jc w:val="right"/>
      </w:pPr>
      <w:r>
        <w:t>أعرب منسق السياسة الخارجية بالاتحاد جوزيب بوريل -في بيان- عن قلقه العميق إزاء الأحداث الجارية في إسرائيل.</w:t>
      </w:r>
    </w:p>
    <w:p>
      <w:pPr>
        <w:jc w:val="right"/>
      </w:pPr>
      <w:r>
        <w:t>أكد بوريل "تضامن الاتحاد الأوروبي الثابت مع إسرائيل خلال هذه الأوقات الصعبة".</w:t>
      </w:r>
    </w:p>
    <w:p>
      <w:pPr>
        <w:jc w:val="right"/>
      </w:pPr>
      <w:r>
        <w:t>أدانت رئيسة مفوضية الاتحاد الأوروبي أورسولا فون دير لاين بشكل لا لبس فيه الهجوم الذي نفذته حماس ضد إسرائيل، ولإسرائيل الحق في الدفاع عن نفسها ضد مثل هذه الهجمات الشنيعة".</w:t>
      </w:r>
    </w:p>
    <w:p>
      <w:pPr>
        <w:jc w:val="right"/>
      </w:pPr>
      <w:r>
        <w:t>ندد رئيس المجلس الأوروبي شارل ميشال بهذه "الهجمات العشوائية على إسرائيل وشعبها"، مدينا "الترهيب والعنف ضد مدنيين أبرياء".</w:t>
      </w:r>
    </w:p>
    <w:p>
      <w:pPr>
        <w:jc w:val="right"/>
      </w:pPr>
      <w:r>
        <w:t>إعلان</w:t>
      </w:r>
    </w:p>
    <w:p>
      <w:pPr>
        <w:jc w:val="right"/>
      </w:pPr>
      <w:r>
        <w:t>ألمانيا:</w:t>
      </w:r>
    </w:p>
    <w:p>
      <w:pPr>
        <w:jc w:val="right"/>
      </w:pPr>
      <w:r>
        <w:t>قال المستشار الألماني أولاف شولتز "تصل إلينا أخبار مروعة اليوم من إسرائيل، لقد صُدمنا بشدة من إطلاق الصواريخ من غزة وتصاعد العنف، تندد ألمانيا بهذه الهجمات التي تشنها حماس، وتقف إلى جانب إسرائيل".</w:t>
      </w:r>
    </w:p>
    <w:p>
      <w:pPr>
        <w:jc w:val="right"/>
      </w:pPr>
      <w:r>
        <w:t>نددت وزيرة الخارجية الألمانية أنالينا بيربوك "بشدة بالهجمات من غزة ضد إسرائيل"، وأكدت أن ألمانيا "تتضامن تماما" مع إسرائيل، معتبرة أن حماس "تساهم في تصعيد العنف".</w:t>
      </w:r>
    </w:p>
    <w:p>
      <w:pPr>
        <w:jc w:val="right"/>
      </w:pPr>
      <w:r>
        <w:t>فرنسا:</w:t>
      </w:r>
    </w:p>
    <w:p>
      <w:pPr>
        <w:jc w:val="right"/>
      </w:pPr>
      <w:r>
        <w:t>استنكر الرئيس الفرنسي إيمانويل ماكرون بشدة الهجمات على إسرائيل، وكتب على منصة "إكس" "أعبر عن تضامني الكامل مع الضحايا وعائلاتهم والمقربين منهم".</w:t>
      </w:r>
    </w:p>
    <w:p>
      <w:pPr>
        <w:jc w:val="right"/>
      </w:pPr>
      <w:r>
        <w:t>أدانت وزارة الخارجية الفرنسية "بحزم شديد الهجمات الجارية ضد إسرائيل وشعبها"، مؤكدة رفضها المطلق لما سمته الإرهاب، وتمسكها بأمن إسرائيل.</w:t>
      </w:r>
    </w:p>
    <w:p>
      <w:pPr>
        <w:jc w:val="right"/>
      </w:pPr>
      <w:r>
        <w:t>بريطانيا:</w:t>
      </w:r>
    </w:p>
    <w:p>
      <w:pPr>
        <w:jc w:val="right"/>
      </w:pPr>
      <w:r>
        <w:t>أعرب رئيس الوزراء البريطاني ريشي سوناك عن صدمته حيال الهجمات التي شنتها حماس هذا الصباح على إسرائيليين"، مؤكدا "حق إسرائيل المطلق في الدفاع عن نفسها".</w:t>
      </w:r>
    </w:p>
    <w:p>
      <w:pPr>
        <w:jc w:val="right"/>
      </w:pPr>
      <w:r>
        <w:t>قال وزير الخارجية البريطاني جيمس كليفرلي "تندد بريطانيا على نحو قاطع بالهجمات المروعة التي شنتها حماس على مدنيين إسرائيليين، وستدعم دائما حق إسرائيل في الدفاع عن نفسها".</w:t>
      </w:r>
    </w:p>
    <w:p>
      <w:pPr>
        <w:jc w:val="right"/>
      </w:pPr>
      <w:r>
        <w:t>إيطاليا:</w:t>
      </w:r>
    </w:p>
    <w:p>
      <w:pPr>
        <w:jc w:val="right"/>
      </w:pPr>
      <w:r>
        <w:t>أعلنت الحكومة الإيطالية أنها "تدعم حق إسرائيل في الدفاع عن نفسها" ضد "الهجوم الوحشي الجاري في إسرائيل".</w:t>
      </w:r>
    </w:p>
    <w:p>
      <w:pPr>
        <w:jc w:val="right"/>
      </w:pPr>
      <w:r>
        <w:t>إسبانيا:</w:t>
      </w:r>
    </w:p>
    <w:p>
      <w:pPr>
        <w:jc w:val="right"/>
      </w:pPr>
      <w:r>
        <w:t>أبدت إسبانيا "صدمتها حيال العنف الأعمى"، وأدان وزير الخارجية خوسيه مانويل ألباريس "بشدة الهجمات الخطيرة للغاية التي تنطلق من غزة ضد إسرائيل".</w:t>
      </w:r>
    </w:p>
    <w:p>
      <w:pPr>
        <w:jc w:val="right"/>
      </w:pPr>
      <w:r>
        <w:t>هولندا:</w:t>
      </w:r>
    </w:p>
    <w:p>
      <w:pPr>
        <w:jc w:val="right"/>
      </w:pPr>
      <w:r>
        <w:t>أجرى رئيس الوزراء مارك روته مكالمة مع نظيره الإسرائيلي بنيامين نتنياهو، وبحث معه "هجوم حماس غير المسبوق على إسرائيل"، مؤكدا أن "هولندا تدين بدون لبس هذا العنف، وتدعم بالكامل حق إسرائيل في الدفاع عن نفسها".</w:t>
      </w:r>
    </w:p>
    <w:p>
      <w:pPr>
        <w:jc w:val="right"/>
      </w:pPr>
      <w:r>
        <w:t>اليونان:</w:t>
      </w:r>
    </w:p>
    <w:p>
      <w:pPr>
        <w:jc w:val="right"/>
      </w:pPr>
      <w:r>
        <w:t>أدان رئيس الوزراء كيرياكوس ميتسوتاكيس "بشدة الهجمات المروعة"، مؤكدا أن أثينا "تقف بجانب الشعب الإسرائيلي، وتدعم تماما حقه في الدفاع عن نفسه".</w:t>
      </w:r>
    </w:p>
    <w:p>
      <w:pPr>
        <w:jc w:val="right"/>
      </w:pPr>
      <w:r>
        <w:t>ألبانيا:</w:t>
      </w:r>
    </w:p>
    <w:p>
      <w:pPr>
        <w:jc w:val="right"/>
      </w:pPr>
      <w:r>
        <w:t>أدان وزير الخارجية الألباني إيغلي حسني بـ"شدة" العملية</w:t>
      </w:r>
    </w:p>
    <w:p>
      <w:pPr>
        <w:jc w:val="right"/>
      </w:pPr>
      <w:r>
        <w:t>بولندا:</w:t>
      </w:r>
    </w:p>
    <w:p>
      <w:pPr>
        <w:jc w:val="right"/>
      </w:pPr>
      <w:r>
        <w:t>أدان وزير الخارجية زبيغنيو راو "بأشد ما يمكن الهجمات غير المقبولة" التي وصفها بأنها "أعمال عدوانية".</w:t>
      </w:r>
    </w:p>
    <w:p>
      <w:pPr>
        <w:jc w:val="right"/>
      </w:pPr>
      <w:r>
        <w:t>التشيك:</w:t>
      </w:r>
    </w:p>
    <w:p>
      <w:pPr>
        <w:jc w:val="right"/>
      </w:pPr>
      <w:r>
        <w:t>قال الرئيس التشيكي بيتر بافيل إن "الهجوم الذي نُفذ من قطاع غزة هو عمل مؤسف ضد  إسرائيل والسكان المدنيين".</w:t>
      </w:r>
    </w:p>
    <w:p>
      <w:pPr>
        <w:jc w:val="right"/>
      </w:pPr>
      <w:r>
        <w:t>نددت الحكومة التشيكية بالهجمات  على إسرائيل، وأكد رئيس الوزراء بيتر فيالا أن بلاده "وقفت على الدوام وستقف بجانب إسرائيل".</w:t>
      </w:r>
    </w:p>
    <w:p>
      <w:pPr>
        <w:jc w:val="right"/>
      </w:pPr>
      <w:r>
        <w:t>بلجيكا:</w:t>
      </w:r>
    </w:p>
    <w:p>
      <w:pPr>
        <w:jc w:val="right"/>
      </w:pPr>
      <w:r>
        <w:t>نددت وزيرة الخارجية البلجيكية حجة لحبيب "بشدة بالهجمات الصاروخية الكثيفة على المدنيين الإسرائيليين، قلوبنا مع جميع المتضررين، إننا نراقب الوضع عن كثب".</w:t>
      </w:r>
    </w:p>
    <w:p>
      <w:pPr>
        <w:jc w:val="right"/>
      </w:pPr>
      <w:r>
        <w:t>سويسرا:</w:t>
      </w:r>
    </w:p>
    <w:p>
      <w:pPr>
        <w:jc w:val="right"/>
      </w:pPr>
      <w:r>
        <w:t>دعت وزارة الخارجية السويسرية إلى "الوقف الفوري للعنف وحماية المدنيين".</w:t>
      </w:r>
    </w:p>
    <w:p>
      <w:pPr>
        <w:jc w:val="right"/>
      </w:pPr>
      <w:r>
        <w:t>النمسا:</w:t>
      </w:r>
    </w:p>
    <w:p>
      <w:pPr>
        <w:jc w:val="right"/>
      </w:pPr>
      <w:r>
        <w:t>ندد وزير الخارجية النمساوي ألكسندر شالنبرغ بشدة بالهجوم الذي شنته حماس على إسرائيل، وأكد أن "إسرائيل لها الحق في الدفاع عن نفسها</w:t>
      </w:r>
    </w:p>
    <w:p>
      <w:pPr>
        <w:jc w:val="right"/>
      </w:pPr>
      <w:r>
        <w:t>الهند:</w:t>
      </w:r>
    </w:p>
    <w:p>
      <w:pPr>
        <w:jc w:val="right"/>
      </w:pPr>
      <w:r>
        <w:t>أعرب رئيس الوزراء الهندي ناريندرا مودي عن "تضامن" بلاده مع إسرائيل، مبديا صدمته العميقة إزاء الأنباء عن الهجمات ضدها.</w:t>
      </w:r>
    </w:p>
    <w:p>
      <w:r>
        <w:t>--------------------------------------------------</w:t>
      </w:r>
    </w:p>
    <w:p/>
    <w:p>
      <w:pPr>
        <w:pStyle w:val="Heading1"/>
        <w:jc w:val="right"/>
      </w:pPr>
      <w:r>
        <w:t>21. السلطة الفلسطينية: الصمت الدولي عن جرائم الاحتلال سبب تفجّر الأوضاع</w:t>
      </w:r>
    </w:p>
    <w:p>
      <w:pPr>
        <w:jc w:val="right"/>
      </w:pPr>
      <w:r>
        <w:rPr>
          <w:b/>
        </w:rPr>
        <w:t>نوع المحتوى: مقال</w:t>
      </w:r>
      <w:r>
        <w:t xml:space="preserve"> | تاريخ النشر: 2023-10-07</w:t>
      </w:r>
      <w:r>
        <w:t xml:space="preserve"> | المصدر: Al Jazeera</w:t>
      </w:r>
    </w:p>
    <w:p>
      <w:pPr>
        <w:pStyle w:val="Heading2"/>
        <w:jc w:val="right"/>
      </w:pPr>
      <w:r>
        <w:t>ملخص المقال:</w:t>
      </w:r>
    </w:p>
    <w:p>
      <w:pPr>
        <w:jc w:val="right"/>
      </w:pPr>
      <w:r>
        <w:t>قالت وزارة الخارجية الفلسطينية اليوم السبت، إن صمت المجتمع الدولي على ممارسات الاحتلال الإسرائيلي ضد الشعب الفلسطيني، هو السبب وراء تفجر الأوضاع.</w:t>
      </w:r>
    </w:p>
    <w:p>
      <w:pPr>
        <w:pStyle w:val="Heading2"/>
        <w:jc w:val="right"/>
      </w:pPr>
      <w:r>
        <w:t>المحتوى الكامل:</w:t>
      </w:r>
    </w:p>
    <w:p>
      <w:pPr>
        <w:jc w:val="right"/>
      </w:pPr>
      <w:r>
        <w:t>قالت وزارة الخارجية الفلسطينية اليوم السبت، إن صمت المجتمع الدولي على ممارسات الاحتلال الإسرائيلي ضد الشعب الفلسطيني، هو السبب وراء تفجّر الأوضاع.</w:t>
      </w:r>
    </w:p>
    <w:p>
      <w:pPr>
        <w:jc w:val="right"/>
      </w:pPr>
      <w:r>
        <w:t>وأضافت الوزارة في بيان، أن "غياب حلّ القضية الفلسطينية بعد 75 عاما من المعاناة والتشرد، ومواصلة سياسة ازدواجية المعايير، وصمت المجتمع الدولي على الممارسات الإجرامية والعنصرية ضد الفلسطينيين، هي السبب وراء تفجر الأوضاع"، مشددة على أن تحلل إسرائيل من الاتفاقيات الموقعة، وعدم  التزامها بقرارات الشرعية الدولية، أفضى إلى تدمير عملية السلام.</w:t>
      </w:r>
    </w:p>
    <w:p>
      <w:pPr>
        <w:jc w:val="right"/>
      </w:pPr>
      <w:r>
        <w:t>وأكدت أن إنهاء الاحتلال الاسرائيلي عن أرض دولة فلسطين بعاصمتها القدس الشرقية على خطوط 1967، والاعتراف بحق الشعب في الاستقلال والسيادة، هو ما يوفر الأمن والاستقرار في المنطقة.</w:t>
      </w:r>
    </w:p>
    <w:p>
      <w:pPr>
        <w:jc w:val="right"/>
      </w:pPr>
      <w:r>
        <w:t>وأضافت الخارجية الفلسطينية، أنه "لطالما حذّرنا من عواقب انسداد الأفق السياسي، وعدم تمكين الشعب الفلسطيني من حقه المشروع في تقرير مصيره ودولته، ومن عواقب الاستفزازات والاعتداءات اليومية، واستمرار إرهاب المستوطنين وقوات الاحتلال، واقتحامات الأقصى والأماكن المقدسة المسيحية والإسلامية".</w:t>
      </w:r>
    </w:p>
    <w:p>
      <w:pPr>
        <w:jc w:val="right"/>
      </w:pPr>
      <w:r>
        <w:t>يأتي ذلك في وقت ترأس الرئيس الفلسطيني</w:t>
      </w:r>
    </w:p>
    <w:p>
      <w:pPr>
        <w:jc w:val="right"/>
      </w:pPr>
      <w:r>
        <w:t>محمود عباس</w:t>
      </w:r>
    </w:p>
    <w:p>
      <w:pPr>
        <w:jc w:val="right"/>
      </w:pPr>
      <w:r>
        <w:t>اجتماعا قياديا طارئا، عقب عملية "</w:t>
      </w:r>
    </w:p>
    <w:p>
      <w:pPr>
        <w:jc w:val="right"/>
      </w:pPr>
      <w:r>
        <w:t>طوفان الأقصى</w:t>
      </w:r>
    </w:p>
    <w:p>
      <w:pPr>
        <w:jc w:val="right"/>
      </w:pPr>
      <w:r>
        <w:t>" التي أطلقتها</w:t>
      </w:r>
    </w:p>
    <w:p>
      <w:pPr>
        <w:jc w:val="right"/>
      </w:pPr>
      <w:r>
        <w:t>كتائب عز الدين القسام</w:t>
      </w:r>
    </w:p>
    <w:p>
      <w:pPr>
        <w:jc w:val="right"/>
      </w:pPr>
      <w:r>
        <w:t>، الجناح العسكرية لحركة المقاومة الإسلامية (</w:t>
      </w:r>
    </w:p>
    <w:p>
      <w:pPr>
        <w:jc w:val="right"/>
      </w:pPr>
      <w:r>
        <w:t>حماس</w:t>
      </w:r>
    </w:p>
    <w:p>
      <w:pPr>
        <w:jc w:val="right"/>
      </w:pPr>
      <w:r>
        <w:t>) ضد إسرائيل صباح اليوم.</w:t>
      </w:r>
    </w:p>
    <w:p>
      <w:pPr>
        <w:jc w:val="right"/>
      </w:pPr>
      <w:r>
        <w:t>ونقلت وكالة الأنباء الفلسطينية “وفا" تأكيد محمود عباس في الاجتماع -الذي ضم عددا من المسؤولين المدنيين والأمنيين- "ضرورة توفير الحماية لأبناء الشعب الفلسطيني، وحقه في الدفاع عن نفسه في مواجهة إرهاب المستوطنين، وقوات الاحتلال الإسرائيلي".</w:t>
      </w:r>
    </w:p>
    <w:p>
      <w:pPr>
        <w:jc w:val="right"/>
      </w:pPr>
      <w:r>
        <w:t>كما وجّه الرئيس الفلسطيني بتوفير كل ما يلزم لتعزيز صمود وثبات شعبه في وجه الجرائم المرتكبة من الاحتلال وعصابات المستوطنين، وفق وكالة "وفا" الرسمية، التي أوضحت أن محمود عباس سيترأس لاحقا اجتماعا للقيادة الفلسطينية.</w:t>
      </w:r>
    </w:p>
    <w:p>
      <w:pPr>
        <w:jc w:val="right"/>
      </w:pPr>
      <w:r>
        <w:t>ومنذ صباح اليوم السبت، أطلقت المقاومة الفلسطينية رشقات صاروخية مكثفة من قطاع غزة باتجاه إسرائيل، إضافة إلى تسلل بري وبحري وجوي، ودوّت صفارات الإنذار في مناطق عدة، بينها: تل أبيب والقدس وأسدود وعسقلان. وردّ جيش الاحتلال الإسرائيلي بشنّ غارات على مناطق مختلفة من قطاع غزة.</w:t>
      </w:r>
    </w:p>
    <w:p>
      <w:pPr>
        <w:jc w:val="right"/>
      </w:pPr>
      <w:r>
        <w:t>إعلان</w:t>
      </w:r>
    </w:p>
    <w:p>
      <w:r>
        <w:t>--------------------------------------------------</w:t>
      </w:r>
    </w:p>
    <w:p/>
    <w:p>
      <w:pPr>
        <w:pStyle w:val="Heading1"/>
        <w:jc w:val="right"/>
      </w:pPr>
      <w:r>
        <w:t>22. مستوطنة "زيكيم" الإسرائيلية.. أحد أهداف عملية "طوفان الأقصى"</w:t>
      </w:r>
    </w:p>
    <w:p>
      <w:pPr>
        <w:jc w:val="right"/>
      </w:pPr>
      <w:r>
        <w:rPr>
          <w:b/>
        </w:rPr>
        <w:t>نوع المحتوى: مقال</w:t>
      </w:r>
      <w:r>
        <w:t xml:space="preserve"> | تاريخ النشر: 2023-10-07</w:t>
      </w:r>
      <w:r>
        <w:t xml:space="preserve"> | المصدر: Al Jazeera</w:t>
      </w:r>
    </w:p>
    <w:p>
      <w:pPr>
        <w:pStyle w:val="Heading2"/>
        <w:jc w:val="right"/>
      </w:pPr>
      <w:r>
        <w:t>ملخص المقال:</w:t>
      </w:r>
    </w:p>
    <w:p>
      <w:pPr>
        <w:jc w:val="right"/>
      </w:pPr>
      <w:r>
        <w:t>تقع مستوطنة زيكيم على الحدود الشمالية من قطاع غزة وجنوب مدينة تل أبيب، وتتبع مدينة عسقلان، وفيها قاعدة “زيكيم” العسكرية المطلة على شواطئ المدينة.</w:t>
      </w:r>
    </w:p>
    <w:p>
      <w:pPr>
        <w:pStyle w:val="Heading2"/>
        <w:jc w:val="right"/>
      </w:pPr>
      <w:r>
        <w:t>المحتوى الكامل:</w:t>
      </w:r>
    </w:p>
    <w:p>
      <w:pPr>
        <w:jc w:val="right"/>
      </w:pPr>
      <w:r>
        <w:t>تقع مستوطنة زيكيم على الحدود الشمالية من</w:t>
      </w:r>
    </w:p>
    <w:p>
      <w:pPr>
        <w:jc w:val="right"/>
      </w:pPr>
      <w:r>
        <w:t>قطاع غزة</w:t>
      </w:r>
    </w:p>
    <w:p>
      <w:pPr>
        <w:jc w:val="right"/>
      </w:pPr>
      <w:r>
        <w:t>وجنوب مدينة</w:t>
      </w:r>
    </w:p>
    <w:p>
      <w:pPr>
        <w:jc w:val="right"/>
      </w:pPr>
      <w:r>
        <w:t>تل أبيب</w:t>
      </w:r>
    </w:p>
    <w:p>
      <w:pPr>
        <w:jc w:val="right"/>
      </w:pPr>
      <w:r>
        <w:t>، وتتبع مدينة عسقلان، وفيها قاعدة "زيكيم" العسكرية المطلة على شواطئ المدينة. وتكمن أهمية القاعدة في وقوعها ضمن المستوطنة التي تتمتع بتحصينات أمنية مشددة، حيث توجد مصفاة للنفط ومحطة توليد كهرباء تمد جنوب إسرائيل بالكهرباء إلى جانب القاعدة العسكرية المذكورة.</w:t>
      </w:r>
    </w:p>
    <w:p>
      <w:pPr>
        <w:jc w:val="right"/>
      </w:pPr>
      <w:r>
        <w:t>وبرزت معالم المستوطنة الأولية عام 1949 على يد جماعة من الشباب اليهوديين المنتمين لمنظمة "هتشومير هتسعير" (الحارس الشاب)، وفي أيامها كانت البؤر الاستيطانية مشتتة وموزعة وغير منظمة. وأنشئت زيكيم على أرض كانت جزءا من قرية هيربا الفلسطينية، التي يزعم الإسرائيليون أنها كانت مهجورة.</w:t>
      </w:r>
    </w:p>
    <w:p>
      <w:pPr>
        <w:jc w:val="right"/>
      </w:pPr>
      <w:r>
        <w:t>وبدأت زيكيم (ويعني اسمها نقطة ضوء) تجذب إليها مستوطنين يهودا من أنحاء العالم، خاصة من أتباع "هتشومير هتسعير"، وفي عام 1971 أنشئ فيها مصنع "بوليرون"، الذي يعدّ من أنجح مصانع المراتب في إسرائيل.</w:t>
      </w:r>
    </w:p>
    <w:p>
      <w:pPr>
        <w:jc w:val="right"/>
      </w:pPr>
      <w:r>
        <w:t>أبرز الأحداث</w:t>
      </w:r>
    </w:p>
    <w:p>
      <w:pPr>
        <w:jc w:val="right"/>
      </w:pPr>
      <w:r>
        <w:t>في نوفمبر/كانون الثاني 2008 أعلن</w:t>
      </w:r>
    </w:p>
    <w:p>
      <w:pPr>
        <w:jc w:val="right"/>
      </w:pPr>
      <w:r>
        <w:t>جيش الاحتلال الإسرائيلي</w:t>
      </w:r>
    </w:p>
    <w:p>
      <w:pPr>
        <w:jc w:val="right"/>
      </w:pPr>
      <w:r>
        <w:t>إخلاء جنوده المتدربين في القاعدة العسكرية "زيكيم" ونقل 4 سرايا عسكرية من أصل 7 في إطار "إعادة التنظيم"، ونفى أي علاقة بين الإخلاء والعمليات المتكررة التي تستهدف القاعدة.</w:t>
      </w:r>
    </w:p>
    <w:p>
      <w:pPr>
        <w:jc w:val="right"/>
      </w:pPr>
      <w:r>
        <w:t>وفي أكتوبر/تشرين الأول 2010 قصفت المقاومة قاعدة زيكيم بصاروخ أطلق من بلدة</w:t>
      </w:r>
    </w:p>
    <w:p>
      <w:pPr>
        <w:jc w:val="right"/>
      </w:pPr>
      <w:r>
        <w:t>بيت حانون</w:t>
      </w:r>
    </w:p>
    <w:p>
      <w:pPr>
        <w:jc w:val="right"/>
      </w:pPr>
      <w:r>
        <w:t>شمال شرق غزة، وأصيب 66 جنديا إسرائيليا، وأعلن الجيش الإسرائيلي أنه لن يتخذ أي إجراء مضاد وسيركز على حماية الحدود الشمالية مع</w:t>
      </w:r>
    </w:p>
    <w:p>
      <w:pPr>
        <w:jc w:val="right"/>
      </w:pPr>
      <w:r>
        <w:t>سوريا</w:t>
      </w:r>
    </w:p>
    <w:p>
      <w:pPr>
        <w:jc w:val="right"/>
      </w:pPr>
      <w:r>
        <w:t>.</w:t>
      </w:r>
    </w:p>
    <w:p>
      <w:pPr>
        <w:jc w:val="right"/>
      </w:pPr>
      <w:r>
        <w:t>يوم الثلاثاء 8 يوليو/تموز 2014 قامت وحدة خاصة من الجناح العسكري لحركة المقاومة الإسلامية (</w:t>
      </w:r>
    </w:p>
    <w:p>
      <w:pPr>
        <w:jc w:val="right"/>
      </w:pPr>
      <w:r>
        <w:t>حماس</w:t>
      </w:r>
    </w:p>
    <w:p>
      <w:pPr>
        <w:jc w:val="right"/>
      </w:pPr>
      <w:r>
        <w:t>)، في ثاني أيام العدوان على قطاع غزة، بعملية عسكرية أسمتها</w:t>
      </w:r>
    </w:p>
    <w:p>
      <w:pPr>
        <w:jc w:val="right"/>
      </w:pPr>
      <w:r>
        <w:t>"عملية زيكيم"</w:t>
      </w:r>
    </w:p>
    <w:p>
      <w:pPr>
        <w:jc w:val="right"/>
      </w:pPr>
      <w:r>
        <w:t>واقتحمت خلالها القاعدة البحرية الإسرائيلية مقابل موقع زيكيم العسكري، وقصفتها بصواريخ كاتيوشا.</w:t>
      </w:r>
    </w:p>
    <w:p>
      <w:pPr>
        <w:jc w:val="right"/>
      </w:pPr>
      <w:r>
        <w:t>وتمت عملية الاقتحام على مرحلتين، الأولى أرسلت فيها كتائب القسام أحد عناصرها للاستطلاع ودراسة موقع العملية قبل تنفيذها، بقي في منطقة قوات الاحتلال عدة ساعات، ثم عاد بمعلومات مفصلة عن الموقع وتفاصيله.</w:t>
      </w:r>
    </w:p>
    <w:p>
      <w:pPr>
        <w:jc w:val="right"/>
      </w:pPr>
      <w:r>
        <w:t>قاعدة زيكيم العسكرية تطل على شواطئ عسقلان (الفرنسية)</w:t>
      </w:r>
    </w:p>
    <w:p>
      <w:pPr>
        <w:jc w:val="right"/>
      </w:pPr>
      <w:r>
        <w:t>والمرحلة الثانية انطلقت فيها الوحدة المكلفة بالهجوم مع بداية قصف الاحتلال الإسرائيلي لقطاع غزة وبداية معركة "</w:t>
      </w:r>
    </w:p>
    <w:p>
      <w:pPr>
        <w:jc w:val="right"/>
      </w:pPr>
      <w:r>
        <w:t>العصف المأكول</w:t>
      </w:r>
    </w:p>
    <w:p>
      <w:pPr>
        <w:jc w:val="right"/>
      </w:pPr>
      <w:r>
        <w:t>"، وانقسمت إلى مجموعتين، الأولى قطعت الحدود البحرية سباحة وصولا إلى الشاطئ حيث تتمركز</w:t>
      </w:r>
    </w:p>
    <w:p>
      <w:pPr>
        <w:jc w:val="right"/>
      </w:pPr>
      <w:r>
        <w:t>القوات الإسرائيلية</w:t>
      </w:r>
    </w:p>
    <w:p>
      <w:pPr>
        <w:jc w:val="right"/>
      </w:pPr>
      <w:r>
        <w:t>البحرية، واشتبكت معها.</w:t>
      </w:r>
    </w:p>
    <w:p>
      <w:pPr>
        <w:jc w:val="right"/>
      </w:pPr>
      <w:r>
        <w:t>إعلان</w:t>
      </w:r>
    </w:p>
    <w:p>
      <w:pPr>
        <w:jc w:val="right"/>
      </w:pPr>
      <w:r>
        <w:t>وانضمت المجموعة الثانية إلى المجموعة الأولى بعد نحو 45 دقيقة، حيث تطوّر الهجوم بالتنسيق مع قيادة القسام التي بادرت إلى قصف قاعدة زيكيم بالصواريخ وقذائف الهاون.</w:t>
      </w:r>
    </w:p>
    <w:p>
      <w:pPr>
        <w:jc w:val="right"/>
      </w:pPr>
      <w:r>
        <w:t>وأكدت القسام أن الهجوم أوقع العديد من القتلى والجرحى في صفوف قوات الاحتلال، إلى جانب تدمير آليات عسكرية.</w:t>
      </w:r>
    </w:p>
    <w:p>
      <w:pPr>
        <w:jc w:val="right"/>
      </w:pPr>
      <w:r>
        <w:t>لكن</w:t>
      </w:r>
    </w:p>
    <w:p>
      <w:pPr>
        <w:jc w:val="right"/>
      </w:pPr>
      <w:r>
        <w:t>إسرائيل</w:t>
      </w:r>
    </w:p>
    <w:p>
      <w:pPr>
        <w:jc w:val="right"/>
      </w:pPr>
      <w:r>
        <w:t>سارعت لإخفاء خسائرها ومنعت نشر تفاصيل العملية، وذكرت وقتها في بيان أنها تمكنت من قتل المهاجمين بمجرد نزولهم من الشاطئ، لكن شريط فيديو سرّبه الإسرائيليون أنفسهم كذّب هذه الرواية، حيث برز مقاتلو القسام وهم يقتحمون الثكنة ويفجرون دبابة من نقطة الصفر.</w:t>
      </w:r>
    </w:p>
    <w:p>
      <w:pPr>
        <w:jc w:val="right"/>
      </w:pPr>
      <w:r>
        <w:t>وفي مايو/أيار 2018 أعلنت وزارة الأمن الإسرائيلية إنشاء حاجز بحري مقابل السواحل في المنطقة المحيطة بقطاع غزة "</w:t>
      </w:r>
    </w:p>
    <w:p>
      <w:pPr>
        <w:jc w:val="right"/>
      </w:pPr>
      <w:r>
        <w:t>غلاف غزة</w:t>
      </w:r>
    </w:p>
    <w:p>
      <w:pPr>
        <w:jc w:val="right"/>
      </w:pPr>
      <w:r>
        <w:t>"، وقالت إن خطوتها جاءت لمنع "التهديدات الأمنية" مع وجود احتمالات لتنفيذ حماس عملية تستهدف قاعدة زيكيم.</w:t>
      </w:r>
    </w:p>
    <w:p>
      <w:pPr>
        <w:jc w:val="right"/>
      </w:pPr>
      <w:r>
        <w:t>وفي أغسطس/آب 2018 انتهى الجيش الإسرائيلي من "الحاجز المائي" الذي يفصل المناطق الحدودية البحرية بين قطاع غزة وقاعدة زيكيم العسكرية الإسرائيلية في مناطق الـ48، في محاولة لتشديد الحصار على القطاع.</w:t>
      </w:r>
    </w:p>
    <w:p>
      <w:pPr>
        <w:jc w:val="right"/>
      </w:pPr>
      <w:r>
        <w:t>وكان الهدف الأساسي من الحاجز المائي منع أي عملية إنزال بحرية لعناصر من الجناح العسكري لحركة</w:t>
      </w:r>
    </w:p>
    <w:p>
      <w:pPr>
        <w:jc w:val="right"/>
      </w:pPr>
      <w:r>
        <w:t>حماس</w:t>
      </w:r>
    </w:p>
    <w:p>
      <w:pPr>
        <w:jc w:val="right"/>
      </w:pPr>
      <w:r>
        <w:t>، وقال الاحتلال إن الحاجز "الأول من نوعه في العالم"، ويتكون من سواتر ترابية تصل 200 متر في عمق البحر، ويسور المناطق الحدودية لغزة مع سياج شائك وضع على بعد كيلومترات من شمالها.</w:t>
      </w:r>
    </w:p>
    <w:p>
      <w:pPr>
        <w:jc w:val="right"/>
      </w:pPr>
      <w:r>
        <w:t>وبلغ ارتفاع الحاجز 200 متر، وعرض قاعدته 50 مترا مثبتا عليه سور بارتفاع 6 أمتار.</w:t>
      </w:r>
    </w:p>
    <w:p>
      <w:pPr>
        <w:jc w:val="right"/>
      </w:pPr>
      <w:r>
        <w:t>وفي فبراير/شباط 2019 أعلن الجيش الإسرائيلي استعداداه لإخلاء عدة قواعد عسكرية ومنشآت أمنية منتشرة على طول الخط الساحلي من الشمال للجنوب من بينها قاعدة زيكيم، وقال إن ذلك بهدف استغلال الأراضي ذات القيمة الجمالية العالية لأغراض البناء والإسكان بسبب الاكتظاظ المتزايد في تل أبيب.</w:t>
      </w:r>
    </w:p>
    <w:p>
      <w:pPr>
        <w:jc w:val="right"/>
      </w:pPr>
      <w:r>
        <w:t>أجزاء من مبنى عربي قديم كان جزءا من قرية هربيا الفلسطينية (رويترز)</w:t>
      </w:r>
    </w:p>
    <w:p>
      <w:pPr>
        <w:jc w:val="right"/>
      </w:pPr>
      <w:r>
        <w:t>وفي 20 مايو/أيار 2021 أُطلق صاروخ مضاد للدروع من غزة باتجاه حافلة عسكرية فارغة كانت تحمل 30 جنديا إسرائيليا من المظليين في موقع زيكيم العسكري، وأعلنت القسام أنها وراء الاستهداف.</w:t>
      </w:r>
    </w:p>
    <w:p>
      <w:pPr>
        <w:jc w:val="right"/>
      </w:pPr>
      <w:r>
        <w:t>وفي 3 أكتوبر/تشرين الأول 2023 بدأت</w:t>
      </w:r>
    </w:p>
    <w:p>
      <w:pPr>
        <w:jc w:val="right"/>
      </w:pPr>
      <w:r>
        <w:t>حركة الجهاد الإسلامي</w:t>
      </w:r>
    </w:p>
    <w:p>
      <w:pPr>
        <w:jc w:val="right"/>
      </w:pPr>
      <w:r>
        <w:t>مناورة عسكرية في غزة، وأطلقت صواريخ باتجاه البحر سقط أحدها قبالة شواطئ زيكيم، ففعّل الجيش الإسرائيلي صفارات الإنذار المبكر.</w:t>
      </w:r>
    </w:p>
    <w:p>
      <w:pPr>
        <w:jc w:val="right"/>
      </w:pPr>
      <w:r>
        <w:t>وأعلنت "سرايا</w:t>
      </w:r>
    </w:p>
    <w:p>
      <w:pPr>
        <w:jc w:val="right"/>
      </w:pPr>
      <w:r>
        <w:t>القدس</w:t>
      </w:r>
    </w:p>
    <w:p>
      <w:pPr>
        <w:jc w:val="right"/>
      </w:pPr>
      <w:r>
        <w:t>" أنها كانت تجري مناورة هجومية بالذخيرة الحية وبمشاركة قوات المدفعية والمدرعات والاستخبارات، بشكل يحاكي غارات على مواقع وتحصينات عسكرية إسرائيلية.</w:t>
      </w:r>
    </w:p>
    <w:p>
      <w:pPr>
        <w:jc w:val="right"/>
      </w:pPr>
      <w:r>
        <w:t>ونفذت قوة بحرية تابعة ل</w:t>
      </w:r>
    </w:p>
    <w:p>
      <w:pPr>
        <w:jc w:val="right"/>
      </w:pPr>
      <w:r>
        <w:t>كتائب عز الدين القسام</w:t>
      </w:r>
    </w:p>
    <w:p>
      <w:pPr>
        <w:jc w:val="right"/>
      </w:pPr>
      <w:r>
        <w:t>الجناح العسكري لحماس في السابع من أكتوبر/تشرين الأول 2023، إنزالا بحريا بالزوارق المطاطية على شواطئ زيكيم.</w:t>
      </w:r>
    </w:p>
    <w:p>
      <w:pPr>
        <w:jc w:val="right"/>
      </w:pPr>
      <w:r>
        <w:t>وقالت قناة إسرائيلية إن الجيش الإسرائيلي تمكن يوم 13 مارس/آذار 2024 من إبعاد غواصيْن حاولا التسلل قرب الشواطئ الشمالية لقطاع غزة.</w:t>
      </w:r>
    </w:p>
    <w:p>
      <w:pPr>
        <w:jc w:val="right"/>
      </w:pPr>
      <w:r>
        <w:t>وأضافت القناة 12 الإسرائيلية أن الجيش كان يخشى من وصول الغواصيْن إلى منطقة زيكيم، في حين لم تعلن فصائل المقاومة عن تلك المحاولة، أو تتبنها بشكل رسمي.</w:t>
      </w:r>
    </w:p>
    <w:p>
      <w:pPr>
        <w:jc w:val="right"/>
      </w:pPr>
      <w:r>
        <w:t>إعلان</w:t>
      </w:r>
    </w:p>
    <w:p>
      <w:pPr>
        <w:jc w:val="right"/>
      </w:pPr>
      <w:r>
        <w:t>وفي 24 أكتوبر/تشرين الأول 2023 تعرضت المستوطنة إلى هجوم ثان أسندت فيه المجموعة المهاجمة بحرا بالقوارب بمجموعة برية من كتائب القسام، وتوغل المقاومون ما بين 3 و4 كيلومترات داخل القاعدة واشتبكوا مع جنود الاحتلال.</w:t>
      </w:r>
    </w:p>
    <w:p>
      <w:r>
        <w:t>--------------------------------------------------</w:t>
      </w:r>
    </w:p>
    <w:p/>
    <w:p>
      <w:pPr>
        <w:pStyle w:val="Heading1"/>
        <w:jc w:val="right"/>
      </w:pPr>
      <w:r>
        <w:t>23. شهيد وهجمات واحتفالات في الضفة الغربية تأييدا لـ"طوفان الأقصى"</w:t>
      </w:r>
    </w:p>
    <w:p>
      <w:pPr>
        <w:jc w:val="right"/>
      </w:pPr>
      <w:r>
        <w:rPr>
          <w:b/>
        </w:rPr>
        <w:t>نوع المحتوى: مقال</w:t>
      </w:r>
      <w:r>
        <w:t xml:space="preserve"> | تاريخ النشر: 2023-10-07</w:t>
      </w:r>
      <w:r>
        <w:t xml:space="preserve"> | المصدر: Al Jazeera</w:t>
      </w:r>
    </w:p>
    <w:p>
      <w:pPr>
        <w:pStyle w:val="Heading2"/>
        <w:jc w:val="right"/>
      </w:pPr>
      <w:r>
        <w:t>ملخص المقال:</w:t>
      </w:r>
    </w:p>
    <w:p>
      <w:pPr>
        <w:jc w:val="right"/>
      </w:pPr>
      <w:r>
        <w:t>مع بدء معركة “طوفان الأقصى” شهدت الضفة الغربية مسيرات تأييد للعملية، فيما استشهد فلسطيني وأصيب آخرون جراء إطلاق جنود الاحتلال الرصاص المطاطي والغاز المدمع، كما شنت المقاومة هجمات عدة بالضفة.</w:t>
      </w:r>
    </w:p>
    <w:p>
      <w:pPr>
        <w:pStyle w:val="Heading2"/>
        <w:jc w:val="right"/>
      </w:pPr>
      <w:r>
        <w:t>المحتوى الكامل:</w:t>
      </w:r>
    </w:p>
    <w:p>
      <w:pPr>
        <w:jc w:val="right"/>
      </w:pPr>
      <w:r>
        <w:t>مع بدء معركة "</w:t>
      </w:r>
    </w:p>
    <w:p>
      <w:pPr>
        <w:jc w:val="right"/>
      </w:pPr>
      <w:r>
        <w:t>طوفان الأقصى</w:t>
      </w:r>
    </w:p>
    <w:p>
      <w:pPr>
        <w:jc w:val="right"/>
      </w:pPr>
      <w:r>
        <w:t>" شهدت</w:t>
      </w:r>
    </w:p>
    <w:p>
      <w:pPr>
        <w:jc w:val="right"/>
      </w:pPr>
      <w:r>
        <w:t>الضفة الغربية</w:t>
      </w:r>
    </w:p>
    <w:p>
      <w:pPr>
        <w:jc w:val="right"/>
      </w:pPr>
      <w:r>
        <w:t>مسيرات تأييد للعملية، فيما استشهد فلسطيني وأصيب آخرون جراء إطلاق جنود الاحتلال الرصاص المطاطي والغاز المدمع، كما شنت المقاومة هجمات عدة بالضفة.</w:t>
      </w:r>
    </w:p>
    <w:p>
      <w:pPr>
        <w:jc w:val="right"/>
      </w:pPr>
      <w:r>
        <w:t>ومع الإعلان عن بدء معركة "طوفان الأقصى" بدأت مآذن المساجد في الضفة الغربية بالصدح بالتكبيرات نصرة للمقاومة وتأييدا لها، وخرجت العديد من مدن الضفة الغربية تضامنا مع المقاومة الفلسطينية دعما وتأييدا للمعركة.</w:t>
      </w:r>
    </w:p>
    <w:p>
      <w:pPr>
        <w:jc w:val="right"/>
      </w:pPr>
      <w:r>
        <w:t>وقد انطلقت مسيرات عارمة في مناطق عدة بالضفة حيث شهد دوار الشهداء وسط</w:t>
      </w:r>
    </w:p>
    <w:p>
      <w:pPr>
        <w:jc w:val="right"/>
      </w:pPr>
      <w:r>
        <w:t>نابلس</w:t>
      </w:r>
    </w:p>
    <w:p>
      <w:pPr>
        <w:jc w:val="right"/>
      </w:pPr>
      <w:r>
        <w:t>تجمعا حاشد، كما انطلقت مسيرات حاشدة في</w:t>
      </w:r>
    </w:p>
    <w:p>
      <w:pPr>
        <w:jc w:val="right"/>
      </w:pPr>
      <w:r>
        <w:t>جنين</w:t>
      </w:r>
    </w:p>
    <w:p>
      <w:pPr>
        <w:jc w:val="right"/>
      </w:pPr>
      <w:r>
        <w:t>وطوباس و</w:t>
      </w:r>
    </w:p>
    <w:p>
      <w:pPr>
        <w:jc w:val="right"/>
      </w:pPr>
      <w:r>
        <w:t>رام الله</w:t>
      </w:r>
    </w:p>
    <w:p>
      <w:pPr>
        <w:jc w:val="right"/>
      </w:pPr>
      <w:r>
        <w:t>ودوار ابن رشد في</w:t>
      </w:r>
    </w:p>
    <w:p>
      <w:pPr>
        <w:jc w:val="right"/>
      </w:pPr>
      <w:r>
        <w:t>الخليل</w:t>
      </w:r>
    </w:p>
    <w:p>
      <w:pPr>
        <w:jc w:val="right"/>
      </w:pPr>
      <w:r>
        <w:t>وبيت لحم، وشهدت القدس أيضا مسيرة احتفالية بمعركة "طوفان الأقصى".</w:t>
      </w:r>
    </w:p>
    <w:p>
      <w:pPr>
        <w:jc w:val="right"/>
      </w:pPr>
      <w:r>
        <w:t>ورددت المسيرات عددا من الشعارات التي تتوعد الاحتلال بالمزيد من العمليات وأن المستقبل لتحرير الأرض الفلسطينية، وحيّت تلك المسيرات اسم القائد العام لكتائب القسام</w:t>
      </w:r>
    </w:p>
    <w:p>
      <w:pPr>
        <w:jc w:val="right"/>
      </w:pPr>
      <w:r>
        <w:t>محمد ضيف</w:t>
      </w:r>
    </w:p>
    <w:p>
      <w:pPr>
        <w:jc w:val="right"/>
      </w:pPr>
      <w:r>
        <w:t>، حيث هتف المشاركون "حط السيف جنب السيف احنا رجال محمد ضيف".</w:t>
      </w:r>
    </w:p>
    <w:p>
      <w:pPr>
        <w:jc w:val="right"/>
      </w:pPr>
      <w:r>
        <w:t>شهيد ومواجهات</w:t>
      </w:r>
    </w:p>
    <w:p>
      <w:pPr>
        <w:jc w:val="right"/>
      </w:pPr>
      <w:r>
        <w:t>وقد استشهد فلسطيني برصاص الاحتلال قرب قرية اللبن الغربي غرب رام الله في الضفة الغربية، فيما أصيب 14 خلال مواجهات مع جيش الاحتلال في مواقع متفرقة من الضفة.</w:t>
      </w:r>
    </w:p>
    <w:p>
      <w:pPr>
        <w:jc w:val="right"/>
      </w:pPr>
      <w:r>
        <w:t>وقالت وزارة الصحة الفلسطينية إن طواقمها تعاملت مع 14 إصابة بالرصاص الحي -بينها إصابة خطيرة- في محافظات الخليل ورام الله وقلقيلية.</w:t>
      </w:r>
    </w:p>
    <w:p>
      <w:pPr>
        <w:jc w:val="right"/>
      </w:pPr>
      <w:r>
        <w:t>وأشارت الوزارة إلى أن من بين الإصابات إصابة خطيرة في الرقبة لمواطن من مدينة الخليل.</w:t>
      </w:r>
    </w:p>
    <w:p>
      <w:pPr>
        <w:jc w:val="right"/>
      </w:pPr>
      <w:r>
        <w:t>وقال مسعفون ميدانيون إنهم تعاملوا مع عشرات الإصابات بحالات اختناق جراء استنشاق الغاز المدمع.</w:t>
      </w:r>
    </w:p>
    <w:p>
      <w:pPr>
        <w:jc w:val="right"/>
      </w:pPr>
      <w:r>
        <w:t>وكانت مواجهات اندلعت في مواقع متفرقة من الضفة الغربية تزامنا مع عملية "طوفان الأقصى".</w:t>
      </w:r>
    </w:p>
    <w:p>
      <w:pPr>
        <w:jc w:val="right"/>
      </w:pPr>
      <w:r>
        <w:t>عمليات بالضفة</w:t>
      </w:r>
    </w:p>
    <w:p>
      <w:pPr>
        <w:jc w:val="right"/>
      </w:pPr>
      <w:r>
        <w:t>وذكرت مواقع تابعة لحركة حماس أن عمليات عدة وقعت في الضفة الغربية منذ صباح اليوم تزامنا مع معركة "طوفان الأقصى"، فقد تم استهداف حاجز مخيم قلنديا وحواجز عسكرية عدة في محيط نابلس، كما تم استهداف مستوطنة بيت حيفر القريبة من شويكة في</w:t>
      </w:r>
    </w:p>
    <w:p>
      <w:pPr>
        <w:jc w:val="right"/>
      </w:pPr>
      <w:r>
        <w:t>طولكرم</w:t>
      </w:r>
    </w:p>
    <w:p>
      <w:pPr>
        <w:jc w:val="right"/>
      </w:pPr>
      <w:r>
        <w:t>، وسيارة للمستوطنين على الشارع المحاذي لقرية عربونة شرق مدينة جنين، ومستوطنة كريات أربع بالخليل.</w:t>
      </w:r>
    </w:p>
    <w:p>
      <w:pPr>
        <w:jc w:val="right"/>
      </w:pPr>
      <w:r>
        <w:t>إعلان</w:t>
      </w:r>
    </w:p>
    <w:p>
      <w:r>
        <w:t>--------------------------------------------------</w:t>
      </w:r>
    </w:p>
    <w:p/>
    <w:p>
      <w:pPr>
        <w:pStyle w:val="Heading1"/>
        <w:jc w:val="right"/>
      </w:pPr>
      <w:r>
        <w:t>24. الأسر ما ترى لا ما تسمع.. مشاهد علنية لأسر جنود الاحتلال</w:t>
      </w:r>
    </w:p>
    <w:p>
      <w:pPr>
        <w:jc w:val="right"/>
      </w:pPr>
      <w:r>
        <w:rPr>
          <w:b/>
        </w:rPr>
        <w:t>نوع المحتوى: مقال</w:t>
      </w:r>
      <w:r>
        <w:t xml:space="preserve"> | تاريخ النشر: 2023-10-07</w:t>
      </w:r>
      <w:r>
        <w:t xml:space="preserve"> | المصدر: Al Jazeera</w:t>
      </w:r>
    </w:p>
    <w:p>
      <w:pPr>
        <w:pStyle w:val="Heading2"/>
        <w:jc w:val="right"/>
      </w:pPr>
      <w:r>
        <w:t>ملخص المقال:</w:t>
      </w:r>
    </w:p>
    <w:p>
      <w:pPr>
        <w:jc w:val="right"/>
      </w:pPr>
      <w:r>
        <w:t>في الأصل، تعلن حركة حماس عن أسرها أحد جنود الاحتلال، فتتلكأ إسرائيل طويلا في الاعتراف بالعملية التي جرت بعيدا عن وسائل الإعلام. لكن الأمور تغيّرت كليا في عملية “طوفان الأقصى”.</w:t>
      </w:r>
    </w:p>
    <w:p>
      <w:pPr>
        <w:pStyle w:val="Heading2"/>
        <w:jc w:val="right"/>
      </w:pPr>
      <w:r>
        <w:t>المحتوى الكامل:</w:t>
      </w:r>
    </w:p>
    <w:p>
      <w:pPr>
        <w:jc w:val="right"/>
      </w:pPr>
      <w:r>
        <w:t>في الأصل، تعلن حركة المقاومة الإسلامية (</w:t>
      </w:r>
    </w:p>
    <w:p>
      <w:pPr>
        <w:jc w:val="right"/>
      </w:pPr>
      <w:r>
        <w:t>حماس</w:t>
      </w:r>
    </w:p>
    <w:p>
      <w:pPr>
        <w:jc w:val="right"/>
      </w:pPr>
      <w:r>
        <w:t>) عن أسرها أحد جنود الاحتلال، فتتلكأ إسرائيل طويلا في الاعتراف بالعملية التي جرت بعيدا عن وسائل الإعلام.</w:t>
      </w:r>
    </w:p>
    <w:p>
      <w:pPr>
        <w:jc w:val="right"/>
      </w:pPr>
      <w:r>
        <w:t>وبعد مدة، تضطر إسرائيل للاعتراف وتبدأ بالتفاوض عبر وسيط على صفقة تبادل أسرى، من دون أن تظهر تفاصيل كثيرة عن جنود الاحتلال الذين تحتجزهم حماس في غزة.</w:t>
      </w:r>
    </w:p>
    <w:p>
      <w:pPr>
        <w:jc w:val="right"/>
      </w:pPr>
      <w:r>
        <w:t>لكن الأمور تغيّرت كليا في عملية "طوفان الأقصى" التي بدأتها كتائب عز الدين القسام، الذراع العسكرية لحماس، صباح اليوم السبت، إذ تم أسر جنود الاحتلال في الشوارع، وأنُزلوا قسرا من مدرعاتهم العسكرية، فكبّلوا واقتيدوا إلى قطاع غزة، والعالم من شرقه إلى غربه يتابع المشاهد.</w:t>
      </w:r>
    </w:p>
    <w:p>
      <w:pPr>
        <w:jc w:val="right"/>
      </w:pPr>
      <w:r>
        <w:t>في أحد المشاهد، يسحب المقاومون جنديا من داخل دبابة فيتجمهر الناس لمشاهدة العملية، ثم يتحدث أحد الحاضرين قائلا "الشباب يُخرجون جنديا من الدبابة. إنه على قيد الحياة".</w:t>
      </w:r>
    </w:p>
    <w:p>
      <w:pPr>
        <w:jc w:val="right"/>
      </w:pPr>
      <w:r>
        <w:t>ويعود الصوت الجهوري مبشّرا "الآن يتم تجريف الحدود". وقد صدق، فقد اعتلى مقاوم جرافة ومزّق السياج الإسرائيلي الذي كان يحصن بلدات غلاف غزة.</w:t>
      </w:r>
    </w:p>
    <w:p>
      <w:pPr>
        <w:jc w:val="right"/>
      </w:pPr>
      <w:r>
        <w:t>وعندها لعلع الرصاص احتفاء باللحظة، واندفع الناس وراء "الحدود" لتتعالى الصيحات حمدا وتسبيحا وتكبيرا.</w:t>
      </w:r>
    </w:p>
    <w:p>
      <w:pPr>
        <w:jc w:val="right"/>
      </w:pPr>
      <w:r>
        <w:t>السيطرة الكاملة</w:t>
      </w:r>
    </w:p>
    <w:p>
      <w:pPr>
        <w:jc w:val="right"/>
      </w:pPr>
      <w:r>
        <w:t>وفي مشهد آخر، يظهر عناصر المقاومة وهم في قمة السيطرة على الوضع، فيرمون بجنود من مركبة عسكرية، ويقتادونهم إلى حيث يشاء رئيس أركان كتائب عز الدين القسام</w:t>
      </w:r>
    </w:p>
    <w:p>
      <w:pPr>
        <w:jc w:val="right"/>
      </w:pPr>
      <w:r>
        <w:t>محمد الضيف.</w:t>
      </w:r>
    </w:p>
    <w:p>
      <w:pPr>
        <w:jc w:val="right"/>
      </w:pPr>
      <w:r>
        <w:t>وفي مقطع ثالث، يظهر مقاوم فلسطيني يجر جنديا أرضا دون أن يبدي الأسير أدنى مقاومة وهو على علم اليقين أن جيش الاحتلال لم يعد يملك زمام أمره.</w:t>
      </w:r>
    </w:p>
    <w:p>
      <w:pPr>
        <w:jc w:val="right"/>
      </w:pPr>
      <w:r>
        <w:t>وبالقرب منه، جندي إسرائيلي آخر ملقى على الأرض، التي عاد لها أهلها اليوم ينفون ويقتلون ويأسرون.</w:t>
      </w:r>
    </w:p>
    <w:p>
      <w:pPr>
        <w:jc w:val="right"/>
      </w:pPr>
      <w:r>
        <w:t>وفي صورة أخرى نشرت على وسائل التواصل الاجتماعي، يمسك عنصر من كتائب عز الدين القسام ضابطا برتبة عقيد قيل إنه اعتقد أن جبهة غزة هادئة فنام قبل الفجر قليلا، ليصحو في الأسر.</w:t>
      </w:r>
    </w:p>
    <w:p>
      <w:pPr>
        <w:jc w:val="right"/>
      </w:pPr>
      <w:r>
        <w:t>إعلان</w:t>
      </w:r>
    </w:p>
    <w:p>
      <w:pPr>
        <w:jc w:val="right"/>
      </w:pPr>
      <w:r>
        <w:t>وعلى مواقع التواصل الاجتماعي، يفرح الفلسطينيون باللحظة ويتهكمون على سرعة انهيار عدوهم أمام ضربات المقاومة، فيقول أحدهم إن "بيت آل فلان جلبوا أسيرا، وعلينا نحن أن نجلب أسيرا لبيتنا".</w:t>
      </w:r>
    </w:p>
    <w:p>
      <w:pPr>
        <w:jc w:val="right"/>
      </w:pPr>
      <w:r>
        <w:t>وهذه التعليقات أساسها كثرة عمليات الأسر اليوم، حيث أقرت الإذاعة الإسرائيلية بأسر 35 جنديا، في حين شوهد عنصر فلسطيني يحمل جنديا إسرائيليا في مؤخرة درجاته كأنما يحمل كيسا.</w:t>
      </w:r>
    </w:p>
    <w:p>
      <w:pPr>
        <w:jc w:val="right"/>
      </w:pPr>
      <w:r>
        <w:t>أما رئيس المجلس الإقليمي للمناطق الحدودية الإسرائيلية شمال شرق قطاع غزة، فكان بإمكانه الدخول في زمرة الأسرى، لكن مرافقيه أطلقوا النار على المقاومة، فردت بقتله على الفور.</w:t>
      </w:r>
    </w:p>
    <w:p>
      <w:pPr>
        <w:jc w:val="right"/>
      </w:pPr>
      <w:r>
        <w:t>زوايا المشهد</w:t>
      </w:r>
    </w:p>
    <w:p>
      <w:pPr>
        <w:jc w:val="right"/>
      </w:pPr>
      <w:r>
        <w:t>وليست عمليات الأسرى سوى زاوية من المشهد الكبير الذي رسمه اليوم عناصر القسام ومريدو ا</w:t>
      </w:r>
    </w:p>
    <w:p>
      <w:pPr>
        <w:jc w:val="right"/>
      </w:pPr>
      <w:r>
        <w:t>لشيخ أحمد ياسين</w:t>
      </w:r>
    </w:p>
    <w:p>
      <w:pPr>
        <w:jc w:val="right"/>
      </w:pPr>
      <w:r>
        <w:t>، فقد بثت الكاميرات لحظات لم تتحسب لها إسرائيل منذ عام 1976.</w:t>
      </w:r>
    </w:p>
    <w:p>
      <w:pPr>
        <w:jc w:val="right"/>
      </w:pPr>
      <w:r>
        <w:t>لقد تجوّل عناصر المقاومة في شوارع البلدات الإسرائيلية لتأكيد بأسهم وثقتهم في نتائج الخطة التي قالت وسال الإعلام الإسرائيلية إنها كانت ناجحة ومبهرة بكل المقاييس، وإن جيش الاحتلال كان فاشلا جدا في التعاطي معها.</w:t>
      </w:r>
    </w:p>
    <w:p>
      <w:pPr>
        <w:jc w:val="right"/>
      </w:pPr>
      <w:r>
        <w:t>وما زالت إسرائيل تحت صدمة العملية التي أطلقت عليها حماس "طوفان الأقصى"، في حين نقلت وكالة الصحافة الفرنسية أن حماس تواصل تنفيذ عمليتها العسكرية داخل المستوطنات في غلاف غزة.</w:t>
      </w:r>
    </w:p>
    <w:p>
      <w:pPr>
        <w:jc w:val="right"/>
      </w:pPr>
      <w:r>
        <w:t>وقد أطلق الجيش الإسرائيلي صفارات الإنذار في مناطق الجنوب والوسط، في حين حثت الشرطة الناس على البقاء قرب الملاجئ.</w:t>
      </w:r>
    </w:p>
    <w:p>
      <w:pPr>
        <w:jc w:val="right"/>
      </w:pPr>
      <w:r>
        <w:t>وأعلنت كتائب عز الدين القسام أن مقاتليها أطلقوا أكثر من 5 آلاف صاروخ باتجاه إسرائيل.</w:t>
      </w:r>
    </w:p>
    <w:p>
      <w:pPr>
        <w:jc w:val="right"/>
      </w:pPr>
      <w:r>
        <w:t>وقال القائد العام لكتائب عز الدين القسام</w:t>
      </w:r>
    </w:p>
    <w:p>
      <w:pPr>
        <w:jc w:val="right"/>
      </w:pPr>
      <w:r>
        <w:t>محمد الضيف</w:t>
      </w:r>
    </w:p>
    <w:p>
      <w:pPr>
        <w:jc w:val="right"/>
      </w:pPr>
      <w:r>
        <w:t>إن الحركة قررت وضع حد لكل جرائم الاحتلال، "وانتهى الوقت الذي يعربد فيه دون محاسب".</w:t>
      </w:r>
    </w:p>
    <w:p>
      <w:pPr>
        <w:jc w:val="right"/>
      </w:pPr>
      <w:r>
        <w:t>وعاجلا، أدى القصف الفلسطيني إلى خروج مطار بن غوريون الدولي عن الخدمة، وأعلنت شركات الطيران تعليق رحلاتها إلى أجل غير مسمى.</w:t>
      </w:r>
    </w:p>
    <w:p>
      <w:pPr>
        <w:jc w:val="right"/>
      </w:pPr>
      <w:r>
        <w:t>يقع بن غوريون على بعد 20 كيلومترا جنوب شرق تل أبيب، وهو المطار الدولي الرئيسي في إسرائيل.</w:t>
      </w:r>
    </w:p>
    <w:p>
      <w:pPr>
        <w:jc w:val="right"/>
      </w:pPr>
      <w:r>
        <w:t>ومن عادة الإسرائيليين في مثل هذه اللحظات التوجه إلى مطار بن غوريون والسفر إلى الخارج، لكن كتائب عز الدين القسام عطّلته ولم يعد بابا للهروب.</w:t>
      </w:r>
    </w:p>
    <w:p>
      <w:r>
        <w:t>--------------------------------------------------</w:t>
      </w:r>
    </w:p>
    <w:p/>
    <w:p>
      <w:pPr>
        <w:pStyle w:val="Heading1"/>
        <w:jc w:val="right"/>
      </w:pPr>
      <w:r>
        <w:t>25. مصادر طبية للجزيرة: 160 شهيدا في غارات إسرائيلية على غزة</w:t>
      </w:r>
    </w:p>
    <w:p>
      <w:pPr>
        <w:jc w:val="right"/>
      </w:pPr>
      <w:r>
        <w:rPr>
          <w:b/>
        </w:rPr>
        <w:t>نوع المحتوى: مقال</w:t>
      </w:r>
      <w:r>
        <w:t xml:space="preserve"> | تاريخ النشر: 2023-10-07</w:t>
      </w:r>
      <w:r>
        <w:t xml:space="preserve"> | المصدر: Al Jazeera</w:t>
      </w:r>
    </w:p>
    <w:p>
      <w:pPr>
        <w:pStyle w:val="Heading2"/>
        <w:jc w:val="right"/>
      </w:pPr>
      <w:r>
        <w:t>ملخص المقال:</w:t>
      </w:r>
    </w:p>
    <w:p>
      <w:pPr>
        <w:jc w:val="right"/>
      </w:pPr>
      <w:r>
        <w:t>أفادت مصادر طبية للجزيرة باستشهاد أكثر من 160 فلسطينيا في قطاع غزة، وجرح نحو ألف شخص منذ صباح اليوم السبت.</w:t>
      </w:r>
    </w:p>
    <w:p>
      <w:pPr>
        <w:pStyle w:val="Heading2"/>
        <w:jc w:val="right"/>
      </w:pPr>
      <w:r>
        <w:t>المحتوى الكامل:</w:t>
      </w:r>
    </w:p>
    <w:p>
      <w:pPr>
        <w:jc w:val="right"/>
      </w:pPr>
      <w:r>
        <w:t>يواصل جيش الاحتلال الإسرائيلي شن غارات على مناطق مختلفة من قطاع غزة، ردا على عملية "طوفان الأقصى" التي أطلقتها كتائب عز الدين القسام، الجناح العسكرية لحركة المقاومة الإسلامية (</w:t>
      </w:r>
    </w:p>
    <w:p>
      <w:pPr>
        <w:jc w:val="right"/>
      </w:pPr>
      <w:r>
        <w:t>حماس</w:t>
      </w:r>
    </w:p>
    <w:p>
      <w:pPr>
        <w:jc w:val="right"/>
      </w:pPr>
      <w:r>
        <w:t>) ضد إسرائيل صباح اليوم السبت.</w:t>
      </w:r>
    </w:p>
    <w:p>
      <w:pPr>
        <w:jc w:val="right"/>
      </w:pPr>
      <w:r>
        <w:t>وأفادت مصادر طبية للجزيرة باستشهاد أكثر من 160 فلسطينيا في قطاع غزة، وجرح نحو ألف شخص منذ صباح اليوم.</w:t>
      </w:r>
    </w:p>
    <w:p>
      <w:pPr>
        <w:jc w:val="right"/>
      </w:pPr>
      <w:r>
        <w:t>وشنت مقاتلات إسرائيلية حربية غارات على مبان حكومية وسط وشمالي القطاع، ومواقع تابعة لفصائل المقاومة الفلسطينية في عملية أطلقت عليها "السيوف الحديدية".</w:t>
      </w:r>
    </w:p>
    <w:p>
      <w:pPr>
        <w:jc w:val="right"/>
      </w:pPr>
      <w:r>
        <w:t>كما قصفت الطائرات الحربية هدفا آخر قرب أبراج سكنية شمالي قطاع غزة.</w:t>
      </w:r>
    </w:p>
    <w:p>
      <w:pPr>
        <w:jc w:val="right"/>
      </w:pPr>
      <w:r>
        <w:t>وفي مدينة خان يونس جنوبي القطاع، أفاد شهود عيان بأن قصفا إسرائيليا استهدف محيط سيارة إسعاف قرب مستشفى ناصر، مما أسفر عن وقوع عدد من الإصابات.</w:t>
      </w:r>
    </w:p>
    <w:p>
      <w:pPr>
        <w:jc w:val="right"/>
      </w:pPr>
      <w:r>
        <w:t>كما أفادت مصادر إعلامية محلية في غزة باستشهاد عدد من الفلسطينيين جراء القصف الإسرائيلي، من دون إعلان رسمي من وزارة الصحة حتى الساعة بشأن حصيلة الشهداء الفلسطينيين.</w:t>
      </w:r>
    </w:p>
    <w:p>
      <w:pPr>
        <w:jc w:val="right"/>
      </w:pPr>
      <w:r>
        <w:t>وأطلقت كتائب عز الدين القسام صباح اليوم عملية عسكرية غير مسبوقة ضد إسرائيل شملت إطلاق آلاف الصواريخ وتسللا واقتحام مستوطنات، في حين أفادت مصادر إسرائيلية بمقتل وجرح المئات.</w:t>
      </w:r>
    </w:p>
    <w:p>
      <w:pPr>
        <w:jc w:val="right"/>
      </w:pPr>
      <w:r>
        <w:t>في المقابل، أطلقت إسرائيل عملية عسكرية ضد قطاع غزة، وشنت سلسلة غارات على مناطق عدة فيه.</w:t>
      </w:r>
    </w:p>
    <w:p>
      <w:pPr>
        <w:jc w:val="right"/>
      </w:pPr>
      <w:r>
        <w:t>وأعلن القائد العام لكتائب القسام</w:t>
      </w:r>
    </w:p>
    <w:p>
      <w:pPr>
        <w:jc w:val="right"/>
      </w:pPr>
      <w:r>
        <w:t>محمد الضيف</w:t>
      </w:r>
    </w:p>
    <w:p>
      <w:pPr>
        <w:jc w:val="right"/>
      </w:pPr>
      <w:r>
        <w:t>بدء عملية "طوفان الأقصى" ضد إسرائيل وإطلاق آلاف الصواريخ باتجاهها.</w:t>
      </w:r>
    </w:p>
    <w:p>
      <w:pPr>
        <w:jc w:val="right"/>
      </w:pPr>
      <w:r>
        <w:t>وقال الضيف -في رسالة صوتية- إن الضربة الأولى من العملية تجاوزت 5 آلاف صاروخ وقذيفة استهدفت إسرائيل.</w:t>
      </w:r>
    </w:p>
    <w:p>
      <w:pPr>
        <w:jc w:val="right"/>
      </w:pPr>
      <w:r>
        <w:t>ومنذ صباح اليوم، أطلقت المقاومة الفلسطينية رشقات صاروخية مكثفة من قطاع غزة باتجاه إسرائيل، إضافة إلى تسلل بري وبحري وجوي، ودوت صفارات الإنذار في مناطق عدة، بينها تل أبيب والقدس وأسدود وعسقلان.</w:t>
      </w:r>
    </w:p>
    <w:p>
      <w:r>
        <w:t>--------------------------------------------------</w:t>
      </w:r>
    </w:p>
    <w:p/>
    <w:p>
      <w:pPr>
        <w:pStyle w:val="Heading1"/>
        <w:jc w:val="right"/>
      </w:pPr>
      <w:r>
        <w:t>26. "بدنا كنافة".. فرحة عربية على منصات التواصل بعد عملية "طوفان الأقصى"</w:t>
      </w:r>
    </w:p>
    <w:p>
      <w:pPr>
        <w:jc w:val="right"/>
      </w:pPr>
      <w:r>
        <w:rPr>
          <w:b/>
        </w:rPr>
        <w:t>نوع المحتوى: مقال</w:t>
      </w:r>
      <w:r>
        <w:t xml:space="preserve"> | تاريخ النشر: 2023-10-07</w:t>
      </w:r>
      <w:r>
        <w:t xml:space="preserve"> | المصدر: Al Jazeera</w:t>
      </w:r>
    </w:p>
    <w:p>
      <w:pPr>
        <w:pStyle w:val="Heading2"/>
        <w:jc w:val="right"/>
      </w:pPr>
      <w:r>
        <w:t>ملخص المقال:</w:t>
      </w:r>
    </w:p>
    <w:p>
      <w:pPr>
        <w:jc w:val="right"/>
      </w:pPr>
      <w:r>
        <w:t>أبدى عشرات النشطاء والمغردين في العالم العربي فرحتهم وتضامنهم على منصات التواصل الاجتماعي مع المقاومة الفلسطينية بعد إطلاقها عملية “طوفان الأقصى”.</w:t>
      </w:r>
    </w:p>
    <w:p>
      <w:pPr>
        <w:pStyle w:val="Heading2"/>
        <w:jc w:val="right"/>
      </w:pPr>
      <w:r>
        <w:t>المحتوى الكامل:</w:t>
      </w:r>
    </w:p>
    <w:p>
      <w:pPr>
        <w:jc w:val="right"/>
      </w:pPr>
      <w:r>
        <w:t>أبدى عشرات النشطاء والمغردين في العالم العربي فرحتهم وتضامنهم على منصات التواصل الاجتماعي مع المقاومة الفلسطينية بعد إطلاقها عملية "طوفان الأقصى".</w:t>
      </w:r>
    </w:p>
    <w:p>
      <w:pPr>
        <w:jc w:val="right"/>
      </w:pPr>
      <w:r>
        <w:t>وصباح اليوم السبت أطلقت كتائب عز الدين القسام الذراع العسكرية لحركة المقاومة الإسلامية (حماس) عملية عسكرية غير مسبوقة ضد إسرائيل شملت إطلاق آلاف الصواريخ وتسللا واقتحام مستوطنات وقتل وأسر عشرات الإسرائيليين.</w:t>
      </w:r>
    </w:p>
    <w:p>
      <w:pPr>
        <w:jc w:val="right"/>
      </w:pPr>
      <w:r>
        <w:t>وحصلت مقاطع أسر الجنود الإسرائيليين واقتحام عناصر القسام مواقع عسكرية إسرائيلية على تفاعل واسع، حيث طالب المغردون بتوزيع الكنافة احتفالا بهذه العمليات التي وصفوها بالبطولية.</w:t>
      </w:r>
    </w:p>
    <w:p>
      <w:pPr>
        <w:jc w:val="right"/>
      </w:pPr>
      <w:r>
        <w:t>كما سخر النشطاء من مشاهد الهروب الجماعية للمستوطنين الإسرائيليين واختفاء الكثير منهم داخل حاويات القمامة.</w:t>
      </w:r>
    </w:p>
    <w:p>
      <w:pPr>
        <w:jc w:val="right"/>
      </w:pPr>
      <w:r>
        <w:t>وهاجم كثير من المغردين قيام عدد من الحكومات العربية بتطبيع العلاقات مع الاحتلال الإسرائيلي وتجاهل جرائمه بحق الشعب الفلسطينية.</w:t>
      </w:r>
    </w:p>
    <w:p>
      <w:pPr>
        <w:jc w:val="right"/>
      </w:pPr>
      <w:r>
        <w:t>🔴بعد 8 ساعات من عملية</w:t>
      </w:r>
    </w:p>
    <w:p>
      <w:pPr>
        <w:jc w:val="right"/>
      </w:pPr>
      <w:r>
        <w:t>#طوفان_الأقصى</w:t>
      </w:r>
    </w:p>
    <w:p>
      <w:pPr>
        <w:jc w:val="right"/>
      </w:pPr>
      <w:r>
        <w:t>الصاعق ضد الاحتلال والعنجهية الإسرائيلية</w:t>
      </w:r>
    </w:p>
    <w:p>
      <w:pPr>
        <w:jc w:val="right"/>
      </w:pPr>
      <w:r>
        <w:t>التي قلبت الموازين</w:t>
      </w:r>
    </w:p>
    <w:p>
      <w:pPr>
        <w:jc w:val="right"/>
      </w:pPr>
      <w:r>
        <w:t>لا يزال النظام العربي يلوذ بالصمت</w:t>
      </w:r>
    </w:p>
    <w:p>
      <w:pPr>
        <w:jc w:val="right"/>
      </w:pPr>
      <w:r>
        <w:t>🔴ومن أدلى وصرح من الأنظمة العربية</w:t>
      </w:r>
    </w:p>
    <w:p>
      <w:pPr>
        <w:jc w:val="right"/>
      </w:pPr>
      <w:r>
        <w:t>#مصر</w:t>
      </w:r>
    </w:p>
    <w:p>
      <w:pPr>
        <w:jc w:val="right"/>
      </w:pPr>
      <w:r>
        <w:t>و</w:t>
      </w:r>
    </w:p>
    <w:p>
      <w:pPr>
        <w:jc w:val="right"/>
      </w:pPr>
      <w:r>
        <w:t>#الأردن</w:t>
      </w:r>
    </w:p>
    <w:p>
      <w:pPr>
        <w:jc w:val="right"/>
      </w:pPr>
      <w:r>
        <w:t>عبرا عن قلقهما!!</w:t>
      </w:r>
    </w:p>
    <w:p>
      <w:pPr>
        <w:jc w:val="right"/>
      </w:pPr>
      <w:r>
        <w:t>لم يعد الستتيكو وتهميش الفلسطينيين خيارا مقبولا</w:t>
      </w:r>
    </w:p>
    <w:p>
      <w:pPr>
        <w:jc w:val="right"/>
      </w:pPr>
      <w:r>
        <w:t>وما قبل</w:t>
      </w:r>
    </w:p>
    <w:p>
      <w:pPr>
        <w:jc w:val="right"/>
      </w:pPr>
      <w:r>
        <w:t>#طوفان_الأقصى</w:t>
      </w:r>
    </w:p>
    <w:p>
      <w:pPr>
        <w:jc w:val="right"/>
      </w:pPr>
      <w:r>
        <w:t>ليش ما…</w:t>
      </w:r>
    </w:p>
    <w:p>
      <w:pPr>
        <w:jc w:val="right"/>
      </w:pPr>
      <w:r>
        <w:t>— عبدالله الشايجي Prof (@docshayji)</w:t>
      </w:r>
    </w:p>
    <w:p>
      <w:pPr>
        <w:jc w:val="right"/>
      </w:pPr>
      <w:r>
        <w:t>October 7, 2023</w:t>
      </w:r>
    </w:p>
    <w:p>
      <w:pPr>
        <w:jc w:val="right"/>
      </w:pPr>
      <w:r>
        <w:t>نام في إسرائيل..</w:t>
      </w:r>
    </w:p>
    <w:p>
      <w:pPr>
        <w:jc w:val="right"/>
      </w:pPr>
      <w:r>
        <w:t>وأستيقظ في غزة..</w:t>
      </w:r>
    </w:p>
    <w:p>
      <w:pPr>
        <w:jc w:val="right"/>
      </w:pPr>
      <w:r>
        <w:t>اللهم بارك..😅</w:t>
      </w:r>
    </w:p>
    <w:p>
      <w:pPr>
        <w:jc w:val="right"/>
      </w:pPr>
      <w:r>
        <w:t>#طوفان_الأقصى</w:t>
      </w:r>
    </w:p>
    <w:p>
      <w:pPr>
        <w:jc w:val="right"/>
      </w:pPr>
      <w:r>
        <w:t>#Israel</w:t>
      </w:r>
    </w:p>
    <w:p>
      <w:pPr>
        <w:jc w:val="right"/>
      </w:pPr>
      <w:r>
        <w:t>#تحريرها_كلها_ممكن</w:t>
      </w:r>
    </w:p>
    <w:p>
      <w:pPr>
        <w:jc w:val="right"/>
      </w:pPr>
      <w:r>
        <w:t>#فلسطين</w:t>
      </w:r>
    </w:p>
    <w:p>
      <w:pPr>
        <w:jc w:val="right"/>
      </w:pPr>
      <w:r>
        <w:t>#إسرائيل</w:t>
      </w:r>
    </w:p>
    <w:p>
      <w:pPr>
        <w:jc w:val="right"/>
      </w:pPr>
      <w:r>
        <w:t>pic.twitter.com/YOPornrmOQ</w:t>
      </w:r>
    </w:p>
    <w:p>
      <w:pPr>
        <w:jc w:val="right"/>
      </w:pPr>
      <w:r>
        <w:t>— dr. hezam. m. alqadhy (@hezam8523)</w:t>
      </w:r>
    </w:p>
    <w:p>
      <w:pPr>
        <w:jc w:val="right"/>
      </w:pPr>
      <w:r>
        <w:t>October 7, 2023</w:t>
      </w:r>
    </w:p>
    <w:p>
      <w:pPr>
        <w:jc w:val="right"/>
      </w:pPr>
      <w:r>
        <w:t>المساحة التي وصلت لها المقاومة</w:t>
      </w:r>
    </w:p>
    <w:p>
      <w:pPr>
        <w:jc w:val="right"/>
      </w:pPr>
      <w:r>
        <w:t>pic.twitter.com/vesIgdXAyr</w:t>
      </w:r>
    </w:p>
    <w:p>
      <w:pPr>
        <w:jc w:val="right"/>
      </w:pPr>
      <w:r>
        <w:t>— أحمد العربي (@AAlarabby)</w:t>
      </w:r>
    </w:p>
    <w:p>
      <w:pPr>
        <w:jc w:val="right"/>
      </w:pPr>
      <w:r>
        <w:t>October 7, 2023</w:t>
      </w:r>
    </w:p>
    <w:p>
      <w:pPr>
        <w:jc w:val="right"/>
      </w:pPr>
      <w:r>
        <w:t>هذا الفيديو مهم جداً جداً نشره لكل العالم وبكل اللغات..</w:t>
      </w:r>
    </w:p>
    <w:p>
      <w:pPr>
        <w:jc w:val="right"/>
      </w:pPr>
      <w:r>
        <w:t>هكذا كانت تعليمات القائد ابو خالد الضيف قائد المقاومة في خطابه صباح اليوم، "بأن لا تقتلوا النساء والاطفال" وهكذا هم جنود</w:t>
      </w:r>
    </w:p>
    <w:p>
      <w:pPr>
        <w:jc w:val="right"/>
      </w:pPr>
      <w:r>
        <w:t>#كتائب_القسام</w:t>
      </w:r>
    </w:p>
    <w:p>
      <w:pPr>
        <w:jc w:val="right"/>
      </w:pPr>
      <w:r>
        <w:t>يلتزمون بوصية نبيهم أولاً ثم بوصية قائدهم ابو خالد.</w:t>
      </w:r>
    </w:p>
    <w:p>
      <w:pPr>
        <w:jc w:val="right"/>
      </w:pPr>
      <w:r>
        <w:t>وملاحظة مهمة: الشباب تتحدث انجليزي…</w:t>
      </w:r>
    </w:p>
    <w:p>
      <w:pPr>
        <w:jc w:val="right"/>
      </w:pPr>
      <w:r>
        <w:t>pic.twitter.com/0pV5CYjGF7</w:t>
      </w:r>
    </w:p>
    <w:p>
      <w:pPr>
        <w:jc w:val="right"/>
      </w:pPr>
      <w:r>
        <w:t>— أدهم أبو سلمية #غزة 🇵🇸 (@adham922)</w:t>
      </w:r>
    </w:p>
    <w:p>
      <w:pPr>
        <w:jc w:val="right"/>
      </w:pPr>
      <w:r>
        <w:t>October 7, 2023</w:t>
      </w:r>
    </w:p>
    <w:p>
      <w:pPr>
        <w:jc w:val="right"/>
      </w:pPr>
      <w:r>
        <w:t>بعد ٥٠ عاما من العبور الأول ٦ أكتوبر  ٧٣</w:t>
      </w:r>
    </w:p>
    <w:p>
      <w:pPr>
        <w:jc w:val="right"/>
      </w:pPr>
      <w:r>
        <w:t>العبور الثاني ٧  أكتوبر  ٢٣✌️</w:t>
      </w:r>
    </w:p>
    <w:p>
      <w:pPr>
        <w:jc w:val="right"/>
      </w:pPr>
      <w:r>
        <w:t>كل صفحاتنا لازم يكون عليها علم فلسطين 🇪🇬🇵🇸</w:t>
      </w:r>
    </w:p>
    <w:p>
      <w:pPr>
        <w:jc w:val="right"/>
      </w:pPr>
      <w:r>
        <w:t>#طوفان_الأقصى</w:t>
      </w:r>
    </w:p>
    <w:p>
      <w:pPr>
        <w:jc w:val="right"/>
      </w:pPr>
      <w:r>
        <w:t>#Israel</w:t>
      </w:r>
    </w:p>
    <w:p>
      <w:pPr>
        <w:jc w:val="right"/>
      </w:pPr>
      <w:r>
        <w:t>#كتايب_القسام</w:t>
      </w:r>
    </w:p>
    <w:p>
      <w:pPr>
        <w:jc w:val="right"/>
      </w:pPr>
      <w:r>
        <w:t>#تحريرها_كلها_ممكن</w:t>
      </w:r>
    </w:p>
    <w:p>
      <w:pPr>
        <w:jc w:val="right"/>
      </w:pPr>
      <w:r>
        <w:t>#فلسطين</w:t>
      </w:r>
    </w:p>
    <w:p>
      <w:pPr>
        <w:jc w:val="right"/>
      </w:pPr>
      <w:r>
        <w:t>pic.twitter.com/hWzt1Vks1k</w:t>
      </w:r>
    </w:p>
    <w:p>
      <w:pPr>
        <w:jc w:val="right"/>
      </w:pPr>
      <w:r>
        <w:t>— Elshaprawy 🌐 (@AmrElshaprawy)</w:t>
      </w:r>
    </w:p>
    <w:p>
      <w:pPr>
        <w:jc w:val="right"/>
      </w:pPr>
      <w:r>
        <w:t>October 7, 2023</w:t>
      </w:r>
    </w:p>
    <w:p>
      <w:pPr>
        <w:jc w:val="right"/>
      </w:pPr>
      <w:r>
        <w:t>"وكأنني بالرمح أضرب قائلًا</w:t>
      </w:r>
    </w:p>
    <w:p>
      <w:pPr>
        <w:jc w:val="right"/>
      </w:pPr>
      <w:r>
        <w:t>الأرض أرضي و الزمان زماني"</w:t>
      </w:r>
    </w:p>
    <w:p>
      <w:pPr>
        <w:jc w:val="right"/>
      </w:pPr>
      <w:r>
        <w:t>🇵🇸🇵🇸</w:t>
      </w:r>
    </w:p>
    <w:p>
      <w:pPr>
        <w:jc w:val="right"/>
      </w:pPr>
      <w:r>
        <w:t>#طوفان_الأقصى</w:t>
      </w:r>
    </w:p>
    <w:p>
      <w:pPr>
        <w:jc w:val="right"/>
      </w:pPr>
      <w:r>
        <w:t>#فلسطين_قضيتي</w:t>
      </w:r>
    </w:p>
    <w:p>
      <w:pPr>
        <w:jc w:val="right"/>
      </w:pPr>
      <w:r>
        <w:t>pic.twitter.com/zbfLmbvS0p</w:t>
      </w:r>
    </w:p>
    <w:p>
      <w:pPr>
        <w:jc w:val="right"/>
      </w:pPr>
      <w:r>
        <w:t>— Anas Fahiem (@anas_fahiem)</w:t>
      </w:r>
    </w:p>
    <w:p>
      <w:pPr>
        <w:jc w:val="right"/>
      </w:pPr>
      <w:r>
        <w:t>October 7, 2023</w:t>
      </w:r>
    </w:p>
    <w:p>
      <w:pPr>
        <w:jc w:val="right"/>
      </w:pPr>
      <w:r>
        <w:t>مستوطنون يختبئون داخل حاوية قمامة خوفًا من المقاومين الفلسطينيين ..</w:t>
      </w:r>
    </w:p>
    <w:p>
      <w:pPr>
        <w:jc w:val="right"/>
      </w:pPr>
      <w:r>
        <w:t>#طوفان_الأقصى</w:t>
      </w:r>
    </w:p>
    <w:p>
      <w:pPr>
        <w:jc w:val="right"/>
      </w:pPr>
      <w:r>
        <w:t>#كتائب_القسام</w:t>
      </w:r>
    </w:p>
    <w:p>
      <w:pPr>
        <w:jc w:val="right"/>
      </w:pPr>
      <w:r>
        <w:t>#حماس</w:t>
      </w:r>
    </w:p>
    <w:p>
      <w:pPr>
        <w:jc w:val="right"/>
      </w:pPr>
      <w:r>
        <w:t>#غزة</w:t>
      </w:r>
    </w:p>
    <w:p>
      <w:pPr>
        <w:jc w:val="right"/>
      </w:pPr>
      <w:r>
        <w:t>#وعد_الآخرة</w:t>
      </w:r>
    </w:p>
    <w:p>
      <w:pPr>
        <w:jc w:val="right"/>
      </w:pPr>
      <w:r>
        <w:t>pic.twitter.com/25bkOxpftH</w:t>
      </w:r>
    </w:p>
    <w:p>
      <w:pPr>
        <w:jc w:val="right"/>
      </w:pPr>
      <w:r>
        <w:t>— جابر الحرمي (@jaberalharmi)</w:t>
      </w:r>
    </w:p>
    <w:p>
      <w:pPr>
        <w:jc w:val="right"/>
      </w:pPr>
      <w:r>
        <w:t>October 7, 2023</w:t>
      </w:r>
    </w:p>
    <w:p>
      <w:pPr>
        <w:jc w:val="right"/>
      </w:pPr>
      <w:r>
        <w:t>صدمة و ذهول أسرى العدو الصهيوني فور سقوطهم في قبضة رجال الضيف من</w:t>
      </w:r>
    </w:p>
    <w:p>
      <w:pPr>
        <w:jc w:val="right"/>
      </w:pPr>
      <w:r>
        <w:t>#كتائب_القسام</w:t>
      </w:r>
    </w:p>
    <w:p>
      <w:pPr>
        <w:jc w:val="right"/>
      </w:pPr>
      <w:r>
        <w:t>💚</w:t>
      </w:r>
    </w:p>
    <w:p>
      <w:pPr>
        <w:jc w:val="right"/>
      </w:pPr>
      <w:r>
        <w:t>#طوفان_الأقصى</w:t>
      </w:r>
    </w:p>
    <w:p>
      <w:pPr>
        <w:jc w:val="right"/>
      </w:pPr>
      <w:r>
        <w:t>pic.twitter.com/oSAmndIgwi</w:t>
      </w:r>
    </w:p>
    <w:p>
      <w:pPr>
        <w:jc w:val="right"/>
      </w:pPr>
      <w:r>
        <w:t>— الخدّاش .. 💚 (@Khaddash2323)</w:t>
      </w:r>
    </w:p>
    <w:p>
      <w:pPr>
        <w:jc w:val="right"/>
      </w:pPr>
      <w:r>
        <w:t>October 7, 2023</w:t>
      </w:r>
    </w:p>
    <w:p>
      <w:pPr>
        <w:jc w:val="right"/>
      </w:pPr>
      <w:r>
        <w:t>اللهم رعبا لا ينقطع، وفرارا لا عودة بعده..</w:t>
      </w:r>
    </w:p>
    <w:p>
      <w:pPr>
        <w:jc w:val="right"/>
      </w:pPr>
      <w:r>
        <w:t>#فلسطين</w:t>
      </w:r>
    </w:p>
    <w:p>
      <w:pPr>
        <w:jc w:val="right"/>
      </w:pPr>
      <w:r>
        <w:t>#طوفان_الأقصى</w:t>
      </w:r>
    </w:p>
    <w:p>
      <w:pPr>
        <w:jc w:val="right"/>
      </w:pPr>
      <w:r>
        <w:t>#كتائب_القسام</w:t>
      </w:r>
    </w:p>
    <w:p>
      <w:pPr>
        <w:jc w:val="right"/>
      </w:pPr>
      <w:r>
        <w:t>#غزة</w:t>
      </w:r>
    </w:p>
    <w:p>
      <w:pPr>
        <w:jc w:val="right"/>
      </w:pPr>
      <w:r>
        <w:t>https://t.co/DamENdWZir</w:t>
      </w:r>
    </w:p>
    <w:p>
      <w:pPr>
        <w:jc w:val="right"/>
      </w:pPr>
      <w:r>
        <w:t>— أحمد عبد العزيز (@AAAzizMisr)</w:t>
      </w:r>
    </w:p>
    <w:p>
      <w:pPr>
        <w:jc w:val="right"/>
      </w:pPr>
      <w:r>
        <w:t>October 7, 2023</w:t>
      </w:r>
    </w:p>
    <w:p>
      <w:pPr>
        <w:jc w:val="right"/>
      </w:pPr>
      <w:r>
        <w:t>وينشئ ناشئ الفتيان منّا</w:t>
      </w:r>
    </w:p>
    <w:p>
      <w:pPr>
        <w:jc w:val="right"/>
      </w:pPr>
      <w:r>
        <w:t>على ما كان عوده ياسين ❤️🤍</w:t>
      </w:r>
    </w:p>
    <w:p>
      <w:pPr>
        <w:jc w:val="right"/>
      </w:pPr>
      <w:r>
        <w:t>#طوفان_الاقصى</w:t>
      </w:r>
    </w:p>
    <w:p>
      <w:pPr>
        <w:jc w:val="right"/>
      </w:pPr>
      <w:r>
        <w:t>#كتائب_القسام</w:t>
      </w:r>
    </w:p>
    <w:p>
      <w:pPr>
        <w:jc w:val="right"/>
      </w:pPr>
      <w:r>
        <w:t>pic.twitter.com/5kdsrj12G9</w:t>
      </w:r>
    </w:p>
    <w:p>
      <w:pPr>
        <w:jc w:val="right"/>
      </w:pPr>
      <w:r>
        <w:t>— أحمد أبوالعلا ماضي المحامي (@Ahmed_Aboulela)</w:t>
      </w:r>
    </w:p>
    <w:p>
      <w:pPr>
        <w:jc w:val="right"/>
      </w:pPr>
      <w:r>
        <w:t>October 7, 2023</w:t>
      </w:r>
    </w:p>
    <w:p>
      <w:pPr>
        <w:jc w:val="right"/>
      </w:pPr>
      <w:r>
        <w:t>في كل مرة تبهرنا غزة وتبرهن بان النصر</w:t>
      </w:r>
    </w:p>
    <w:p>
      <w:pPr>
        <w:jc w:val="right"/>
      </w:pPr>
      <w:r>
        <w:t>ليس بكم ونوع العتاد انما بصدق النوايا</w:t>
      </w:r>
    </w:p>
    <w:p>
      <w:pPr>
        <w:jc w:val="right"/>
      </w:pPr>
      <w:r>
        <w:t>"شكراً فلسطين شكراً للدرس العظيم"</w:t>
      </w:r>
    </w:p>
    <w:p>
      <w:pPr>
        <w:jc w:val="right"/>
      </w:pPr>
      <w:r>
        <w:t>#طوفان_الاقصي</w:t>
      </w:r>
    </w:p>
    <w:p>
      <w:pPr>
        <w:jc w:val="right"/>
      </w:pPr>
      <w:r>
        <w:t>#كتائب_القسام</w:t>
      </w:r>
    </w:p>
    <w:p>
      <w:pPr>
        <w:jc w:val="right"/>
      </w:pPr>
      <w:r>
        <w:t>pic.twitter.com/tIyahnmJLo</w:t>
      </w:r>
    </w:p>
    <w:p>
      <w:pPr>
        <w:jc w:val="right"/>
      </w:pPr>
      <w:r>
        <w:t>— عبدالله الصقلاوي "المليفي" (@alsaqlawiii)</w:t>
      </w:r>
    </w:p>
    <w:p>
      <w:pPr>
        <w:jc w:val="right"/>
      </w:pPr>
      <w:r>
        <w:t>October 7, 2023</w:t>
      </w:r>
    </w:p>
    <w:p>
      <w:pPr>
        <w:jc w:val="right"/>
      </w:pPr>
      <w:r>
        <w:t>بعد ٥٠ عاما من العبور الأول ٦ أكتوبر  ٧٣</w:t>
      </w:r>
    </w:p>
    <w:p>
      <w:pPr>
        <w:jc w:val="right"/>
      </w:pPr>
      <w:r>
        <w:t>العبور الثاني ٧  أكتوبر  ٢٣✌️</w:t>
      </w:r>
    </w:p>
    <w:p>
      <w:pPr>
        <w:jc w:val="right"/>
      </w:pPr>
      <w:r>
        <w:t>كل صفحاتنا لازم يكون عليها علم فلسطين 🇪🇬🇵🇸</w:t>
      </w:r>
    </w:p>
    <w:p>
      <w:pPr>
        <w:jc w:val="right"/>
      </w:pPr>
      <w:r>
        <w:t>#طوفان_الأقصى</w:t>
      </w:r>
    </w:p>
    <w:p>
      <w:pPr>
        <w:jc w:val="right"/>
      </w:pPr>
      <w:r>
        <w:t>#Israel</w:t>
      </w:r>
    </w:p>
    <w:p>
      <w:pPr>
        <w:jc w:val="right"/>
      </w:pPr>
      <w:r>
        <w:t>#كتايب_القسام</w:t>
      </w:r>
    </w:p>
    <w:p>
      <w:pPr>
        <w:jc w:val="right"/>
      </w:pPr>
      <w:r>
        <w:t>#تحريرها_كلها_ممكن</w:t>
      </w:r>
    </w:p>
    <w:p>
      <w:pPr>
        <w:jc w:val="right"/>
      </w:pPr>
      <w:r>
        <w:t>#فلسطين</w:t>
      </w:r>
    </w:p>
    <w:p>
      <w:pPr>
        <w:jc w:val="right"/>
      </w:pPr>
      <w:r>
        <w:t>pic.twitter.com/hWzt1Vks1k</w:t>
      </w:r>
    </w:p>
    <w:p>
      <w:pPr>
        <w:jc w:val="right"/>
      </w:pPr>
      <w:r>
        <w:t>— Elshaprawy 🌐 (@AmrElshaprawy)</w:t>
      </w:r>
    </w:p>
    <w:p>
      <w:pPr>
        <w:jc w:val="right"/>
      </w:pPr>
      <w:r>
        <w:t>October 7, 2023</w:t>
      </w:r>
    </w:p>
    <w:p>
      <w:pPr>
        <w:jc w:val="right"/>
      </w:pPr>
      <w:r>
        <w:t>مبارك عليك التطبيع وقلة الشرف وغضب الله</w:t>
      </w:r>
    </w:p>
    <w:p>
      <w:pPr>
        <w:jc w:val="right"/>
      </w:pPr>
      <w:r>
        <w:t>ومبارك علينا الشهادة وعزة وكرامة التي لا تعرفها لا انت ولا حكوماتك</w:t>
      </w:r>
    </w:p>
    <w:p>
      <w:pPr>
        <w:jc w:val="right"/>
      </w:pPr>
      <w:r>
        <w:t>#طوفان_الأقصى</w:t>
      </w:r>
    </w:p>
    <w:p>
      <w:pPr>
        <w:jc w:val="right"/>
      </w:pPr>
      <w:r>
        <w:t>— mohamadhawar (@mohamadhawar11)</w:t>
      </w:r>
    </w:p>
    <w:p>
      <w:pPr>
        <w:jc w:val="right"/>
      </w:pPr>
      <w:r>
        <w:t>October 7, 2023</w:t>
      </w:r>
    </w:p>
    <w:p>
      <w:pPr>
        <w:jc w:val="right"/>
      </w:pPr>
      <w:r>
        <w:t>إعلان</w:t>
      </w:r>
    </w:p>
    <w:p>
      <w:r>
        <w:t>--------------------------------------------------</w:t>
      </w:r>
    </w:p>
    <w:p/>
    <w:p>
      <w:pPr>
        <w:pStyle w:val="Heading1"/>
        <w:jc w:val="right"/>
      </w:pPr>
      <w:r>
        <w:t>27. طوفان الأقصى.. مقاطع مصوّرة توثق عمليات المقاومة الفلسطينية</w:t>
      </w:r>
    </w:p>
    <w:p>
      <w:pPr>
        <w:jc w:val="right"/>
      </w:pPr>
      <w:r>
        <w:rPr>
          <w:b/>
        </w:rPr>
        <w:t>نوع المحتوى: مقال</w:t>
      </w:r>
      <w:r>
        <w:t xml:space="preserve"> | تاريخ النشر: 2023-10-07</w:t>
      </w:r>
      <w:r>
        <w:t xml:space="preserve"> | المصدر: Al Jazeera</w:t>
      </w:r>
    </w:p>
    <w:p>
      <w:pPr>
        <w:pStyle w:val="Heading2"/>
        <w:jc w:val="right"/>
      </w:pPr>
      <w:r>
        <w:t>ملخص المقال:</w:t>
      </w:r>
    </w:p>
    <w:p>
      <w:pPr>
        <w:jc w:val="right"/>
      </w:pPr>
      <w:r>
        <w:t>وثّقت عدة مقاطع مصورة انتصارات المقاومة الفلسطينية في إسرائيل، إذ تمكنت عناصر من كتائب عز الدين القسام من شن عملية عسكرية غير مسبوقة أطلقت عليها “طوفان الأقصى”.</w:t>
      </w:r>
    </w:p>
    <w:p>
      <w:pPr>
        <w:pStyle w:val="Heading2"/>
        <w:jc w:val="right"/>
      </w:pPr>
      <w:r>
        <w:t>المحتوى الكامل:</w:t>
      </w:r>
    </w:p>
    <w:p>
      <w:pPr>
        <w:jc w:val="right"/>
      </w:pPr>
      <w:r>
        <w:t>وثّقت عدة مقاطع مصورة انتصارات المقاومة الفلسطينية في إسرائيل، إذ تمكنت عناصر من كتائب</w:t>
      </w:r>
    </w:p>
    <w:p>
      <w:pPr>
        <w:jc w:val="right"/>
      </w:pPr>
      <w:r>
        <w:t>عز الدين القسام، الذراع العسكرية لحركة المقاومة الإسلامية (</w:t>
      </w:r>
    </w:p>
    <w:p>
      <w:pPr>
        <w:jc w:val="right"/>
      </w:pPr>
      <w:r>
        <w:t>حماس</w:t>
      </w:r>
    </w:p>
    <w:p>
      <w:pPr>
        <w:jc w:val="right"/>
      </w:pPr>
      <w:r>
        <w:t>)، من شن عملية عسكرية غير مسبوقة أطلقت عليها "طوفان الأقصى".</w:t>
      </w:r>
    </w:p>
    <w:p>
      <w:pPr>
        <w:jc w:val="right"/>
      </w:pPr>
      <w:r>
        <w:t>وتمكن عناصر المقاومة من التسلل واقتحام مستوطنات والسيطرة عليها وأسر وقتل عشرات ا</w:t>
      </w:r>
    </w:p>
    <w:p>
      <w:pPr>
        <w:jc w:val="right"/>
      </w:pPr>
      <w:r>
        <w:t>لإسرائيليين.</w:t>
      </w:r>
    </w:p>
    <w:p>
      <w:pPr>
        <w:jc w:val="right"/>
      </w:pPr>
      <w:r>
        <w:t>وفي ما يلي مجموعة من المقاطع المصورة:</w:t>
      </w:r>
    </w:p>
    <w:p>
      <w:pPr>
        <w:jc w:val="right"/>
      </w:pPr>
      <w:r>
        <w:t>صواريخ المقاومة</w:t>
      </w:r>
    </w:p>
    <w:p>
      <w:pPr>
        <w:jc w:val="right"/>
      </w:pPr>
      <w:r>
        <w:t>نشر مقطع مصور لعملية إطلاق عشرات الصواريخ من قطاع غزة على الجانب الإسرائيلي، حيث تصاعدت أعمدة الدخان في عدة مدن وبلدات إسرائيلية.</w:t>
      </w:r>
    </w:p>
    <w:p>
      <w:pPr>
        <w:jc w:val="right"/>
      </w:pPr>
      <w:r>
        <w:t>آثار الدمار</w:t>
      </w:r>
    </w:p>
    <w:p>
      <w:pPr>
        <w:jc w:val="right"/>
      </w:pPr>
      <w:r>
        <w:t>وفي مدينة عسقلان، شوهدت نيران مشتعلة في السيارات والبنايات، ودخان متصاعد في الأرجاء وحالة من الفزع بين السكان الإسرائيليين عقب قصف قوات المقاومة الفلسطينية.</w:t>
      </w:r>
    </w:p>
    <w:p>
      <w:pPr>
        <w:jc w:val="right"/>
      </w:pPr>
      <w:r>
        <w:t>هروب ورعب</w:t>
      </w:r>
    </w:p>
    <w:p>
      <w:pPr>
        <w:jc w:val="right"/>
      </w:pPr>
      <w:r>
        <w:t>وخوفا من الأسر أو من الموت، فر العشرات من الإسرائيليين صباح اليوم السبت تزامنا مع عملية "طوفان الأقصى".</w:t>
      </w:r>
    </w:p>
    <w:p>
      <w:pPr>
        <w:jc w:val="right"/>
      </w:pPr>
      <w:r>
        <w:t>استيلاء واحتفال</w:t>
      </w:r>
    </w:p>
    <w:p>
      <w:pPr>
        <w:jc w:val="right"/>
      </w:pPr>
      <w:r>
        <w:t>كما وثقت عدة صور ومقاطع احتفال الفلسطينيين باستيلاء جنود المقاومة على إحدى دبابات الاحتلال الإسرائيلي، وسط هتافات وتكبيرات بتحقيق الانتصار.</w:t>
      </w:r>
    </w:p>
    <w:p>
      <w:pPr>
        <w:jc w:val="right"/>
      </w:pPr>
      <w:r>
        <w:t>أسرى بقبضة المقاومة</w:t>
      </w:r>
    </w:p>
    <w:p>
      <w:pPr>
        <w:jc w:val="right"/>
      </w:pPr>
      <w:r>
        <w:t>ووقع جنود من قوات الاحتلال بقبضة المقاومة الفلسطينية، وقد انتشرت على مواقع التواصل الاجتماعي صور لعدد منهم وسط هتافات تحتفي بأسرهم.</w:t>
      </w:r>
    </w:p>
    <w:p>
      <w:pPr>
        <w:jc w:val="right"/>
      </w:pPr>
      <w:r>
        <w:t>كما اقتحمت كتائب القسام موقع إيرز العسكري شمال القطاع، وقتلت وأسرت من فيه من الجنود ضمن معركة.</w:t>
      </w:r>
    </w:p>
    <w:p>
      <w:pPr>
        <w:jc w:val="right"/>
      </w:pPr>
      <w:r>
        <w:t>احتفالات وابتهاج</w:t>
      </w:r>
    </w:p>
    <w:p>
      <w:pPr>
        <w:jc w:val="right"/>
      </w:pPr>
      <w:r>
        <w:t>وعمّت مشاهد الاحتفال عددا من المدن الفلسطينية، من بينها نابلس وغزة، حيث خرج المئات للشوارع حاملين الأعلام الفلسطينية مرددين الشعارات الداعية لمواصلة المقاومة حتى النصر.</w:t>
      </w:r>
    </w:p>
    <w:p>
      <w:r>
        <w:t>--------------------------------------------------</w:t>
      </w:r>
    </w:p>
    <w:p/>
    <w:p>
      <w:pPr>
        <w:pStyle w:val="Heading1"/>
        <w:jc w:val="right"/>
      </w:pPr>
      <w:r>
        <w:t>28. محللون إسرائيليون: "طوفان الأقصى" حرب "يوم غفران" ثانية</w:t>
      </w:r>
    </w:p>
    <w:p>
      <w:pPr>
        <w:jc w:val="right"/>
      </w:pPr>
      <w:r>
        <w:rPr>
          <w:b/>
        </w:rPr>
        <w:t>نوع المحتوى: مقال</w:t>
      </w:r>
      <w:r>
        <w:t xml:space="preserve"> | تاريخ النشر: 2023-10-07</w:t>
      </w:r>
      <w:r>
        <w:t xml:space="preserve"> | المصدر: Al Jazeera</w:t>
      </w:r>
    </w:p>
    <w:p>
      <w:pPr>
        <w:pStyle w:val="Heading2"/>
        <w:jc w:val="right"/>
      </w:pPr>
      <w:r>
        <w:t>ملخص المقال:</w:t>
      </w:r>
    </w:p>
    <w:p>
      <w:pPr>
        <w:jc w:val="right"/>
      </w:pPr>
      <w:r>
        <w:t>أحدثت عملية “طوفان الأقصى” صدمة في الأوساط الإسرائيلية، وأعادت إلى الأذهان مشاهد حرب أكتوبر/تشرين الأول 1973 الأولى المباغتة، في حين هاجم محللون عسكريون الحكومة والجيش الإسرائيلي واتهموه بعدم الجهوزية</w:t>
      </w:r>
    </w:p>
    <w:p>
      <w:pPr>
        <w:pStyle w:val="Heading2"/>
        <w:jc w:val="right"/>
      </w:pPr>
      <w:r>
        <w:t>المحتوى الكامل:</w:t>
      </w:r>
    </w:p>
    <w:p>
      <w:pPr>
        <w:jc w:val="right"/>
      </w:pPr>
      <w:r>
        <w:t>القدس المحتلة-</w:t>
      </w:r>
    </w:p>
    <w:p>
      <w:pPr>
        <w:jc w:val="right"/>
      </w:pPr>
      <w:r>
        <w:t>شنت حركة المقاومة الإسلامية (حماس) هجوما مفاجئا وغير مألوف على إسرائيل في مستوطنات "غلاف غزة" وفي النقب بالجنوب، في عملية سميت "طوفان الأقصى".</w:t>
      </w:r>
    </w:p>
    <w:p>
      <w:pPr>
        <w:jc w:val="right"/>
      </w:pPr>
      <w:r>
        <w:t>الهجوم المفاجئ -صباح اليوم السبت- الذي بدأته حماس، وربما أيضا الجهاد الإسلامي من غزة، وفقا لتقديرات إسرائيلية، فاجأ إسرائيل تماما، وأظهر أنها غير مستعدة لمواجهة شاملة مع غزة أو حتى حرب على عدة جبهات.</w:t>
      </w:r>
    </w:p>
    <w:p>
      <w:pPr>
        <w:jc w:val="right"/>
      </w:pPr>
      <w:r>
        <w:t>وبدأ الهجوم من دون سابق إنذار بينما كان انتباه الجيش الإسرائيلي ومؤسسته الأمنية موجها نحو الضفة الغربية، في وقت كانت فيه الاستعدادات على حدود غزة ومحيطها روتينية مؤخرا.</w:t>
      </w:r>
    </w:p>
    <w:p>
      <w:pPr>
        <w:jc w:val="right"/>
      </w:pPr>
      <w:r>
        <w:t>وهذه المشاهد التي تعيشها البلدات الإسرائيلية -وتحديدا في مناطق الجنوب في السابع من أكتوبر/تشرين الأول الجاري- تعيد إلى الأذهان أول مشاهد حرب أكتوبر/تشرين الأول 1973، من حيث عنصر المفاجأة، وهو ما اعتمدته حركة حماس وكتائب القسام.</w:t>
      </w:r>
    </w:p>
    <w:p>
      <w:pPr>
        <w:jc w:val="right"/>
      </w:pPr>
      <w:r>
        <w:t>فعند الساعة السادسة والنصف صباحا اليوم السبت، دوّت صافرات الإنذار في مناطق مختلفة في ما تُعرف بمستوطنات "غلاف غزة" والجنوب، وسرعان ما توسعت دائرة الصافرات لتطلق في منطقتي القدس وتل أبيب.</w:t>
      </w:r>
    </w:p>
    <w:p>
      <w:pPr>
        <w:jc w:val="right"/>
      </w:pPr>
      <w:r>
        <w:t>لم يكن إطلاق صافرات الإنذار بالأمر المفاجئ، وفقا لمحللين إسرائيليين، فهو أمر اعتاده سكان الجنوب و"غلاف غزة"، لكن حماس باغتت إسرائيل وشنت حربا من جميع الجهات من البحر، ومن الجو، ومن البر.</w:t>
      </w:r>
    </w:p>
    <w:p>
      <w:pPr>
        <w:jc w:val="right"/>
      </w:pPr>
      <w:r>
        <w:t>وتمكن عشرات المقاتلين من كتائب القسام من التسلل من قطاع غزة والدخول إلى المستوطنات في الجنوب، والسيطرة لساعات طويلة على 21 موقعا إسرائيليا في عملية عسكرية وصفت بـ"النوعية" حتى من قبل المحللين الإسرائيليين أنفسهم.</w:t>
      </w:r>
    </w:p>
    <w:p>
      <w:pPr>
        <w:jc w:val="right"/>
      </w:pPr>
      <w:r>
        <w:t>وخلافا للعمليات العسكرية السابقة، أطلقت المقاومة في الساعات الأربع الأولى من عملية "طوفان الأقصى" 2200 قذيفة صاروخية من غزة صوب البلدات الإسرائيلية، وهي الحصيلة التي كانت تطلقها سابقا طوال عملية عسكرية كانت تستمر لعدة أيام.</w:t>
      </w:r>
    </w:p>
    <w:p>
      <w:pPr>
        <w:jc w:val="right"/>
      </w:pPr>
      <w:r>
        <w:t>إعلان</w:t>
      </w:r>
    </w:p>
    <w:p>
      <w:pPr>
        <w:jc w:val="right"/>
      </w:pPr>
      <w:r>
        <w:t>وعلى وقع الصدمة في المؤسستين الأمنية والعسكرية الإسرائيليتين، تضاربت الأنباء في وسائل الإعلام العبرية حيال حصيلة الساعات الأولى لهجوم المقاومة.</w:t>
      </w:r>
    </w:p>
    <w:p>
      <w:pPr>
        <w:jc w:val="right"/>
      </w:pPr>
      <w:r>
        <w:t>انتصار منذ اللحظة الأولى</w:t>
      </w:r>
    </w:p>
    <w:p>
      <w:pPr>
        <w:jc w:val="right"/>
      </w:pPr>
      <w:r>
        <w:t>ووصف المراسل العسكري للقناة 13 الإسرائيلية ألون بوكير ما وقع صباح اليوم السبت في "غلاف غزة"، والبلدات الإسرائيلية في الجنوب، بـ"حرب شوارع"، مشيرا إلى أن عشرات المسلحين من حماس تسللوا بمعدات وآليات عسكرية وشرعوا بعملية لم تعهدها إسرائيل حتى منذ حرب 1948.</w:t>
      </w:r>
    </w:p>
    <w:p>
      <w:pPr>
        <w:jc w:val="right"/>
      </w:pPr>
      <w:r>
        <w:t>وأوضح بوكير أن عنصر المفاجأة الذي وظفته حماس أحدث صورة انتصار من اللحظات الأولى لإطلاق الرشقات الصاروخية، إذ سيطر العشرات من مسلحي كتائب القسام على بلدات إسرائيلية، في عملية نوعية لم تعهدها إسرائيل من قبل.</w:t>
      </w:r>
    </w:p>
    <w:p>
      <w:pPr>
        <w:jc w:val="right"/>
      </w:pPr>
      <w:r>
        <w:t>وأشار إلى أن قوات الأمن الإسرائيلية بمختلف أذرعها لم يكن لها أي حضور ميداني في الساعات الأولى، إذ كانت السيطرة في تلك المرحلة لكتائب القسام في "غلاف غزة" وبلدات الجنوب، وهذا إخفاق لقيادة الجبهة الداخلية.</w:t>
      </w:r>
    </w:p>
    <w:p>
      <w:pPr>
        <w:jc w:val="right"/>
      </w:pPr>
      <w:r>
        <w:t>وأكد أنه لم يكن هناك أي حضور لقوات الجيش في البلدات الإسرائيلية، وأن من تعامل مع الأحداث في بدايتها هم قوات الشرطة المدنية، في حين لم توفر قيادة الجبهة الداخلية في إسرائيل أبسط الاحتياجات لمئات العائلات اليهودية التي كانت تستغيث، إذ تحصنت بالملاجئ والمنازل، وكانت تحت سيطرة "المسلحين"، قائلا إن "حماس احتلت مناطق في جنوب إسرائيل".</w:t>
      </w:r>
    </w:p>
    <w:p>
      <w:pPr>
        <w:jc w:val="right"/>
      </w:pPr>
      <w:r>
        <w:t>مفاجأة وصمت</w:t>
      </w:r>
    </w:p>
    <w:p>
      <w:pPr>
        <w:jc w:val="right"/>
      </w:pPr>
      <w:r>
        <w:t>الطرح ذاته تبناه المحلل العسكري ألون بن دافيد الذي أكد أن إسرائيل -سواء على المستوى العسكري أو الأمني- كانت متفاجئة ومصدومة من "الحرب التي شنتها حماس على الجنوب". وقال إن "هناك صعوبة في فهم ما حدث، فلم يتوقع أحد في إسرائيل حرب يوم غفران ثانية، وبالذات من غزة".</w:t>
      </w:r>
    </w:p>
    <w:p>
      <w:pPr>
        <w:jc w:val="right"/>
      </w:pPr>
      <w:r>
        <w:t>وأضاف بن دافيد أنه "رغم مرور 5 ساعات، فلم يخرج أي مسؤول إسرائيلي رسمي للجمهور الإسرائيلي الذين التزموا الصمت، وخرجوا للجمهور عبر كلمات مسجلة".</w:t>
      </w:r>
    </w:p>
    <w:p>
      <w:pPr>
        <w:jc w:val="right"/>
      </w:pPr>
      <w:r>
        <w:t>وأشار إلى أن هذا النهج للقيادة الإسرائيلية، سواء على المستوى السياسي أو العسكري، يعكس حجم المفاجأة ويؤكد عدم جهوزية الجيش الإسرائيلي لمواجهة شاملة مع غزة، مشيرا إلى أن حماس "احتلت" مناطق في الجنوب، وهذا لم تقم به في السابق جيوش عربية.</w:t>
      </w:r>
    </w:p>
    <w:p>
      <w:pPr>
        <w:jc w:val="right"/>
      </w:pPr>
      <w:r>
        <w:t>وألمح المحلل العسكري بن دافيد إلى وجود "مختطفين" إسرائيليين لدى القسام، إذ رجحت الأنباء وجود 35 مختطفا إسرائيليا من دون الكشف عن حصيلة كاملة أو إذا كانوا عسكريين أو مدنيين، "وهي ورقة ضغط لحماس على إسرائيل من أجل إرغامها على صفقة تبادل واسعة على غرار صفقة جلعاد شاليط".</w:t>
      </w:r>
    </w:p>
    <w:p>
      <w:pPr>
        <w:jc w:val="right"/>
      </w:pPr>
      <w:r>
        <w:t>جهوزية حماس</w:t>
      </w:r>
    </w:p>
    <w:p>
      <w:pPr>
        <w:jc w:val="right"/>
      </w:pPr>
      <w:r>
        <w:t>وفي حين أطلقت وزارة الجيش الإسرائيلي اسم "السيوف الحديدية" على عملية الرد على حماس في قطاع غزة، يرى المختص بالشؤون العربية والفلسطينية الباحث ألون أفيتال أن حركة حماس كانت في أعلى جهوزية لمثل هذه المعركة، وأن إسرائيل تصرفت، في المقابل، بنوع من "الكبرياء" وروّجت دائما لمجتمعها أنه تم ردع حماس وهي غير معنية بالتصعيد.</w:t>
      </w:r>
    </w:p>
    <w:p>
      <w:pPr>
        <w:jc w:val="right"/>
      </w:pPr>
      <w:r>
        <w:t>وأوضح أفيتال أن عنصر المفاجأة وتمكّن عناصر ومسلحي حماس من السيطرة على 10 بلدات إسرائيلية لعدة ساعات طويلة يؤكد أن لدى الحركة إستراتيجية في التعامل مع الأحداث والقتال وحتى اختيار وقت التصعيد، مشيرا إلى أن حماس فرضت "حربا على إسرائيل" وهو ما يعيد إلى الذاكرة حرب "يوم الغفران" 1973.</w:t>
      </w:r>
    </w:p>
    <w:p>
      <w:pPr>
        <w:jc w:val="right"/>
      </w:pPr>
      <w:r>
        <w:t>إعلان</w:t>
      </w:r>
    </w:p>
    <w:p>
      <w:pPr>
        <w:jc w:val="right"/>
      </w:pPr>
      <w:r>
        <w:t>وبخلاف التقديرات الأمنية بأنه تم ردع حماس ولن تتجرأ على شن أي عملية ضد إسرائيل، يقول أفيتال إن "حركة حماس مستعدة لدفع الثمن من أجل تحقيق أهدافها الإستراتيجية لتحرير فلسطين، وغير مستعدة للاستسلام أو تقديم أي تنازلات".</w:t>
      </w:r>
    </w:p>
    <w:p>
      <w:r>
        <w:t>--------------------------------------------------</w:t>
      </w:r>
    </w:p>
    <w:p/>
    <w:p>
      <w:pPr>
        <w:pStyle w:val="Heading1"/>
        <w:jc w:val="right"/>
      </w:pPr>
      <w:r>
        <w:t>29. بري وبحري وجوي.. “طوفان الأقصى” أكبر هجوم للمقاومة على إسرائيل</w:t>
      </w:r>
    </w:p>
    <w:p>
      <w:pPr>
        <w:jc w:val="right"/>
      </w:pPr>
      <w:r>
        <w:rPr>
          <w:b/>
        </w:rPr>
        <w:t>نوع المحتوى: مقال</w:t>
      </w:r>
      <w:r>
        <w:t xml:space="preserve"> | تاريخ النشر: 2023-10-07</w:t>
      </w:r>
      <w:r>
        <w:t xml:space="preserve"> | المصدر: Al Jazeera</w:t>
      </w:r>
    </w:p>
    <w:p>
      <w:pPr>
        <w:pStyle w:val="Heading2"/>
        <w:jc w:val="right"/>
      </w:pPr>
      <w:r>
        <w:t>ملخص المقال:</w:t>
      </w:r>
    </w:p>
    <w:p>
      <w:pPr>
        <w:jc w:val="right"/>
      </w:pPr>
      <w:r>
        <w:t>“طوفان الأقصى” عملية شنتها المقاومة الفلسطينية في قطاع غزة على إسرائيل فجر يوم السبت السابع من أكتوبر/تشرين الأول 2023، وشملت هجوما بريا وبحريا وجويا وتسللا للمقاومين إلى عدة مستوطنات في غلاف غزة.</w:t>
      </w:r>
    </w:p>
    <w:p>
      <w:pPr>
        <w:pStyle w:val="Heading2"/>
        <w:jc w:val="right"/>
      </w:pPr>
      <w:r>
        <w:t>المحتوى الكامل:</w:t>
      </w:r>
    </w:p>
    <w:p>
      <w:pPr>
        <w:jc w:val="right"/>
      </w:pPr>
      <w:r>
        <w:t>"طوفان الأقصى" عملية شنتها المقاومة الفلسطينية في قطاع غزة على إسرائيل فجر يوم السبت 7 أكتوبر/تشرين الأول 2023، وشملت هجوما بريا وبحريا وجويا وتسللا للمقاومين إلى عدة مستوطنات في غلاف غزة.</w:t>
      </w:r>
    </w:p>
    <w:p>
      <w:pPr>
        <w:jc w:val="right"/>
      </w:pPr>
      <w:r>
        <w:t>وأعلن عن العملية محمد الضيف، قائد الأركان في كتائب عز الدين القسام، الجناح العسكري لحركة المقاومة الإسلامية (حماس)، واعتُبرت أكبر هجوم على إسرائيل منذ عقود.</w:t>
      </w:r>
    </w:p>
    <w:p>
      <w:pPr>
        <w:jc w:val="right"/>
      </w:pPr>
      <w:r>
        <w:t>تسلل خلف الحدود</w:t>
      </w:r>
    </w:p>
    <w:p>
      <w:pPr>
        <w:jc w:val="right"/>
      </w:pPr>
      <w:r>
        <w:t>وتسلل المقاومون الفلسطينيون إلى مستوطنات غلاف غزة عبر السياج الحدودي وعبر وحدات الضفادع البشرية من البحر، إضافة إلى مظليين من فوج "الصقر" التابع لكتائب القسام.</w:t>
      </w:r>
    </w:p>
    <w:p>
      <w:pPr>
        <w:jc w:val="right"/>
      </w:pPr>
      <w:r>
        <w:t>وقال الضيف، في رسالة صوتية مسجلة فجر يوم السبت الموافق السابع من أكتوبر/تشرين الأول 2023 "نعلن بدء عملية طوفان الأقصى بضربة أولى استهدفت مواقع ومطارات وتحصينات عسكرية للعدو. وأضاف أن هذه الضربة الأولى تجاوزت 5 آلاف صاروخ وقذيفة خلال أول 20 دقيقة من العملية.</w:t>
      </w:r>
    </w:p>
    <w:p>
      <w:pPr>
        <w:jc w:val="right"/>
      </w:pPr>
      <w:r>
        <w:t>واعتبر الضيف أن "اليوم هو يوم المعركة الكبرى لإنهاء الاحتلال الأخير على سطح الأرض"، ودعا الفلسطينيين في الضفة الغربية وأراضي 48 للانضمام إلى هذه الحرب بكل ما يملكون من أسلحة نارية وأسلحة بيضاء، وبالاحتجاجات والاعتصامات.</w:t>
      </w:r>
    </w:p>
    <w:p>
      <w:pPr>
        <w:jc w:val="right"/>
      </w:pPr>
      <w:r>
        <w:t>كما دعا الشعوب العربية والإسلامية إلى الدعم بالمظاهرات والاعتصامات، وكل أشكال الضغط الشعبي.</w:t>
      </w:r>
    </w:p>
    <w:p>
      <w:pPr>
        <w:jc w:val="right"/>
      </w:pPr>
      <w:r>
        <w:t>وبدوره قال صالح العاروري نائب رئيس المكتب السياسي لحركة حماس إن "مجاهدي قطاع غزة بدؤوا عملية واسعة بهدف الدفاع عن المسجد الأقصى وتحرير الأسرى"، مؤكدا أن المعركة هي "تتبير للاحتلال الإسرائيلي، وقد جاءت للرد على جرائمه المستمرة".</w:t>
      </w:r>
    </w:p>
    <w:p>
      <w:pPr>
        <w:jc w:val="right"/>
      </w:pPr>
      <w:r>
        <w:t>ودعا العاروري في كلمة له الضفة الغربية إلى المشاركة في المعركة بفتح اشتباك مع المستوطنات، معتبرا أن الضفة "هي كلمة الفصل في هذه المعركة".</w:t>
      </w:r>
    </w:p>
    <w:p>
      <w:pPr>
        <w:jc w:val="right"/>
      </w:pPr>
      <w:r>
        <w:t>ويحمل الاسم الذي اختارته المقاومة الفلسطينية للعملية "طوفان الأقصى" دلالة الرد على الانتهاكات الإسرائيلية المستمرة للمسجد الأقصى والمقدسات الإسلامية في مدينة القدس.</w:t>
      </w:r>
    </w:p>
    <w:p>
      <w:pPr>
        <w:jc w:val="right"/>
      </w:pPr>
      <w:r>
        <w:t>مقاومون فلسطينيون سيطروا على عربة عسكرية إسرائيلية قرب غزة أثناء عملية "طوفان الأقصى" (رويترز)</w:t>
      </w:r>
    </w:p>
    <w:p>
      <w:pPr>
        <w:jc w:val="right"/>
      </w:pPr>
      <w:r>
        <w:t>حالة حرب</w:t>
      </w:r>
    </w:p>
    <w:p>
      <w:pPr>
        <w:jc w:val="right"/>
      </w:pPr>
      <w:r>
        <w:t>وقال الجيش الإسرائيلي عقب العملية إنه "في حالة حرب"، وسُمع دوي صفارات الإنذار في جنوب إسرائيل ووسطها ومدينة القدس، في حين أفادت وسائل إعلام إسرائيلية بوقوع معارك بالأسلحة النارية بين مجموعات من المقاومين الفلسطينيين وقوات الأمن في بلدات بجنوب إسرائيل.</w:t>
      </w:r>
    </w:p>
    <w:p>
      <w:pPr>
        <w:jc w:val="right"/>
      </w:pPr>
      <w:r>
        <w:t>إعلان</w:t>
      </w:r>
    </w:p>
    <w:p>
      <w:pPr>
        <w:jc w:val="right"/>
      </w:pPr>
      <w:r>
        <w:t>وتحدث الجيش الإسرائيلي عن "عملية مزدوجة" قامت بها المقاومة الفلسطينية تشمل إطلاق صواريخ و"تسللا". وقال وزير الدفاع الإسرائيلي يوآف غالانت إن حماس تشن "حربا على دولة إسرائيل".</w:t>
      </w:r>
    </w:p>
    <w:p>
      <w:pPr>
        <w:jc w:val="right"/>
      </w:pPr>
      <w:r>
        <w:t>ومن جهته قال الرئيس الإسرائيلي إسحاق هرتسوغ في بيان إن "دولة إسرائيل تمر بوقت عصيب"، في حين قال رئيس الوزراء الإسرائيلي بنيامين نتنياهو في بيان مصور "نحن في حرب وسوف ننتصر".</w:t>
      </w:r>
    </w:p>
    <w:p>
      <w:pPr>
        <w:jc w:val="right"/>
      </w:pPr>
      <w:r>
        <w:t>وأسفرت العملية خلال ساعاتها الأولى عن مقتل مئات الإسرائيليين بين جنود ومستوطنين، وأسر وفقدان أكثر من 100، بعضهم جنود، وأدت إلى إغلاق المطارات المحلية وسط وجنوب إسرائيل أمام الاستخدام التجاري، وألغيت عشرات الرحلات الجوية إلى تل أبيب بمطار بن غوريون.</w:t>
      </w:r>
    </w:p>
    <w:p>
      <w:pPr>
        <w:jc w:val="right"/>
      </w:pPr>
      <w:r>
        <w:t>وأفادت هيئة البث الإسرائيلية بأن عدد القتلى الإسرائيليين وصل إلى 1538 خلال الشهرين الأوليين من بداية المعركة، في حين تجاوز عدد الجرحى 5 آلاف. وقال أبو عبيدة إن عدد الأسرى لدى كتائب القسام بين 200 إلى 250، وأضاف أن عشرات الأسرى فقدوا حياتهم جراء القصف الإسرائيلي. ويوم 31 يناير/كانون الثاني 2024 ارتفعت حصيلة القتلى من الجنود الإسرائيليين إلى 223 قتيلا حسب صحيفة تايمز أوف إسرائيل.</w:t>
      </w:r>
    </w:p>
    <w:p>
      <w:pPr>
        <w:jc w:val="right"/>
      </w:pPr>
      <w:r>
        <w:t>وأعلنت القسام مقتل قائد كتيبة الاتصالات في الجيش الإسرائيلي. في حين كشفت صحيفة جيروزاليم بوست أن 750 إسرائيليا في عداد المفقودين، كما أكد المفوض العام للشرطة الإسرائيلية فقدان عدد من أفراد الشرطة وانقطاع الاتصال بهم.</w:t>
      </w:r>
    </w:p>
    <w:p>
      <w:pPr>
        <w:jc w:val="right"/>
      </w:pPr>
      <w:r>
        <w:t>وأعلنت وزارة الصحة في غزة ارتقاء أكثر من 37 ألف شهيد غالبيتهم من النساء والأطفال، وإصابة أكثر من 86 ألف فلسطيني في القصف الإسرائيلي، 15694 منهم من الأطفال و10018 من النساء. وأشارت إلى وجود أكثر من 8 آلاف في عداد المفقودين تحت الركام وفي الطرقات، حيث تمنع قوات الاحتلال الإسرائيلي وصول طواقم الإسعاف إليهم.</w:t>
      </w:r>
    </w:p>
    <w:p>
      <w:pPr>
        <w:jc w:val="right"/>
      </w:pPr>
      <w:r>
        <w:t>واستشهد 498 من الكوادر الصحية، و246 من الكوادر التعليمية، و150 صحفيا، وألحقت الغارات الإسرائيلية المتواصلة دمارا واسعا بالمباني السكنية والمرافق الحيوية ودمرت 56 سيارة إسعاف، ، كما دمر 56 مؤسسة صحية وأخرج 26 مستشفى و46 مركزا للرعاية الأولية عن العمل.</w:t>
      </w:r>
    </w:p>
    <w:p>
      <w:pPr>
        <w:jc w:val="right"/>
      </w:pPr>
      <w:r>
        <w:t>وبلغ عدد النازحين قسرا في القطاع منذ بدء العدوان، نحو 1.9 مليون نازح، بحسب وكالة الأمم المتحدة لغوث وتشغيل اللاجئين الفلسطينيين "الأونروا"، يمثلون أكثر من 80% من تعداد سكان القطاع.</w:t>
      </w:r>
    </w:p>
    <w:p>
      <w:pPr>
        <w:jc w:val="right"/>
      </w:pPr>
      <w:r>
        <w:t>سيطرة على مستوطنات</w:t>
      </w:r>
    </w:p>
    <w:p>
      <w:pPr>
        <w:jc w:val="right"/>
      </w:pPr>
      <w:r>
        <w:t>وقالت وسائل إعلام إسرائيلية إن مقاومين استولوا على مركز الشرطة في سديروت. في حين أعلنت مصادر إسرائيلية أخرى أن 3 مستوطنات في غلاف غزة وقعت تحت سيطرة المقاومة الفلسطينية.</w:t>
      </w:r>
    </w:p>
    <w:p>
      <w:pPr>
        <w:jc w:val="right"/>
      </w:pPr>
      <w:r>
        <w:t>واقتحمت المقاومة في الساعات الأولى عدة نقاط حول القطاع وداخل الغلاف من بينها زيكيم وسديروت ومنيفوت وكيسوفيم ودير البلح وخانيونس وأشكول ورفح، فيما استهدفت مناطق أبعد قصفا بالصواريخ في تل أبيب واللد والقدس وأسدود وعسقلان وسديروت وبئر السبع.</w:t>
      </w:r>
    </w:p>
    <w:p>
      <w:pPr>
        <w:jc w:val="right"/>
      </w:pPr>
      <w:r>
        <w:t>وتداول ناشطون فلسطينيون على مواقع التواصل الاجتماعي صورا ومقاطع فيديو للاستيلاء على مركبات إسرائيلية في بعض المناطق على الحدود مع القطاع عقب انتهاء الاشتباكات فيها.</w:t>
      </w:r>
    </w:p>
    <w:p>
      <w:pPr>
        <w:jc w:val="right"/>
      </w:pPr>
      <w:r>
        <w:t>إعلان</w:t>
      </w:r>
    </w:p>
    <w:p>
      <w:pPr>
        <w:jc w:val="right"/>
      </w:pPr>
      <w:r>
        <w:t>وفي السياق ذاته، أغلقت إسرائيل معبر "الكرامة"، الذي يربط الضفة الغربية بالأردن، إضافة إلى إغلاقها جميع الحواجز العسكرية المحيطة بمدينة القدس.</w:t>
      </w:r>
    </w:p>
    <w:p>
      <w:pPr>
        <w:jc w:val="right"/>
      </w:pPr>
      <w:r>
        <w:t>كما أغلقت قوات الاحتلال حواجز قلنديا ومخيم شعفاط وبيت إكسا والزعيّم (المحيطة بالقدس)، ومنعت التنقل من القدس وإليها بشكل كامل.</w:t>
      </w:r>
    </w:p>
    <w:p>
      <w:pPr>
        <w:jc w:val="right"/>
      </w:pPr>
      <w:r>
        <w:t>القوات الإسرائيلية تقصف برجا في مدينة غزة يوم 7 أكتوبر/تشرين الأول 2023 (رويترز)</w:t>
      </w:r>
    </w:p>
    <w:p>
      <w:pPr>
        <w:jc w:val="right"/>
      </w:pPr>
      <w:r>
        <w:t>رد إسرائيلي</w:t>
      </w:r>
    </w:p>
    <w:p>
      <w:pPr>
        <w:jc w:val="right"/>
      </w:pPr>
      <w:r>
        <w:t>وردا على عملية "طوفان الأقصى"، أطلق جيش الاحتلال الإسرائيلي عملية عسكرية ضد قطاع غزة سماها عملية "السيوف الحديدية"، وبدأها بقصف جوي مكثف على القطاع. في حين دوت صافرات الإنذار في المستوطنات المحيطة بغلاف غزة. وأعلن الجيش الإسرائيلي إجلاء لكامل سكان الغلاف.</w:t>
      </w:r>
    </w:p>
    <w:p>
      <w:pPr>
        <w:jc w:val="right"/>
      </w:pPr>
      <w:r>
        <w:t>وأعلنت القسام سيطرتها على قاعدة رعيم العسكرية مقر قيادة فرقة غزة في الجيش الإسرائيلي، وقالت إن مارتن كوزميتزاك، وهو قائد سرية في مديرية تنسيق عمليات فرض القانون، قد قتل في العملية.</w:t>
      </w:r>
    </w:p>
    <w:p>
      <w:pPr>
        <w:jc w:val="right"/>
      </w:pPr>
      <w:r>
        <w:t>وأعلن حزب الله اللبناني استهدافه 3 مواقع للاحتلال الإسرائيلي في منطقة مزارع شبعا اللبنانية، بعد أن شرع الجيش الإسرائيلي في قصف أهداف بجنوب لبنان.</w:t>
      </w:r>
    </w:p>
    <w:p>
      <w:pPr>
        <w:jc w:val="right"/>
      </w:pPr>
      <w:r>
        <w:t>وشنت طائرات الاحتلال غارات عنيفة على أهداف في مخيم البريج وسط قطاع غزة صباح اليوم التالي من المعركة. واستهدفت منازل قيادات حماس في غزة، وقال سلاح البحرية إنه قضى على 5 مسلحين فلسطينيين تسللوا إلى منطقة زيكيم على الحدود الشمالية مع قطاع غزة.</w:t>
      </w:r>
    </w:p>
    <w:p>
      <w:pPr>
        <w:jc w:val="right"/>
      </w:pPr>
      <w:r>
        <w:t>وأعلن الجيش الإسرائيلي أن العمليات والاشتباكات توزعت على 8 مواقع بمحيط قطاع غزة، منها معبر بيت حانون (إيريز) وكفار عزة وقاعدة زيكيم العسكرية ومستوطنات ناحل عوز وبئيري وماغن وقاعدة رعيم العسكرية.</w:t>
      </w:r>
    </w:p>
    <w:p>
      <w:r>
        <w:t>--------------------------------------------------</w:t>
      </w:r>
    </w:p>
    <w:p/>
    <w:p>
      <w:pPr>
        <w:pStyle w:val="Heading1"/>
        <w:jc w:val="right"/>
      </w:pPr>
      <w:r>
        <w:t>30. كيف نجحت حماس في تضليل إسرائيل وتغيير قواعد الاشتباك؟</w:t>
      </w:r>
    </w:p>
    <w:p>
      <w:pPr>
        <w:jc w:val="right"/>
      </w:pPr>
      <w:r>
        <w:rPr>
          <w:b/>
        </w:rPr>
        <w:t>نوع المحتوى: مقال</w:t>
      </w:r>
      <w:r>
        <w:t xml:space="preserve"> | تاريخ النشر: 2023-10-07</w:t>
      </w:r>
      <w:r>
        <w:t xml:space="preserve"> | المصدر: Al Jazeera</w:t>
      </w:r>
    </w:p>
    <w:p>
      <w:pPr>
        <w:pStyle w:val="Heading2"/>
        <w:jc w:val="right"/>
      </w:pPr>
      <w:r>
        <w:t>ملخص المقال:</w:t>
      </w:r>
    </w:p>
    <w:p>
      <w:pPr>
        <w:jc w:val="right"/>
      </w:pPr>
      <w:r>
        <w:t>أيقظت المقاومة الفلسطينية العالم على مشاهد هجماتها على المستوطنات الإسرائيلية، وربطها مراقبون وناشطون بذكريات “نصر أكتوبر”، وسط توقعات بتداعيات واسعة لما سمّيت بعملية “طوفان الأقصى”.</w:t>
      </w:r>
    </w:p>
    <w:p>
      <w:pPr>
        <w:pStyle w:val="Heading2"/>
        <w:jc w:val="right"/>
      </w:pPr>
      <w:r>
        <w:t>المحتوى الكامل:</w:t>
      </w:r>
    </w:p>
    <w:p>
      <w:pPr>
        <w:jc w:val="right"/>
      </w:pPr>
      <w:r>
        <w:t>غزة –</w:t>
      </w:r>
    </w:p>
    <w:p>
      <w:pPr>
        <w:jc w:val="right"/>
      </w:pPr>
      <w:r>
        <w:t>بشكل مباغت وتحت غطاء كثيف من الصواريخ، فاجأت كتائب الشهيد عز الدين القسام، الذراع العسكرية لحركة المقاومة الإسلامية (حماس)، الاحتلال الإسرائيلي بعملية عسكرية أطلق عليها قائد أركان المقاومة محمد الضيف اسم "طوفان الأقصى".</w:t>
      </w:r>
    </w:p>
    <w:p>
      <w:pPr>
        <w:jc w:val="right"/>
      </w:pPr>
      <w:r>
        <w:t>في ساعة مبكرة من صباح اليوم السبت، وهو يوم إجازة رسمية في إسرائيل، استيقظ سكان قطاع غزة على أصوات إطلاق رشقات كثيفة من صواريخ المقاومة، سرعان ما اتضح أنها للتغطية على حدث أكبر تمثّل في اقتحام عشرات المقاومين السياج الأمني من عدة محاور، واجتياح مستوطنات ومواقع عسكرية فيما تعرف بـ"مستوطنات غلاف غزة".</w:t>
      </w:r>
    </w:p>
    <w:p>
      <w:pPr>
        <w:jc w:val="right"/>
      </w:pPr>
      <w:r>
        <w:t>وبشكل كثيف، تداول رواد مواقع التواصل الاجتماعي صورا ومشاهد عدة تُظهر رجال المقاومة وهم يجتاحون المستوطنات الإسرائيلية المحيطة بغزة برا بالسيارات والدراجات النارية، وجوا من خلال المظلات، وتمكّنهم من قتل وجرح وأسر أعداد -غير معلومة بعد- من جنود الاحتلال ومستوطنيه.</w:t>
      </w:r>
    </w:p>
    <w:p>
      <w:pPr>
        <w:jc w:val="right"/>
      </w:pPr>
      <w:r>
        <w:t>وفي واحدة من إطلالاته النادرة المرتبطة بأحداث كبرى، ظهر محمد الضيف في تسجيل صوتي للإعلان عن عملية "طوفان الأقصى"، كاشفا أن المقاومة نجحت في الدقائق الأولى من إطلاق حوالي 5 آلاف صاروخ نحو مواقع ومطارات وتحصينات للاحتلال الإسرائيلي.</w:t>
      </w:r>
    </w:p>
    <w:p>
      <w:pPr>
        <w:jc w:val="right"/>
      </w:pPr>
      <w:r>
        <w:t>وحثّ الضيف، في كلمته المقتضبة، الجماهير الفلسطينية في الضفة الغربية والقدس والداخل المحتل على الانتفاض، في حين دعا المقاومة في ساحات عربية تعرف باسم "محور المقاومة" إلى الالتحام مع المقاومة في فلسطين.</w:t>
      </w:r>
    </w:p>
    <w:p>
      <w:pPr>
        <w:jc w:val="right"/>
      </w:pPr>
      <w:r>
        <w:t>وقارنت أوساط فلسطينية وإسرائيلية بين هذه العملية وحرب أكتوبر/تشرين الأول 1973 من حيث التوقيت وعنصر المفاجأة، باختيار كتائب القسام يوم السبت، وهو يوم إجازة رسمية لدى إسرائيل وآخر أيام ما يسمى "عيد العُرش"، لشن هذه العملية المباغتة.</w:t>
      </w:r>
    </w:p>
    <w:p>
      <w:pPr>
        <w:jc w:val="right"/>
      </w:pPr>
      <w:r>
        <w:t>دلالة التوقيت</w:t>
      </w:r>
    </w:p>
    <w:p>
      <w:pPr>
        <w:jc w:val="right"/>
      </w:pPr>
      <w:r>
        <w:t>بدا لافتا التخطيط المحكم للمقاومة الفلسطينية باستخدام أساليب متنوعة برا وبحرا وجوا في تنفيذ مخطط معد له مسبقا، ووضع الناطق باسم حماس في غزة حازم قاسم هذه العملية من حيث توقيتها وما حققته حتى اللحظة في سياق "القدرة الكبيرة للمقاومة على الإبداع في اختيار التوقيت المناسب والفعل المباشر لأخذ زمام المبادرة".</w:t>
      </w:r>
    </w:p>
    <w:p>
      <w:pPr>
        <w:jc w:val="right"/>
      </w:pPr>
      <w:r>
        <w:t>إعلان</w:t>
      </w:r>
    </w:p>
    <w:p>
      <w:pPr>
        <w:jc w:val="right"/>
      </w:pPr>
      <w:r>
        <w:t>وقال قاسم للجزيرة نت إن توقيت العملية مرتبط بـ"التكتيكات العسكرية للمقاومة في سياق الرد الطبيعي على جرائم الاحتلال بحق الأقصى والمسرى، فلم يعد مقبولا السكوت عن المشاهد اليومية لإجرام الاحتلال وقطعان المستوطنين في القدس وباحات المسجد الأقصى المبارك".</w:t>
      </w:r>
    </w:p>
    <w:p>
      <w:pPr>
        <w:jc w:val="right"/>
      </w:pPr>
      <w:r>
        <w:t>ومن شأن هذه العملية -وفقا لقاسم- أن "تغير من قواعد الاشتباك مع الاحتلال وتفرض قواعد جديدة، بالنظر إلى حجم الإنجازات التي حققتها المقاومة وستتضح تباعا، وحجم الخسائر الكبيرة لدى العدو".</w:t>
      </w:r>
    </w:p>
    <w:p>
      <w:pPr>
        <w:jc w:val="right"/>
      </w:pPr>
      <w:r>
        <w:t>ولا يستبعد قاسم ردودا عنيفة لدولة الاحتلال إثر الضربة "الموجعة" التي تلقتها من المقاومة، وقال إن "الاحتلال لم يتوقف يوما عن ارتكاب الجرائم بحق الشعب الفلسطيني ومقدساته، والمقاومة سيكون لها كلمتها".</w:t>
      </w:r>
    </w:p>
    <w:p>
      <w:pPr>
        <w:jc w:val="right"/>
      </w:pPr>
      <w:r>
        <w:t>وكرر قاسم ما ورد على لسان محمد الضيف، في كلمته الصوتية، بأن قيادة كتائب القسام "قررت وضع حد لكل جرائم الاحتلال، وانتهى الوقت الذي يعربد فيه دون محاسبة".</w:t>
      </w:r>
    </w:p>
    <w:p>
      <w:pPr>
        <w:jc w:val="right"/>
      </w:pPr>
      <w:r>
        <w:t>ظلال أكتوبر المجيد</w:t>
      </w:r>
    </w:p>
    <w:p>
      <w:pPr>
        <w:jc w:val="right"/>
      </w:pPr>
      <w:r>
        <w:t>في هذا السياق، استخدم الخبير في الشؤون العسكرية اللواء المتقاعد يوسف شرقاوي لفظة "مذهلة" لوصف عملية كتائب القسام، وقال إنه يتفق مع مراقبين إسرائيليين شبهوها بمصيبتهم في "حرب أكتوبر" 1973 من حيث التوقيت وعنصر المفاجأة، ونجاح الجيش المصري في تدمير واجتياح ما كان يسمى بـ"خط بارليف" الحصين على امتداد قناة السويس.</w:t>
      </w:r>
    </w:p>
    <w:p>
      <w:pPr>
        <w:jc w:val="right"/>
      </w:pPr>
      <w:r>
        <w:t>وقال شرقاوي، للجزيرة نت، إن المقاومة في غزة أعادت في الذكرى الـ50 لانتصار أكتوبر/تشرين الأول 1973 مشاهد الفخر والعزة عبر التخطيط المحكم والمباغت لعملية "طوفان الأقصى"، وتضليل المنظومة الأمنية والعسكرية الإسرائيلية عبر اختيار التوقيت المناسب، والتنوع في استخدام أساليب القوة، برا وبحرا وجوا.</w:t>
      </w:r>
    </w:p>
    <w:p>
      <w:pPr>
        <w:jc w:val="right"/>
      </w:pPr>
      <w:r>
        <w:t>ورأى في مشاهد المقاومين وهم يتجولون في شوارع مستوطنات غلاف غزة، ومشاهد الدبابات تحترق وجنود الاحتلال في قبضة رجال المقاومة، حدثا غير مسبوق وله ما بعده، سواء بالنسبة لإسرائيل أو المقاومة. وقال إن "قطف ثمار هذه العملية النوعية بحاجة إلى تفعيل الجبهة الشمالية (لبنان) إلى جانب جبهة المقاومة في غزة".</w:t>
      </w:r>
    </w:p>
    <w:p>
      <w:pPr>
        <w:jc w:val="right"/>
      </w:pPr>
      <w:r>
        <w:t>وما لم يتم استغلال هذه اللحظة الفارقة في تاريخ المواجهة مع الاحتلال، وتتحرك جبهات المقاومة الأخرى لإسناد جبهة غزة، فإن عملية "طوفان الأقصى" ستنتهي مثل غيرها من جولات المواجهة السابقة، وسيسجلها التاريخ بوصفها واحدة من "أنجح عمليات الكوماندوز في سجل النضال الوطني الفلسطيني"، بحسب تعبير الخبير العسكري.</w:t>
      </w:r>
    </w:p>
    <w:p>
      <w:pPr>
        <w:jc w:val="right"/>
      </w:pPr>
      <w:r>
        <w:t>وإحدى أهم النتائج الآنية التي قرأها اللواء المتقاعد لعملية "طوفان الأقصى" تتمثل في ضرب الجبهة الداخلية للاحتلال وزعزعة الثقة في المنظومة العسكرية والأمنية، حيث أثبتت هشاشة هذه المنظومة عبر النجاح الباهر لبضع عشرات من المقاومين بأسلحة خفيفة في السيطرة على مستوطنات ومواقع عسكرية، انطلاقا من القطاع الصغير والمحاصر والمراقب على مدار الساعة بالطيران وبأحدث التقنيات.</w:t>
      </w:r>
    </w:p>
    <w:p>
      <w:pPr>
        <w:jc w:val="right"/>
      </w:pPr>
      <w:r>
        <w:t>مواجهة لها ما بعدها</w:t>
      </w:r>
    </w:p>
    <w:p>
      <w:pPr>
        <w:jc w:val="right"/>
      </w:pPr>
      <w:r>
        <w:t>ولتوقيت العملية دلالات مهمة، برأي الخبير في الشؤون الأمنية والإستراتيجية إبراهيم حبيب، يحددها بعاملين أساسيين:</w:t>
      </w:r>
    </w:p>
    <w:p>
      <w:pPr>
        <w:jc w:val="right"/>
      </w:pPr>
      <w:r>
        <w:t>نجاح المقاومة في التمويه والمباغتة وتضليل الاستخبارات العسكرية الإسرائيلية.</w:t>
      </w:r>
    </w:p>
    <w:p>
      <w:pPr>
        <w:jc w:val="right"/>
      </w:pPr>
      <w:r>
        <w:t>اختيار تاريخ العملية له دلالة رمزية لدى العمق العربي والإسلامي لارتباطه بانتصار أكتوبر المجيد، وكأن المقاومة تريد أن تستنهض الأمة من جديد وتذكرها بأمجادها.</w:t>
      </w:r>
    </w:p>
    <w:p>
      <w:pPr>
        <w:jc w:val="right"/>
      </w:pPr>
      <w:r>
        <w:t>إعلان</w:t>
      </w:r>
    </w:p>
    <w:p>
      <w:pPr>
        <w:jc w:val="right"/>
      </w:pPr>
      <w:r>
        <w:t>وبهذه العملية النوعية ونتائجها التي يبدو أنها ستصيب العدو بالذهول عندما يفيق من صدمته، يقول حبيب للجزيرة نت إن المقاومة فرضت قواعد اشتباك ووقائع ميدانية جديدة، وقد نجحت في أن تعكس المعادلة القائمة منذ 100 عام بأن الاحتلال وحده هو من يفرض ويحدد قواعد الاشتباك.</w:t>
      </w:r>
    </w:p>
    <w:p>
      <w:pPr>
        <w:jc w:val="right"/>
      </w:pPr>
      <w:r>
        <w:t>ويعتقد الخبير الأمني والإستراتيجي أن ما قبل السابع من أكتوبر لن يكون كما بعده، فاليوم هو يوم فارق في تاريخ الصراع، والمشاهد غير المسبوقة لهروب المستوطنين من غلاف غزة ستصبح اعتيادية، والمقاومة ستفاوض هذه المرة من موقف قوة ويدها هي العليا.</w:t>
      </w:r>
    </w:p>
    <w:p>
      <w:pPr>
        <w:jc w:val="right"/>
      </w:pPr>
      <w:r>
        <w:t>ولفت إلى أن قائد أركان المقاومة حدد في كلمته 4 ملفات أساسية تشكل ملامح ما بعد المعركة الحالية، وهي: الأقصى والانتهاكات فيه، والاقتحامات اليومية، والأسرى، وضرورة التوصل إلى حل جذري، متوقعا أن صفقة تبادل أسرى ستفرض بالقوة وتسفر عن تبييض السجون من الأسرى كافة.</w:t>
      </w:r>
    </w:p>
    <w:p>
      <w:pPr>
        <w:jc w:val="right"/>
      </w:pPr>
      <w:r>
        <w:t>وفي الملفين الآخرين، قال حبيب إن المقاومة ستضع حدا لاقتحامات الضفة الغربية والتهويد والاستيطان، وفي ملف حصار غزة يتوقع الخبير الأمني والإستراتيجي أن الحل هذه المرة لن يكون بكسر الحصار، وإنما الحديث سينتقل إلى توسعة حدود القطاع على حساب أراضي في "غلاف غزة" بالداخل المحتل.</w:t>
      </w:r>
    </w:p>
    <w:p>
      <w:r>
        <w:t>--------------------------------------------------</w:t>
      </w:r>
    </w:p>
    <w:p/>
    <w:p>
      <w:pPr>
        <w:pStyle w:val="Heading1"/>
        <w:jc w:val="right"/>
      </w:pPr>
      <w:r>
        <w:t>31. هنية: المقاومة تخوض ملحمة بطولية عنوانها الأقصى</w:t>
      </w:r>
    </w:p>
    <w:p>
      <w:pPr>
        <w:jc w:val="right"/>
      </w:pPr>
      <w:r>
        <w:rPr>
          <w:b/>
        </w:rPr>
        <w:t>نوع المحتوى: مقال</w:t>
      </w:r>
      <w:r>
        <w:t xml:space="preserve"> | تاريخ النشر: 2023-10-07</w:t>
      </w:r>
      <w:r>
        <w:t xml:space="preserve"> | المصدر: Al Jazeera</w:t>
      </w:r>
    </w:p>
    <w:p>
      <w:pPr>
        <w:pStyle w:val="Heading2"/>
        <w:jc w:val="right"/>
      </w:pPr>
      <w:r>
        <w:t>ملخص المقال:</w:t>
      </w:r>
    </w:p>
    <w:p>
      <w:pPr>
        <w:jc w:val="right"/>
      </w:pPr>
      <w:r>
        <w:t>قال رئيس المكتب السياسي لحركة حماس إسماعيل هنية إن المقاومة تخوض “ملحمة بطولية عنوانها الأقصى”، وإن عملية “طوفان الأقصى” جاءت ردا على “العدوان الصهيوني الإجرامي الذي تم على المسجد الأقصى”.</w:t>
      </w:r>
    </w:p>
    <w:p>
      <w:pPr>
        <w:pStyle w:val="Heading2"/>
        <w:jc w:val="right"/>
      </w:pPr>
      <w:r>
        <w:t>المحتوى الكامل:</w:t>
      </w:r>
    </w:p>
    <w:p>
      <w:pPr>
        <w:jc w:val="right"/>
      </w:pPr>
      <w:r>
        <w:t>قال رئيس المكتب السياسي لحركة المقاومة الإسلامية (</w:t>
      </w:r>
    </w:p>
    <w:p>
      <w:pPr>
        <w:jc w:val="right"/>
      </w:pPr>
      <w:r>
        <w:t>حماس</w:t>
      </w:r>
    </w:p>
    <w:p>
      <w:pPr>
        <w:jc w:val="right"/>
      </w:pPr>
      <w:r>
        <w:t>)</w:t>
      </w:r>
    </w:p>
    <w:p>
      <w:pPr>
        <w:jc w:val="right"/>
      </w:pPr>
      <w:r>
        <w:t>إسماعيل هنية</w:t>
      </w:r>
    </w:p>
    <w:p>
      <w:pPr>
        <w:jc w:val="right"/>
      </w:pPr>
      <w:r>
        <w:t>إن المقاومة الفلسطينية تخوض "ملحمة بطولية عنوانها</w:t>
      </w:r>
    </w:p>
    <w:p>
      <w:pPr>
        <w:jc w:val="right"/>
      </w:pPr>
      <w:r>
        <w:t>الأقصى</w:t>
      </w:r>
    </w:p>
    <w:p>
      <w:pPr>
        <w:jc w:val="right"/>
      </w:pPr>
      <w:r>
        <w:t>".</w:t>
      </w:r>
    </w:p>
    <w:p>
      <w:pPr>
        <w:jc w:val="right"/>
      </w:pPr>
      <w:r>
        <w:t>وأوضح أن عملية "طوفان الأقصى" جاءت ردا على "العدوان الصهيوني الإجرامي الذي تم على المسجد الأقصى المبارك، وبلغ ذروته خلال الأيام الماضية"، مشيرا إلى أن حركات المقاومة في فلسطين لن "تسكت عن هذا التدنيس" ولو "سكت العالم".</w:t>
      </w:r>
    </w:p>
    <w:p>
      <w:pPr>
        <w:jc w:val="right"/>
      </w:pPr>
      <w:r>
        <w:t>وأشار هنية -في بيان له- إلى أن إسرائيل صعّدت "العدوان" على الشعب الفلسطيني في</w:t>
      </w:r>
    </w:p>
    <w:p>
      <w:pPr>
        <w:jc w:val="right"/>
      </w:pPr>
      <w:r>
        <w:t>قطاع غزة</w:t>
      </w:r>
    </w:p>
    <w:p>
      <w:pPr>
        <w:jc w:val="right"/>
      </w:pPr>
      <w:r>
        <w:t>و</w:t>
      </w:r>
    </w:p>
    <w:p>
      <w:pPr>
        <w:jc w:val="right"/>
      </w:pPr>
      <w:r>
        <w:t>الضفة الغربية</w:t>
      </w:r>
    </w:p>
    <w:p>
      <w:pPr>
        <w:jc w:val="right"/>
      </w:pPr>
      <w:r>
        <w:t>وأنها تسعى لاقتلاعه من أرضه، كما حمّل إسرائيل المسؤولية عما يجري ضد</w:t>
      </w:r>
    </w:p>
    <w:p>
      <w:pPr>
        <w:jc w:val="right"/>
      </w:pPr>
      <w:r>
        <w:t>فلسطينيي 48</w:t>
      </w:r>
    </w:p>
    <w:p>
      <w:pPr>
        <w:jc w:val="right"/>
      </w:pPr>
      <w:r>
        <w:t>وتزايد عمليات القتل والاغتيال هناك.</w:t>
      </w:r>
    </w:p>
    <w:p>
      <w:pPr>
        <w:jc w:val="right"/>
      </w:pPr>
      <w:r>
        <w:t>كما أوضح هنية أن نكث إسرائيل بالاتفاقات التي تمت مع المقاومة وأبزرها إعادة "اعتقال المحررين من صفقة وفاء الأحرار".</w:t>
      </w:r>
    </w:p>
    <w:p>
      <w:pPr>
        <w:jc w:val="right"/>
      </w:pPr>
      <w:r>
        <w:t>وأشار إلى أنه لهذه الأسباب فإن المقاومة تخوض "معركة الشرف والمقاومة والكرامة للدفاع عن المسرى والأقصى".</w:t>
      </w:r>
    </w:p>
    <w:p>
      <w:pPr>
        <w:jc w:val="right"/>
      </w:pPr>
      <w:r>
        <w:t>وأكد رئيس المكتب السياسي لحماس أن هذا "الطوفان بدأ من غزة وسوف يمتد للضفة والخارج، وكل مكان يتواجد فيه شعبنا وأمتنا".</w:t>
      </w:r>
    </w:p>
    <w:p>
      <w:pPr>
        <w:jc w:val="right"/>
      </w:pPr>
      <w:r>
        <w:t>وفي تطور جديد في خطاب حركة حماس، دعا هنية "كل مسلم في كل مكان وأحرار العالم جميعا للوقوف في هذه المعركة… كل بما يستطيع، فهذا ليس وقت الانتظار والمشاهدة، وليس وقت النصرة بالقلب فقط، وإنما النصرة بالفعل".</w:t>
      </w:r>
    </w:p>
    <w:p>
      <w:r>
        <w:t>--------------------------------------------------</w:t>
      </w:r>
    </w:p>
    <w:p/>
    <w:p>
      <w:pPr>
        <w:pStyle w:val="Heading1"/>
        <w:jc w:val="right"/>
      </w:pPr>
      <w:r>
        <w:t>32. الصناعة والطيران والمواقع العسكرية والإدارية.. قائمة أهداف طالتها "طوفان الأقصى"</w:t>
      </w:r>
    </w:p>
    <w:p>
      <w:pPr>
        <w:jc w:val="right"/>
      </w:pPr>
      <w:r>
        <w:rPr>
          <w:b/>
        </w:rPr>
        <w:t>نوع المحتوى: مقال</w:t>
      </w:r>
      <w:r>
        <w:t xml:space="preserve"> | تاريخ النشر: 2023-10-07</w:t>
      </w:r>
      <w:r>
        <w:t xml:space="preserve"> | المصدر: Al Jazeera</w:t>
      </w:r>
    </w:p>
    <w:p>
      <w:pPr>
        <w:pStyle w:val="Heading2"/>
        <w:jc w:val="right"/>
      </w:pPr>
      <w:r>
        <w:t>ملخص المقال:</w:t>
      </w:r>
    </w:p>
    <w:p>
      <w:pPr>
        <w:jc w:val="right"/>
      </w:pPr>
      <w:r>
        <w:t>بدأت كتائب عز الدين القسام صباح اليوم عملية برية وبحرية وجوية ضد الاحتلال الإسرائيلي حيث توغلت في بلدات غلاف غزة، فـقتلت وأسرت واستولت على مواقع عسكرية، وفي الوقت ذاته شنت قصفا صاروخيا على تل أبيب.</w:t>
      </w:r>
    </w:p>
    <w:p>
      <w:pPr>
        <w:pStyle w:val="Heading2"/>
        <w:jc w:val="right"/>
      </w:pPr>
      <w:r>
        <w:t>المحتوى الكامل:</w:t>
      </w:r>
    </w:p>
    <w:p>
      <w:pPr>
        <w:jc w:val="right"/>
      </w:pPr>
      <w:r>
        <w:t>بدأت</w:t>
      </w:r>
    </w:p>
    <w:p>
      <w:pPr>
        <w:jc w:val="right"/>
      </w:pPr>
      <w:r>
        <w:t>كتائب عز الدين القسام</w:t>
      </w:r>
    </w:p>
    <w:p>
      <w:pPr>
        <w:jc w:val="right"/>
      </w:pPr>
      <w:r>
        <w:t>صباح اليوم السبت عملية برية وبحرية وجوية ضد الاحتلال الإسرائيلي حيث توغلت في بلدات غلاف غزة، فـقتلت وأسرت واستولت على مواقع عسكرية، وفي الوقت ذاته شنت قصفا صاروخيا على تل أبيب وعسقلان ومناطق أخرى.</w:t>
      </w:r>
    </w:p>
    <w:p>
      <w:pPr>
        <w:jc w:val="right"/>
      </w:pPr>
      <w:r>
        <w:t>وما زالت إسرائيل تحت صدمة العملية التي أطلقت عليها حماس "طوفان الأقصى"، في حين نقلت وكالة الصحافة الفرنسية أن حماس تواصل تنفيذ عمليتها العسكرية داخل المستوطنات في غلاف غزة.</w:t>
      </w:r>
    </w:p>
    <w:p>
      <w:pPr>
        <w:jc w:val="right"/>
      </w:pPr>
      <w:r>
        <w:t>وأطلق الجيش الإسرائيلي صفارات الإنذار في مناطق الجنوب والوسط، في حين حثت الشرطة الناس على البقاء قرب الملاجئ.</w:t>
      </w:r>
    </w:p>
    <w:p>
      <w:pPr>
        <w:jc w:val="right"/>
      </w:pPr>
      <w:r>
        <w:t>وقد أعلنت كتائب عز الدين القسام أنّ مقاتليها أطلقوا أكثر من 5  آلاف صاروخ باتجاه إسرائيل.</w:t>
      </w:r>
    </w:p>
    <w:p>
      <w:pPr>
        <w:jc w:val="right"/>
      </w:pPr>
      <w:r>
        <w:t>وقال القائد العام لكتائب عز الدين القسام</w:t>
      </w:r>
    </w:p>
    <w:p>
      <w:pPr>
        <w:jc w:val="right"/>
      </w:pPr>
      <w:r>
        <w:t>محمد الضيف</w:t>
      </w:r>
    </w:p>
    <w:p>
      <w:pPr>
        <w:jc w:val="right"/>
      </w:pPr>
      <w:r>
        <w:t>إنّ الحركة قررت وضع حد لكل جرائم الاحتلال، "وانتهى الوقت الذي يعربد فيه دون محاسب".</w:t>
      </w:r>
    </w:p>
    <w:p>
      <w:pPr>
        <w:jc w:val="right"/>
      </w:pPr>
      <w:r>
        <w:t>وفي ما يلي بعض الأهداف التي طالتها وحققتها حتى الآن عملية طوفان الأقصى:</w:t>
      </w:r>
    </w:p>
    <w:p>
      <w:pPr>
        <w:jc w:val="right"/>
      </w:pPr>
      <w:r>
        <w:t>تسيير دوريات في المستوطنات</w:t>
      </w:r>
    </w:p>
    <w:p>
      <w:pPr>
        <w:jc w:val="right"/>
      </w:pPr>
      <w:r>
        <w:t>في مشاهد غير مسبوقة، بينما ظهرت عناصر عديدة من المقاومة الفلسطينيين في شوارع إسرائيل، سمعت أصوات أشخاص مذعورين يتحدثون اللغة العبرية.</w:t>
      </w:r>
    </w:p>
    <w:p>
      <w:pPr>
        <w:jc w:val="right"/>
      </w:pPr>
      <w:r>
        <w:t>ونقلت الإذاعة الإسرائيلية عن جيش الاحتلال قوله إن حماس تسيطر فعليا على المستوطنات الواقعة في غلاف غزة.</w:t>
      </w:r>
    </w:p>
    <w:p>
      <w:pPr>
        <w:jc w:val="right"/>
      </w:pPr>
      <w:r>
        <w:t>وبعد لحظات من بدء عملية طوفان الأقصى، هرب مئات المستوطنين من غلاف غزة، بينما احتفل الفلسطينيون بهذه العملية، وتدفقوا للمناطق المحاذية للبلدات الإسرائيلية.</w:t>
      </w:r>
    </w:p>
    <w:p>
      <w:pPr>
        <w:jc w:val="right"/>
      </w:pPr>
      <w:r>
        <w:t>خسائر بشرية</w:t>
      </w:r>
    </w:p>
    <w:p>
      <w:pPr>
        <w:jc w:val="right"/>
      </w:pPr>
      <w:r>
        <w:t>لم تقدم إسرائيل حتى الآن حصيلة رسمية  لخسائرها البشرية جراء عملية طوفان الأقصى، لكن وسائل إعلامها تحدثت عن عدد كبير من القتلى، في حين نُقل 250 جريحا إلى مختلف المستشفيات.</w:t>
      </w:r>
    </w:p>
    <w:p>
      <w:pPr>
        <w:jc w:val="right"/>
      </w:pPr>
      <w:r>
        <w:t>أسرى ورهائن</w:t>
      </w:r>
    </w:p>
    <w:p>
      <w:pPr>
        <w:jc w:val="right"/>
      </w:pPr>
      <w:r>
        <w:t>وقالت الإذاعة الإسرائيلية الرسمية إن حماس أسرت 35 إسرائيليا حتى الآن.</w:t>
      </w:r>
    </w:p>
    <w:p>
      <w:pPr>
        <w:jc w:val="right"/>
      </w:pPr>
      <w:r>
        <w:t>وتحدث وسائل إعلام إسرائيلية عن احتجاز حماس "عشرات الرهائن" الإسرائيليين في غزة.</w:t>
      </w:r>
    </w:p>
    <w:p>
      <w:pPr>
        <w:jc w:val="right"/>
      </w:pPr>
      <w:r>
        <w:t>إعلان</w:t>
      </w:r>
    </w:p>
    <w:p>
      <w:pPr>
        <w:jc w:val="right"/>
      </w:pPr>
      <w:r>
        <w:t>ووفق وسائل عبرية، فإن حماس تمكنت من نقل الأسرى إلى داخل قطاع غزة.</w:t>
      </w:r>
    </w:p>
    <w:p>
      <w:pPr>
        <w:jc w:val="right"/>
      </w:pPr>
      <w:r>
        <w:t>المواقع العسكرية</w:t>
      </w:r>
    </w:p>
    <w:p>
      <w:pPr>
        <w:jc w:val="right"/>
      </w:pPr>
      <w:r>
        <w:t>أظهرت مقاطع مصورة اقتحام المقاومة الفلسطينية مواقع عسكرية إسرائيلية صباح اليوم السبت، بعد لحظات من شن كتائب عز الدين القسام عمليات طوفان الأقصى.</w:t>
      </w:r>
    </w:p>
    <w:p>
      <w:pPr>
        <w:jc w:val="right"/>
      </w:pPr>
      <w:r>
        <w:t>وقد عرضت كتائب القسام مشاهد لاستيلاء عناصرها على كيبوتس وموقع كرم أبو سالم شرق رفح.</w:t>
      </w:r>
    </w:p>
    <w:p>
      <w:pPr>
        <w:jc w:val="right"/>
      </w:pPr>
      <w:r>
        <w:t>وتحدثت تقارير عن استخدام المقاومة دراجات نارية في عمليات الاقتحام التي شملت أكثر من موقع.</w:t>
      </w:r>
    </w:p>
    <w:p>
      <w:pPr>
        <w:jc w:val="right"/>
      </w:pPr>
      <w:r>
        <w:t>وأظهرت صورة سحب جندي إسرائيلي من داخل دبابة على حدود قطاع غزة.</w:t>
      </w:r>
    </w:p>
    <w:p>
      <w:pPr>
        <w:jc w:val="right"/>
      </w:pPr>
      <w:r>
        <w:t>ونقل موقع يديعوت أحرونوت أن 3 عربات عسكرية على الأقل سحبها المسلحون إلى داخل غزة.</w:t>
      </w:r>
    </w:p>
    <w:p>
      <w:pPr>
        <w:jc w:val="right"/>
      </w:pPr>
      <w:r>
        <w:t>ونقل مراسل الجزيرة وليد العمري أن جميع المعابر الحدودية الإسرائيلية تعطلت بالكامل نتيجة القصف الفلسطيني.</w:t>
      </w:r>
    </w:p>
    <w:p>
      <w:pPr>
        <w:jc w:val="right"/>
      </w:pPr>
      <w:r>
        <w:t>لا طيران اليوم</w:t>
      </w:r>
    </w:p>
    <w:p>
      <w:pPr>
        <w:jc w:val="right"/>
      </w:pPr>
      <w:r>
        <w:t>وقد أدى القصف الفلسطيني إلى خروج مطار بن غوريون الدولي عن الخدمة، وأعلنت شركات الطيران تعليق رحلاتها إلى أجل غير مسمى.</w:t>
      </w:r>
    </w:p>
    <w:p>
      <w:pPr>
        <w:jc w:val="right"/>
      </w:pPr>
      <w:r>
        <w:t>ويقع بن غوريون على بعد 20 كيلومترا جنوب شرق تل أبيب، وهو المطار الدولي الرئيسي في إسرائيل.</w:t>
      </w:r>
    </w:p>
    <w:p>
      <w:pPr>
        <w:jc w:val="right"/>
      </w:pPr>
      <w:r>
        <w:t>ومن عادة الإسرائيلية في مثل هذه اللحظات التوجه إلى مطار بن غوريون والسفر إلى الخارج، لكن محيط هذا المطار طالته صواريخ كتائب عز الدين القسام، وتعطل عن العمل.</w:t>
      </w:r>
    </w:p>
    <w:p>
      <w:pPr>
        <w:jc w:val="right"/>
      </w:pPr>
      <w:r>
        <w:t>المصانع</w:t>
      </w:r>
    </w:p>
    <w:p>
      <w:pPr>
        <w:jc w:val="right"/>
      </w:pPr>
      <w:r>
        <w:t>أظهرت الصور اشتعال النيران في مستودع للسيارات داخل إسرائيل.</w:t>
      </w:r>
    </w:p>
    <w:p>
      <w:pPr>
        <w:jc w:val="right"/>
      </w:pPr>
      <w:r>
        <w:t>المقرات الإدارية</w:t>
      </w:r>
    </w:p>
    <w:p>
      <w:pPr>
        <w:jc w:val="right"/>
      </w:pPr>
      <w:r>
        <w:t>استهدفت عمليات طوفان الأقصى المقرات الإدارية للاحتلال الإسرائيلي في بلدات غلاف غزة.</w:t>
      </w:r>
    </w:p>
    <w:p>
      <w:pPr>
        <w:jc w:val="right"/>
      </w:pPr>
      <w:r>
        <w:t>وقد قتلت المقاومة رئيس المجلس الإقليمي للمناطق الحدودية الإسرائيلية شمال شرق قطاع غزة.</w:t>
      </w:r>
    </w:p>
    <w:p>
      <w:r>
        <w:t>--------------------------------------------------</w:t>
      </w:r>
    </w:p>
    <w:p/>
    <w:p>
      <w:pPr>
        <w:pStyle w:val="Heading1"/>
        <w:jc w:val="right"/>
      </w:pPr>
      <w:r>
        <w:t>33. طوفان الأقصى.. دعوات عربية للتهدئة ودول أوروبية تدعم إسرائيل</w:t>
      </w:r>
    </w:p>
    <w:p>
      <w:pPr>
        <w:jc w:val="right"/>
      </w:pPr>
      <w:r>
        <w:rPr>
          <w:b/>
        </w:rPr>
        <w:t>نوع المحتوى: مقال</w:t>
      </w:r>
      <w:r>
        <w:t xml:space="preserve"> | تاريخ النشر: 2023-10-07</w:t>
      </w:r>
      <w:r>
        <w:t xml:space="preserve"> | المصدر: Al Jazeera</w:t>
      </w:r>
    </w:p>
    <w:p>
      <w:pPr>
        <w:pStyle w:val="Heading2"/>
        <w:jc w:val="right"/>
      </w:pPr>
      <w:r>
        <w:t>ملخص المقال:</w:t>
      </w:r>
    </w:p>
    <w:p>
      <w:pPr>
        <w:jc w:val="right"/>
      </w:pPr>
      <w:r>
        <w:t>حذرت دول عربية وتركيا من عواقب وخيمة للتصعيد بين الفلسطينيين والإسرائيليين، وفي حين دعت روسيا الجانبين لضبط النفس، أعلن الاتحاد الأوروبي وعدة دول غربية دعمهم لما سموه حق إسرائيل في الدفاع عن نفسها.</w:t>
      </w:r>
    </w:p>
    <w:p>
      <w:pPr>
        <w:pStyle w:val="Heading2"/>
        <w:jc w:val="right"/>
      </w:pPr>
      <w:r>
        <w:t>المحتوى الكامل:</w:t>
      </w:r>
    </w:p>
    <w:p>
      <w:pPr>
        <w:jc w:val="right"/>
      </w:pPr>
      <w:r>
        <w:t>حذرت مصر والسعودية وقطر وتركيا -اليوم السبت- من عواقب وخيمة للتصعيد بين الفلسطينيين والإسرائيليين، وفي حين دعت روسيا الجانبين لضبط النفس، أعلن الاتحاد الأوروبي وعدة دول غربية دعمهم لما سموه حق إسرائيل في الدفاع عن نفسها.</w:t>
      </w:r>
    </w:p>
    <w:p>
      <w:pPr>
        <w:jc w:val="right"/>
      </w:pPr>
      <w:r>
        <w:t>وفجر اليوم السبت، أطلقت</w:t>
      </w:r>
    </w:p>
    <w:p>
      <w:pPr>
        <w:jc w:val="right"/>
      </w:pPr>
      <w:r>
        <w:t>كتائب عز الدين القسام</w:t>
      </w:r>
    </w:p>
    <w:p>
      <w:pPr>
        <w:jc w:val="right"/>
      </w:pPr>
      <w:r>
        <w:t>، الذراع العسكرية لحركة المقاومة الإسلامية (حماس)، عملية عسكرية واسعة وغير مسبوقة ضد إسرائيل شملت إطلاق آلاف الصواريخ وعمليات تسلل واقتحام مستوطنات</w:t>
      </w:r>
    </w:p>
    <w:p>
      <w:pPr>
        <w:jc w:val="right"/>
      </w:pPr>
      <w:r>
        <w:t>غلاف غزة</w:t>
      </w:r>
    </w:p>
    <w:p>
      <w:pPr>
        <w:jc w:val="right"/>
      </w:pPr>
      <w:r>
        <w:t>وقتل وأسر إسرائيليين.</w:t>
      </w:r>
    </w:p>
    <w:p>
      <w:pPr>
        <w:jc w:val="right"/>
      </w:pPr>
      <w:r>
        <w:t>ودعت وزارة الخارجية المصرية إلى "ممارسة أقصى درجات ضبط النفس، وتجنب تعريض المدنيين للمزيد من المخاطر"، محذرة من تداعيات خطيرة نتيجة تصاعد حدة العنف.</w:t>
      </w:r>
    </w:p>
    <w:p>
      <w:pPr>
        <w:jc w:val="right"/>
      </w:pPr>
      <w:r>
        <w:t>كما أجرى وزير الخارجية المصري سامح شكري اتصالات مع مسؤولين دوليين في محاولة لوقف التصعيد.</w:t>
      </w:r>
    </w:p>
    <w:p>
      <w:pPr>
        <w:jc w:val="right"/>
      </w:pPr>
      <w:r>
        <w:t>وأعربت دولة قطر عن قلقها البالغ إزاء تطورات الأوضاع في قطاع غزة، ودعت جميع الأطراف إلى وقف التصعيد والتهدئة وممارسة أقصى درجات ضبط النفس.</w:t>
      </w:r>
    </w:p>
    <w:p>
      <w:pPr>
        <w:jc w:val="right"/>
      </w:pPr>
      <w:r>
        <w:t>وحملت وزارة الخارجية القطرية، في بيان اليوم، إسرائيل وحدها مسؤولية التصعيد الجاري بسبب انتهاكاتها المستمرة لحقوق الشعب الفلسطيني، وآخرها الاقتحامات المتكررة للمسجد الأقصى تحت حماية الشرطة الإسرائيلية.</w:t>
      </w:r>
    </w:p>
    <w:p>
      <w:pPr>
        <w:jc w:val="right"/>
      </w:pPr>
      <w:r>
        <w:t>وقالت الخارجية السعودية إنها تتابع عن كثب تطورات الأوضاع غير المسبوقة بين عدد من الفصائل الفلسطينية وقوات الاحتلال الإسرائيلي.</w:t>
      </w:r>
    </w:p>
    <w:p>
      <w:pPr>
        <w:jc w:val="right"/>
      </w:pPr>
      <w:r>
        <w:t>ودعت الخارجية السعودية -في بيان- إلى الوقف الفوري للتصعيد بين الجانبين وحماية المدنيين وضبط النفس.</w:t>
      </w:r>
    </w:p>
    <w:p>
      <w:pPr>
        <w:jc w:val="right"/>
      </w:pPr>
      <w:r>
        <w:t>#بيان</w:t>
      </w:r>
    </w:p>
    <w:p>
      <w:pPr>
        <w:jc w:val="right"/>
      </w:pPr>
      <w:r>
        <w:t>| تتابع المملكة العربية السعودية عن كثب تطورات الأوضاع غير المسبوقة بين عددٍ من الفصائل الفلسطينية وقوات الاحتلال الاسرائيلي، مما نتج عنها ارتفاع مستوى العنف الدائر في عددٍ من الجبهات هناك.</w:t>
      </w:r>
    </w:p>
    <w:p>
      <w:pPr>
        <w:jc w:val="right"/>
      </w:pPr>
      <w:r>
        <w:t>pic.twitter.com/NhlkexyhEQ</w:t>
      </w:r>
    </w:p>
    <w:p>
      <w:pPr>
        <w:jc w:val="right"/>
      </w:pPr>
      <w:r>
        <w:t>— وزارة الخارجية 🇸🇦 (@KSAMOFA)</w:t>
      </w:r>
    </w:p>
    <w:p>
      <w:pPr>
        <w:jc w:val="right"/>
      </w:pPr>
      <w:r>
        <w:t>October 7, 2023</w:t>
      </w:r>
    </w:p>
    <w:p>
      <w:pPr>
        <w:jc w:val="right"/>
      </w:pPr>
      <w:r>
        <w:t>إعلان</w:t>
      </w:r>
    </w:p>
    <w:p>
      <w:pPr>
        <w:jc w:val="right"/>
      </w:pPr>
      <w:r>
        <w:t>بدوره، حض الرئيس التركي رجب طيب أردوغان إسرائيل والفلسطينيين على "التصرف بعقلانية" وتفادي مزيد من التصعيد.</w:t>
      </w:r>
    </w:p>
    <w:p>
      <w:pPr>
        <w:jc w:val="right"/>
      </w:pPr>
      <w:r>
        <w:t>وقال أردوغان إنه في حين تتواصل عملية واسعة لحركة حماس ضد إسرائيل وإعلان تل أبيب أنها في حالة حرب، "ندعو جميع الأطراف إلى التصرف بعقلانية والابتعاد عن الأعمال الانفعالية التي تصعد التوتر".</w:t>
      </w:r>
    </w:p>
    <w:p>
      <w:pPr>
        <w:jc w:val="right"/>
      </w:pPr>
      <w:r>
        <w:t>بدورها، نقلت وكالة الأنباء الفرنسية عن دبلوماسي روسي -لم تسمه- دعوته الجانبين الفلسطيني والإسرائيلي إلى "ضبط النفس".</w:t>
      </w:r>
    </w:p>
    <w:p>
      <w:pPr>
        <w:jc w:val="right"/>
      </w:pPr>
      <w:r>
        <w:t>دعم للمقاومة</w:t>
      </w:r>
    </w:p>
    <w:p>
      <w:pPr>
        <w:jc w:val="right"/>
      </w:pPr>
      <w:r>
        <w:t>وفي سياق متصل، نقلت وسائل إعلام إيرانية عن الجنرال رحيم صفوي مستشار المرشد الإيراني للشؤون العسكرية قوله إن إيران تدعم عملية "</w:t>
      </w:r>
    </w:p>
    <w:p>
      <w:pPr>
        <w:jc w:val="right"/>
      </w:pPr>
      <w:r>
        <w:t>طوفان الأقصى</w:t>
      </w:r>
    </w:p>
    <w:p>
      <w:pPr>
        <w:jc w:val="right"/>
      </w:pPr>
      <w:r>
        <w:t>" التي شنتها المقاومة الفلسطينية على إسرائيل.</w:t>
      </w:r>
    </w:p>
    <w:p>
      <w:pPr>
        <w:jc w:val="right"/>
      </w:pPr>
      <w:r>
        <w:t>وأضاف -في تصريحات خلال مؤتمر دعم أطفال فلسطين- أنه يهنئ المجاهدين الفلسطينيين على تنفيذ هذه العملية، وأن إيران ستبقى إلى جانبهم حتى تحرير جميع الأراضي الفلسطينية وتحرير القدس، وفق تعبيره.</w:t>
      </w:r>
    </w:p>
    <w:p>
      <w:pPr>
        <w:jc w:val="right"/>
      </w:pPr>
      <w:r>
        <w:t>وفي لبنان، قال حزب الله إنه يتابع الوضع في غزة عن كثب وإن قيادته "على اتصال مباشر مع قيادة المقاومة الفلسطينية في الداخل والخارج".</w:t>
      </w:r>
    </w:p>
    <w:p>
      <w:pPr>
        <w:jc w:val="right"/>
      </w:pPr>
      <w:r>
        <w:t>وأضاف الحزب -في بيان- أن الهجوم كان "ردا حاسما على جرائم الاحتلال المتمادية، ‏ورسالة إلى العالم العربي والإسلامي والمجتمع الدولي بأسره، وخاصة أولئك ‏الساعين إلى التطبيع مع العدو الإسرائيلي".‏</w:t>
      </w:r>
    </w:p>
    <w:p>
      <w:pPr>
        <w:jc w:val="right"/>
      </w:pPr>
      <w:r>
        <w:t>بدوره، أعرب رئيس ائتلاف دولة القانون في العراق نوري المالكي عن تأييده للعملية "النوعية" التي نفذتها المقاومة الفلسطينية ضد إسرائيل، داعيا الدول الإسلامية والعربية إلى الوقوف مع الشعب الفلسطيني ودعم مطلبه في تحرير أراضيه.</w:t>
      </w:r>
    </w:p>
    <w:p>
      <w:pPr>
        <w:jc w:val="right"/>
      </w:pPr>
      <w:r>
        <w:t>دعم أوروبي لإسرائيل</w:t>
      </w:r>
    </w:p>
    <w:p>
      <w:pPr>
        <w:jc w:val="right"/>
      </w:pPr>
      <w:r>
        <w:t>أوروبيا، أعلن مسؤول السياسة الخارجية في الاتحاد الأوروبي جوزيب بوريل أن الاتحاد يدين "بشكل لا لبس فيه" هجمات حماس ويعرب عن "تضامنه مع إسرائيل".</w:t>
      </w:r>
    </w:p>
    <w:p>
      <w:pPr>
        <w:jc w:val="right"/>
      </w:pPr>
      <w:r>
        <w:t>من جهته، عبر رئيس الوزراء البريطاني ريشي سوناك عن "صدمته" جراء هجوم حماس، مؤكدا أن بلاده تدعم حق إسرائيل التام في الدفاع عن نفسها، وأضاف أن حكومته على تواصل مع السلطات الإسرائيلية.</w:t>
      </w:r>
    </w:p>
    <w:p>
      <w:pPr>
        <w:jc w:val="right"/>
      </w:pPr>
      <w:r>
        <w:t>كما عبّر زعيم حزب العمال المعارض في بريطانيا كير ستارمر عن إدانته الشديدة لما وصفها بالهجمات على إسرائيل ومواطنيها.</w:t>
      </w:r>
    </w:p>
    <w:p>
      <w:pPr>
        <w:jc w:val="right"/>
      </w:pPr>
      <w:r>
        <w:t>وفي باريس، أعلن الرئيس الفرنسي إيمانويل ماكرون أنه "يدين بشدة الهجمات التي تستهدف إسرائيل حاليا".</w:t>
      </w:r>
    </w:p>
    <w:p>
      <w:pPr>
        <w:jc w:val="right"/>
      </w:pPr>
      <w:r>
        <w:t>كما قالت وزارة الخارجية الفرنسية إن فرنسا تستنكر الهجمات الجارية على إسرائيل وسكانها، وإنها تعبر عن تضامنها الكامل مع إسرائيل.</w:t>
      </w:r>
    </w:p>
    <w:p>
      <w:pPr>
        <w:jc w:val="right"/>
      </w:pPr>
      <w:r>
        <w:t>وكذلك نددت وزيرة الخارجية الألمانية أنالينا بيربوك -اليوم السبت- بشدة بالهجمات من غزة على إسرائيل، مؤكدة أن ألمانيا "تتضامن تمامًا" مع إسرائيل.</w:t>
      </w:r>
    </w:p>
    <w:p>
      <w:pPr>
        <w:jc w:val="right"/>
      </w:pPr>
      <w:r>
        <w:t>من جانبها، أعلنت الحكومة الإيطالية في بيان اليوم السبت "دعمها حق إسرائيل بالدفاع عن نفسها" بوجه الهجوم عليها.</w:t>
      </w:r>
    </w:p>
    <w:p>
      <w:pPr>
        <w:jc w:val="right"/>
      </w:pPr>
      <w:r>
        <w:t>كما أعلنت أوكرانيا دعمها حق إسرائيل "في الدفاع عن نفسها وشعبها"، مؤكدة أن كييف تدين بحزم الهجمات الجارية على إسرائيل.</w:t>
      </w:r>
    </w:p>
    <w:p>
      <w:pPr>
        <w:jc w:val="right"/>
      </w:pPr>
      <w:r>
        <w:t>ولم يختلف الأمر في إسبانيا، التي أعلنت صدمتها جراء ما سمته "العنف" في عملية حماس على إسرائيل.</w:t>
      </w:r>
    </w:p>
    <w:p>
      <w:r>
        <w:t>--------------------------------------------------</w:t>
      </w:r>
    </w:p>
    <w:p/>
    <w:p>
      <w:pPr>
        <w:pStyle w:val="Heading1"/>
        <w:jc w:val="right"/>
      </w:pPr>
      <w:r>
        <w:t>34. حزب الله: نحن على اتصال مباشر مع قيادة المقاومة الفلسطينية</w:t>
      </w:r>
    </w:p>
    <w:p>
      <w:pPr>
        <w:jc w:val="right"/>
      </w:pPr>
      <w:r>
        <w:rPr>
          <w:b/>
        </w:rPr>
        <w:t>نوع المحتوى: مقال</w:t>
      </w:r>
      <w:r>
        <w:t xml:space="preserve"> | تاريخ النشر: 2023-10-07</w:t>
      </w:r>
      <w:r>
        <w:t xml:space="preserve"> | المصدر: Al Jazeera</w:t>
      </w:r>
    </w:p>
    <w:p>
      <w:pPr>
        <w:pStyle w:val="Heading2"/>
        <w:jc w:val="right"/>
      </w:pPr>
      <w:r>
        <w:t>ملخص المقال:</w:t>
      </w:r>
    </w:p>
    <w:p>
      <w:pPr>
        <w:jc w:val="right"/>
      </w:pPr>
      <w:r>
        <w:t>قال حزب الله اللبناني إنه يتابع عن كثب التطورات الميدانية في فلسطين، وإنه “على اتصال مباشر مع قيادة المقاومة الفلسطينية في الداخل والخارج”.</w:t>
      </w:r>
    </w:p>
    <w:p>
      <w:pPr>
        <w:pStyle w:val="Heading2"/>
        <w:jc w:val="right"/>
      </w:pPr>
      <w:r>
        <w:t>المحتوى الكامل:</w:t>
      </w:r>
    </w:p>
    <w:p>
      <w:pPr>
        <w:jc w:val="right"/>
      </w:pPr>
      <w:r>
        <w:t>قال</w:t>
      </w:r>
    </w:p>
    <w:p>
      <w:pPr>
        <w:jc w:val="right"/>
      </w:pPr>
      <w:r>
        <w:t>حزب الله</w:t>
      </w:r>
    </w:p>
    <w:p>
      <w:pPr>
        <w:jc w:val="right"/>
      </w:pPr>
      <w:r>
        <w:t>اللبناني إنه يتابع عن كثب التطورات الميدانية في فلسطين، وإنه "على اتصال مباشر مع قيادة المقاومة الفلسطينية في الداخل والخارج".</w:t>
      </w:r>
    </w:p>
    <w:p>
      <w:pPr>
        <w:jc w:val="right"/>
      </w:pPr>
      <w:r>
        <w:t>وأضاف الحزب في بيان أن عملية حركة المقاومة الإسلامية (</w:t>
      </w:r>
    </w:p>
    <w:p>
      <w:pPr>
        <w:jc w:val="right"/>
      </w:pPr>
      <w:r>
        <w:t>حماس</w:t>
      </w:r>
    </w:p>
    <w:p>
      <w:pPr>
        <w:jc w:val="right"/>
      </w:pPr>
      <w:r>
        <w:t>) العسكرية ضد إسرائيل "رد حاسم على جرائم الاحتلال المتمادية والتعدي ‏المتواصل على المقدسات والأعراض والكرامات".</w:t>
      </w:r>
    </w:p>
    <w:p>
      <w:pPr>
        <w:jc w:val="right"/>
      </w:pPr>
      <w:r>
        <w:t>وكانت كتائب القسام الجناح العسكري لحركة حماس قد أعلنت فجر اليوم السبت بدء عملية عسكرية باسم "طوفان الأقصى" من غزة بضربة أولى "استهدفت مواقع ومطارات وتحصينات عسكرية للعدو".</w:t>
      </w:r>
    </w:p>
    <w:p>
      <w:pPr>
        <w:jc w:val="right"/>
      </w:pPr>
      <w:r>
        <w:t>وأوضح بيان الحزب أن الهجوم كان "رسالة إلى العالم العربي والإسلامي والمجتمع الدولي بأسره، وخاصة أولئك ‏الساعين إلى التطبيع مع هذا العدو، أن قضية فلسطين قضية حية لا تموت حتى ‏النصر والتحرير".‏</w:t>
      </w:r>
    </w:p>
    <w:p>
      <w:pPr>
        <w:jc w:val="right"/>
      </w:pPr>
      <w:r>
        <w:t>وأكد أن "العملية تأكيد جديد على أن إرادة الشعب الفلسطيني وبندقية المقاومة هما الخيار الوحيد في مواجهة العدوان والاحتلال".</w:t>
      </w:r>
    </w:p>
    <w:p>
      <w:pPr>
        <w:jc w:val="right"/>
      </w:pPr>
      <w:r>
        <w:t>وردا على عملية حماس العسكرية، أعلن جيش الاحتلال الإسرائيلي إطلاق عملية "السيوف الحديدية" ضد حركة حماس في</w:t>
      </w:r>
    </w:p>
    <w:p>
      <w:pPr>
        <w:jc w:val="right"/>
      </w:pPr>
      <w:r>
        <w:t>قطاع غزة</w:t>
      </w:r>
    </w:p>
    <w:p>
      <w:pPr>
        <w:jc w:val="right"/>
      </w:pPr>
      <w:r>
        <w:t>، قائلا إن طائراته بدأت شن غارات في عدة مناطق بالقطاع على أهداف تابعة لحماس.</w:t>
      </w:r>
    </w:p>
    <w:p>
      <w:r>
        <w:t>--------------------------------------------------</w:t>
      </w:r>
    </w:p>
    <w:p/>
    <w:p>
      <w:pPr>
        <w:pStyle w:val="Heading1"/>
        <w:jc w:val="right"/>
      </w:pPr>
      <w:r>
        <w:t>35. كتائب القسام تبث مشاهد لتسلل مقاتليها جوا إلى إسرائيل</w:t>
      </w:r>
    </w:p>
    <w:p>
      <w:pPr>
        <w:jc w:val="right"/>
      </w:pPr>
      <w:r>
        <w:rPr>
          <w:b/>
        </w:rPr>
        <w:t>نوع المحتوى: مقال</w:t>
      </w:r>
      <w:r>
        <w:t xml:space="preserve"> | تاريخ النشر: 2023-10-07</w:t>
      </w:r>
      <w:r>
        <w:t xml:space="preserve"> | المصدر: Al Jazeera</w:t>
      </w:r>
    </w:p>
    <w:p>
      <w:pPr>
        <w:pStyle w:val="Heading2"/>
        <w:jc w:val="right"/>
      </w:pPr>
      <w:r>
        <w:t>ملخص المقال:</w:t>
      </w:r>
    </w:p>
    <w:p>
      <w:pPr>
        <w:jc w:val="right"/>
      </w:pPr>
      <w:r>
        <w:t>بثت كتائب القسام مشاهد حصرية لسرب “صقر” إحدى الوحدات العسكرية التي شاركت في عملية “طوفان الأقصى” التي أطلقتها اليوم السبت ضد إسرائيل.</w:t>
      </w:r>
    </w:p>
    <w:p>
      <w:pPr>
        <w:pStyle w:val="Heading2"/>
        <w:jc w:val="right"/>
      </w:pPr>
      <w:r>
        <w:t>المحتوى الكامل:</w:t>
      </w:r>
    </w:p>
    <w:p>
      <w:pPr>
        <w:jc w:val="right"/>
      </w:pPr>
      <w:r>
        <w:t>بثت كتائب عز الدين القسام (الذراع العسكرية لحركة المقاومة الإسلامية</w:t>
      </w:r>
    </w:p>
    <w:p>
      <w:pPr>
        <w:jc w:val="right"/>
      </w:pPr>
      <w:r>
        <w:t>حماس</w:t>
      </w:r>
    </w:p>
    <w:p>
      <w:pPr>
        <w:jc w:val="right"/>
      </w:pPr>
      <w:r>
        <w:t>) مشاهد حصرية لسرب "صقر" إحدى الوحدات العسكرية التي شاركت في عملية "طوفان الأقصى" التي أطلقتها اليوم السبت ضد إسرائيل.</w:t>
      </w:r>
    </w:p>
    <w:p>
      <w:pPr>
        <w:jc w:val="right"/>
      </w:pPr>
      <w:r>
        <w:t>وأطلقت كتائب القسام صباح اليوم عملية عسكرية واسعة ضد إسرائيل أسمتها "طوفان الأقصى"، شملت إطلاق آلاف الصواريخ وتسلل واقتحام لمستوطنات وقتل وأسر عشرات الإسرائيليين.</w:t>
      </w:r>
    </w:p>
    <w:p>
      <w:pPr>
        <w:jc w:val="right"/>
      </w:pPr>
      <w:r>
        <w:t>وتظهر المشاهد عناصر من المقاومة وهم يستخدمون دراجات مزودة بمروحيات ومظلات لعبور حدود قطاع غزة جوا، قبل أن يصلوا إلى المواقع العسكرية الإسرائيلية، ويشتبكون مع جنود الاحتلال.</w:t>
      </w:r>
    </w:p>
    <w:p>
      <w:r>
        <w:t>--------------------------------------------------</w:t>
      </w:r>
    </w:p>
    <w:p/>
    <w:p>
      <w:pPr>
        <w:pStyle w:val="Heading1"/>
        <w:jc w:val="right"/>
      </w:pPr>
      <w:r>
        <w:t>36. أبرز عمليات أسر جنود الاحتلال من قبل كتائب القسام</w:t>
      </w:r>
    </w:p>
    <w:p>
      <w:pPr>
        <w:jc w:val="right"/>
      </w:pPr>
      <w:r>
        <w:rPr>
          <w:b/>
        </w:rPr>
        <w:t>نوع المحتوى: مقال</w:t>
      </w:r>
      <w:r>
        <w:t xml:space="preserve"> | تاريخ النشر: 2023-10-07</w:t>
      </w:r>
      <w:r>
        <w:t xml:space="preserve"> | المصدر: Al Jazeera</w:t>
      </w:r>
    </w:p>
    <w:p>
      <w:pPr>
        <w:pStyle w:val="Heading2"/>
        <w:jc w:val="right"/>
      </w:pPr>
      <w:r>
        <w:t>ملخص المقال:</w:t>
      </w:r>
    </w:p>
    <w:p>
      <w:pPr>
        <w:jc w:val="right"/>
      </w:pPr>
      <w:r>
        <w:t>تمكنت كتائب الشهيد عز الدين القسام الجناح العسكري لحركة حماس من أسر جنود الاحتلال من خلال عمليات، فشل بعضها ونجحت أخرى، وقد قُتل فيها جنود نتيجة لظروف الميدان، حسب قول الكتائب</w:t>
      </w:r>
    </w:p>
    <w:p>
      <w:pPr>
        <w:pStyle w:val="Heading2"/>
        <w:jc w:val="right"/>
      </w:pPr>
      <w:r>
        <w:t>المحتوى الكامل:</w:t>
      </w:r>
    </w:p>
    <w:p>
      <w:pPr>
        <w:jc w:val="right"/>
      </w:pPr>
      <w:r>
        <w:t>تمكنت</w:t>
      </w:r>
    </w:p>
    <w:p>
      <w:pPr>
        <w:jc w:val="right"/>
      </w:pPr>
      <w:r>
        <w:t>كتائب الشهيد عز الدين القسام</w:t>
      </w:r>
    </w:p>
    <w:p>
      <w:pPr>
        <w:jc w:val="right"/>
      </w:pPr>
      <w:r>
        <w:t>الجناج العسكري لحركة المقاومة الإسلامية (</w:t>
      </w:r>
    </w:p>
    <w:p>
      <w:pPr>
        <w:jc w:val="right"/>
      </w:pPr>
      <w:r>
        <w:t>حماس</w:t>
      </w:r>
    </w:p>
    <w:p>
      <w:pPr>
        <w:jc w:val="right"/>
      </w:pPr>
      <w:r>
        <w:t>) من القيام بالعديد من عمليات أسر جنود الاحتلال، فشل بعض تلك العمليات، في حين نجحت أخرى، وقتل فيها جنود نتيجة لظروف الميدان، حسب قول الكتائب.</w:t>
      </w:r>
    </w:p>
    <w:p>
      <w:pPr>
        <w:jc w:val="right"/>
      </w:pPr>
      <w:r>
        <w:t>كما استطاعت في بعض تلك العمليات تحرير أسرى فلسطينيين من المعتقلات الإسرائيلية، ولا تزال تحتفظ كتائب القسام بأربعة جنود إسرائيليين منذ العام 2014 في</w:t>
      </w:r>
    </w:p>
    <w:p>
      <w:pPr>
        <w:jc w:val="right"/>
      </w:pPr>
      <w:r>
        <w:t>قطاع غزة</w:t>
      </w:r>
    </w:p>
    <w:p>
      <w:pPr>
        <w:jc w:val="right"/>
      </w:pPr>
      <w:r>
        <w:t>.</w:t>
      </w:r>
    </w:p>
    <w:p>
      <w:pPr>
        <w:jc w:val="right"/>
      </w:pPr>
      <w:r>
        <w:t>وكانت أكبر وأبرز عمليات الأسر ما وقع صبيحة السابع من أكتوبر/تشرين الأول 2023، حيث تمكن مقاتلو الكتائب من اقتحام عدد من مواقع الاحتلال والمستوطنات الواقعة بالقرب من عزة، وأسروا نحو 35 جنديا وقتلوا آخرين.</w:t>
      </w:r>
    </w:p>
    <w:p>
      <w:pPr>
        <w:jc w:val="right"/>
      </w:pPr>
      <w:r>
        <w:t>17 فبراير/شباط 1998</w:t>
      </w:r>
    </w:p>
    <w:p>
      <w:pPr>
        <w:jc w:val="right"/>
      </w:pPr>
      <w:r>
        <w:t>أسر الرقيب آفي سابورتس.</w:t>
      </w:r>
    </w:p>
    <w:p>
      <w:pPr>
        <w:jc w:val="right"/>
      </w:pPr>
      <w:r>
        <w:t>تمكنت كتائب القسام من أسر الرقيب آفي سابورتس وقتله داخل أراضي 48، وعثر على جثته بعد عدة شهور بعد تشقق الأرض وتسرب الرائحة.</w:t>
      </w:r>
    </w:p>
    <w:p>
      <w:pPr>
        <w:jc w:val="right"/>
      </w:pPr>
      <w:r>
        <w:t>3 مايو/أيار 1989</w:t>
      </w:r>
    </w:p>
    <w:p>
      <w:pPr>
        <w:jc w:val="right"/>
      </w:pPr>
      <w:r>
        <w:t>أسر الجندي إيلان سعدون</w:t>
      </w:r>
    </w:p>
    <w:p>
      <w:pPr>
        <w:jc w:val="right"/>
      </w:pPr>
      <w:r>
        <w:t>تمكنت الكتائب من أسر الجندي إيلان سعدون، الذي كان بكامل عتاده العسكري، وتم قتله بعد ذلك، ولم يتمكن الاحتلال من العثور على جثة إيلان سعدون إلا بعد مرور نحو 7 أعوام على العملية.</w:t>
      </w:r>
    </w:p>
    <w:p>
      <w:pPr>
        <w:jc w:val="right"/>
      </w:pPr>
      <w:r>
        <w:t>12 ديسمبر/كانون الأول 1992</w:t>
      </w:r>
    </w:p>
    <w:p>
      <w:pPr>
        <w:jc w:val="right"/>
      </w:pPr>
      <w:r>
        <w:t>أسر الرقيب أول نسيم طوليدانو</w:t>
      </w:r>
    </w:p>
    <w:p>
      <w:pPr>
        <w:jc w:val="right"/>
      </w:pPr>
      <w:r>
        <w:t>أسر الرقيب أول نسيم طوليدانو من داخل أراضي 48، وطالبت كتائب القسام في ذلك الحين بالإفراج عن الشيخ</w:t>
      </w:r>
    </w:p>
    <w:p>
      <w:pPr>
        <w:jc w:val="right"/>
      </w:pPr>
      <w:r>
        <w:t>أحمد ياسين</w:t>
      </w:r>
    </w:p>
    <w:p>
      <w:pPr>
        <w:jc w:val="right"/>
      </w:pPr>
      <w:r>
        <w:t>، وقد رفض الاحتلال الإفراج عن الشيخ ياسين، فقامت الكتائب بقتل طوليدانو بعد انتهاء المهلة، وإثر ذلك قرر الاحتلال إبعاد 400 من قيادات حركة حماس و</w:t>
      </w:r>
    </w:p>
    <w:p>
      <w:pPr>
        <w:jc w:val="right"/>
      </w:pPr>
      <w:r>
        <w:t>الجهاد الإسلامي</w:t>
      </w:r>
    </w:p>
    <w:p>
      <w:pPr>
        <w:jc w:val="right"/>
      </w:pPr>
      <w:r>
        <w:t>إلى مرج الزهور في جنوبي</w:t>
      </w:r>
    </w:p>
    <w:p>
      <w:pPr>
        <w:jc w:val="right"/>
      </w:pPr>
      <w:r>
        <w:t>لبنان</w:t>
      </w:r>
    </w:p>
    <w:p>
      <w:pPr>
        <w:jc w:val="right"/>
      </w:pPr>
      <w:r>
        <w:t>.</w:t>
      </w:r>
    </w:p>
    <w:p>
      <w:pPr>
        <w:jc w:val="right"/>
      </w:pPr>
      <w:r>
        <w:t>11 أكتوبر/تشرين الأول 1994</w:t>
      </w:r>
    </w:p>
    <w:p>
      <w:pPr>
        <w:jc w:val="right"/>
      </w:pPr>
      <w:r>
        <w:t>أسر الجندي نخشون فاكسمان</w:t>
      </w:r>
    </w:p>
    <w:p>
      <w:pPr>
        <w:jc w:val="right"/>
      </w:pPr>
      <w:r>
        <w:t>تم أسر الجندي نخشون مردخاي فاكسمان من قبل كتائب القسام، وتمت المطالبة بالإفراج عن الشيخ أحمد ياسين، وبعد رفض الاحتلال الإفراج عن الشيخ ياسين تم قتل الجندي بعد 3 أيام من اختطافه بعد محاصرة مكان احتجازه وقتل قائد الوحدة المختارة في جيش الاحتلال وجندي إسرائيلي، وأصيب 20 من الجنود، واستشهد أفراد خلية حماس.</w:t>
      </w:r>
    </w:p>
    <w:p>
      <w:pPr>
        <w:jc w:val="right"/>
      </w:pPr>
      <w:r>
        <w:t>صيف عام 1996</w:t>
      </w:r>
    </w:p>
    <w:p>
      <w:pPr>
        <w:jc w:val="right"/>
      </w:pPr>
      <w:r>
        <w:t>أسر الجندي "شارون أدري"</w:t>
      </w:r>
    </w:p>
    <w:p>
      <w:pPr>
        <w:jc w:val="right"/>
      </w:pPr>
      <w:r>
        <w:t>إعلان</w:t>
      </w:r>
    </w:p>
    <w:p>
      <w:pPr>
        <w:jc w:val="right"/>
      </w:pPr>
      <w:r>
        <w:t>تمكنت خلية لكتائب القسام تعمل في</w:t>
      </w:r>
    </w:p>
    <w:p>
      <w:pPr>
        <w:jc w:val="right"/>
      </w:pPr>
      <w:r>
        <w:t>الضفة الغربية</w:t>
      </w:r>
    </w:p>
    <w:p>
      <w:pPr>
        <w:jc w:val="right"/>
      </w:pPr>
      <w:r>
        <w:t>من أسر الجندي شارون أدري من مدينة</w:t>
      </w:r>
    </w:p>
    <w:p>
      <w:pPr>
        <w:jc w:val="right"/>
      </w:pPr>
      <w:r>
        <w:t>القدس</w:t>
      </w:r>
    </w:p>
    <w:p>
      <w:pPr>
        <w:jc w:val="right"/>
      </w:pPr>
      <w:r>
        <w:t>قبل أن تقتله وتحتفظ بجثته 7 شهور كاملة.</w:t>
      </w:r>
    </w:p>
    <w:p>
      <w:pPr>
        <w:jc w:val="right"/>
      </w:pPr>
      <w:r>
        <w:t>25 يونيو/حزيران 2006</w:t>
      </w:r>
    </w:p>
    <w:p>
      <w:pPr>
        <w:jc w:val="right"/>
      </w:pPr>
      <w:r>
        <w:t>أسر العريف جلعاد شاليط</w:t>
      </w:r>
    </w:p>
    <w:p>
      <w:pPr>
        <w:jc w:val="right"/>
      </w:pPr>
      <w:r>
        <w:t>تمكنت القسام بمشاركة</w:t>
      </w:r>
    </w:p>
    <w:p>
      <w:pPr>
        <w:jc w:val="right"/>
      </w:pPr>
      <w:r>
        <w:t>ألوية الناصر صلاح الدين</w:t>
      </w:r>
    </w:p>
    <w:p>
      <w:pPr>
        <w:jc w:val="right"/>
      </w:pPr>
      <w:r>
        <w:t>وجيش الإسلام من اقتحام موقع</w:t>
      </w:r>
    </w:p>
    <w:p>
      <w:pPr>
        <w:jc w:val="right"/>
      </w:pPr>
      <w:r>
        <w:t>كرم أبو سالم</w:t>
      </w:r>
    </w:p>
    <w:p>
      <w:pPr>
        <w:jc w:val="right"/>
      </w:pPr>
      <w:r>
        <w:t>العسكري جنوب قطاع غزة، وقتلِ جنديين من جنود الاحتلال وإصابة آخرين، وأسر العريف</w:t>
      </w:r>
    </w:p>
    <w:p>
      <w:pPr>
        <w:jc w:val="right"/>
      </w:pPr>
      <w:r>
        <w:t>جلعاد شاليط</w:t>
      </w:r>
    </w:p>
    <w:p>
      <w:pPr>
        <w:jc w:val="right"/>
      </w:pPr>
      <w:r>
        <w:t>والاحتفاظ به لمدة 5 سنوات، ليتم في نهاية المطاف عام 2011 إبرام صفقة وفاء الأحرار التي حُرر فيها 1050 أسيرا.</w:t>
      </w:r>
    </w:p>
    <w:p>
      <w:pPr>
        <w:jc w:val="right"/>
      </w:pPr>
      <w:r>
        <w:t>20 يوليو/تموز 2014</w:t>
      </w:r>
    </w:p>
    <w:p>
      <w:pPr>
        <w:jc w:val="right"/>
      </w:pPr>
      <w:r>
        <w:t>أسر شاؤول أرون</w:t>
      </w:r>
    </w:p>
    <w:p>
      <w:pPr>
        <w:jc w:val="right"/>
      </w:pPr>
      <w:r>
        <w:t>قامت قوة خاصة من كتائب القسام خلال معركة</w:t>
      </w:r>
    </w:p>
    <w:p>
      <w:pPr>
        <w:jc w:val="right"/>
      </w:pPr>
      <w:r>
        <w:t>العصف المأكول</w:t>
      </w:r>
    </w:p>
    <w:p>
      <w:pPr>
        <w:jc w:val="right"/>
      </w:pPr>
      <w:r>
        <w:t>بأسر الجندي</w:t>
      </w:r>
    </w:p>
    <w:p>
      <w:pPr>
        <w:jc w:val="right"/>
      </w:pPr>
      <w:r>
        <w:t>شاؤول أرون</w:t>
      </w:r>
    </w:p>
    <w:p>
      <w:pPr>
        <w:jc w:val="right"/>
      </w:pPr>
      <w:r>
        <w:t>، بعد تفجير مقاتلي كتائب القسام ألغاما في الآليات الإسرائيلية.</w:t>
      </w:r>
    </w:p>
    <w:p>
      <w:pPr>
        <w:jc w:val="right"/>
      </w:pPr>
      <w:r>
        <w:t>1 أغسطس/آب 2014</w:t>
      </w:r>
    </w:p>
    <w:p>
      <w:pPr>
        <w:jc w:val="right"/>
      </w:pPr>
      <w:r>
        <w:t>أسر الضابط هدار جولدن</w:t>
      </w:r>
    </w:p>
    <w:p>
      <w:pPr>
        <w:jc w:val="right"/>
      </w:pPr>
      <w:r>
        <w:t>تمكنت كتائب القسام من أسر الضابط في جيش الاحتلال</w:t>
      </w:r>
    </w:p>
    <w:p>
      <w:pPr>
        <w:jc w:val="right"/>
      </w:pPr>
      <w:r>
        <w:t>هدار جولدن</w:t>
      </w:r>
    </w:p>
    <w:p>
      <w:pPr>
        <w:jc w:val="right"/>
      </w:pPr>
      <w:r>
        <w:t>خلال كمين نصبته لقوة من جيش الاحتلال تسللت شرق رفح جنوب قطاع غزة، حيث تمكن القسام من قتل عدد من جنود الاحتلال، إضافة إلى أسر الضابط.</w:t>
      </w:r>
    </w:p>
    <w:p>
      <w:pPr>
        <w:jc w:val="right"/>
      </w:pPr>
      <w:r>
        <w:t>مطلع 2016</w:t>
      </w:r>
    </w:p>
    <w:p>
      <w:pPr>
        <w:jc w:val="right"/>
      </w:pPr>
      <w:r>
        <w:t>أبراهام منغستو وهشام السيد</w:t>
      </w:r>
    </w:p>
    <w:p>
      <w:pPr>
        <w:jc w:val="right"/>
      </w:pPr>
      <w:r>
        <w:t>في مطلع عام 2016 أعلن الناطق العسكري باسم كتائب القسام أبو عبيدة أن لدى الكتائب جنديين أسريين هما أباراهام منغستو وهشام شعبان السيد، رافضا الكشف عن أي تفاصيل تتعلق بهما وبغيرهما من الجنود دون دفع الاحتلال الثمن.</w:t>
      </w:r>
    </w:p>
    <w:p>
      <w:r>
        <w:t>--------------------------------------------------</w:t>
      </w:r>
    </w:p>
    <w:p/>
    <w:p>
      <w:pPr>
        <w:pStyle w:val="Heading1"/>
        <w:jc w:val="right"/>
      </w:pPr>
      <w:r>
        <w:t>37. "طوفان الأقصى".. عملية غير مسبوقة صدمت إسرائيل</w:t>
      </w:r>
    </w:p>
    <w:p>
      <w:pPr>
        <w:jc w:val="right"/>
      </w:pPr>
      <w:r>
        <w:rPr>
          <w:b/>
        </w:rPr>
        <w:t>نوع المحتوى: مقال</w:t>
      </w:r>
      <w:r>
        <w:t xml:space="preserve"> | تاريخ النشر: 2023-10-07</w:t>
      </w:r>
      <w:r>
        <w:t xml:space="preserve"> | المصدر: Al Jazeera</w:t>
      </w:r>
    </w:p>
    <w:p>
      <w:pPr>
        <w:pStyle w:val="Heading2"/>
        <w:jc w:val="right"/>
      </w:pPr>
      <w:r>
        <w:t>ملخص المقال:</w:t>
      </w:r>
    </w:p>
    <w:p>
      <w:pPr>
        <w:jc w:val="right"/>
      </w:pPr>
      <w:r>
        <w:t>صفارات إنذار واستنفار وحالة من الرعب غير المسبوق، هكذا بدا الوضع بإسرائيل هذا اليوم مع تنفيذ كتائب القسام الجناح العسكري لحركة حماس عملية تسلل نوعية، تزامنت مع إطلاقها آلاف الصواريخ.</w:t>
      </w:r>
    </w:p>
    <w:p>
      <w:pPr>
        <w:pStyle w:val="Heading2"/>
        <w:jc w:val="right"/>
      </w:pPr>
      <w:r>
        <w:t>المحتوى الكامل:</w:t>
      </w:r>
    </w:p>
    <w:p>
      <w:pPr>
        <w:jc w:val="right"/>
      </w:pPr>
      <w:r>
        <w:t>صفارات إنذار واستنفار وحالة من الرعب غير المسبوق، هكذا بدا الوضع في</w:t>
      </w:r>
    </w:p>
    <w:p>
      <w:pPr>
        <w:jc w:val="right"/>
      </w:pPr>
      <w:r>
        <w:t>إسرائيل</w:t>
      </w:r>
    </w:p>
    <w:p>
      <w:pPr>
        <w:jc w:val="right"/>
      </w:pPr>
      <w:r>
        <w:t>هذا اليوم مع تنفيذ</w:t>
      </w:r>
    </w:p>
    <w:p>
      <w:pPr>
        <w:jc w:val="right"/>
      </w:pPr>
      <w:r>
        <w:t>كتائب القسام</w:t>
      </w:r>
    </w:p>
    <w:p>
      <w:pPr>
        <w:jc w:val="right"/>
      </w:pPr>
      <w:r>
        <w:t>الجناح العسكري لحركة المقاومة الإسلامية (</w:t>
      </w:r>
    </w:p>
    <w:p>
      <w:pPr>
        <w:jc w:val="right"/>
      </w:pPr>
      <w:r>
        <w:t>حماس</w:t>
      </w:r>
    </w:p>
    <w:p>
      <w:pPr>
        <w:jc w:val="right"/>
      </w:pPr>
      <w:r>
        <w:t>) عملية عسكرية أطلقت عليها اسم "طوفان الأقصى"، شملت عمليات تسلل نوعية إلى داخل مستوطنات غزة، وإطلاقها آلاف الصواريخ.</w:t>
      </w:r>
    </w:p>
    <w:p>
      <w:pPr>
        <w:jc w:val="right"/>
      </w:pPr>
      <w:r>
        <w:t>ولم يتوقف الأمر عند هذا الحد، فقد أسرت المقاومة الفلسطينية عشرات الإسرائيليين، وتسببت عمليتها في مقتل 22 إسرائيليا وإصابة 500 آخرين في حصيلة ضحايا أولية، فضلا عن تمكنها من السيطرة على 3 مستوطنات.</w:t>
      </w:r>
    </w:p>
    <w:p>
      <w:pPr>
        <w:jc w:val="right"/>
      </w:pPr>
      <w:r>
        <w:t>واعتبر رئيس الوزراء الإسرائيلي بنيامين نتنياهو أنهم "في حالة حرب"، وقال إن "حماس شنت هجوما قاتلا مفاجئا ضد دولة إسرائيل ومواطنيها".</w:t>
      </w:r>
    </w:p>
    <w:p>
      <w:r>
        <w:t>--------------------------------------------------</w:t>
      </w:r>
    </w:p>
    <w:p/>
    <w:p>
      <w:pPr>
        <w:pStyle w:val="Heading1"/>
        <w:jc w:val="right"/>
      </w:pPr>
      <w:r>
        <w:t>38. خبير إستراتيجي للجزيرة: "طوفان الأقصى" تطور نوعي في أداء المقاومة الفلسطينية</w:t>
      </w:r>
    </w:p>
    <w:p>
      <w:pPr>
        <w:jc w:val="right"/>
      </w:pPr>
      <w:r>
        <w:rPr>
          <w:b/>
        </w:rPr>
        <w:t>نوع المحتوى: مقال</w:t>
      </w:r>
      <w:r>
        <w:t xml:space="preserve"> | تاريخ النشر: 2023-10-07</w:t>
      </w:r>
      <w:r>
        <w:t xml:space="preserve"> | المصدر: Al Jazeera</w:t>
      </w:r>
    </w:p>
    <w:p>
      <w:pPr>
        <w:pStyle w:val="Heading2"/>
        <w:jc w:val="right"/>
      </w:pPr>
      <w:r>
        <w:t>ملخص المقال:</w:t>
      </w:r>
    </w:p>
    <w:p>
      <w:pPr>
        <w:jc w:val="right"/>
      </w:pPr>
      <w:r>
        <w:t>قال الخبير العسكري اللواء فايز الدوري إن عملية “طوفان الأقصى” التي أطلقتها المقاومة الفلسطينية صباح اليوم ضد الاحتلال الإسرائيلي، “تطور نوعي” في أدائها قياسا إلى الحروب السابقة ضد إسرائيل.</w:t>
      </w:r>
    </w:p>
    <w:p>
      <w:pPr>
        <w:pStyle w:val="Heading2"/>
        <w:jc w:val="right"/>
      </w:pPr>
      <w:r>
        <w:t>المحتوى الكامل:</w:t>
      </w:r>
    </w:p>
    <w:p>
      <w:pPr>
        <w:jc w:val="right"/>
      </w:pPr>
      <w:r>
        <w:t>قال الخبير العسكري والإستراتيجي اللواء فايز الدويري إن عملية "طوفان الأقصى" التي أطلقتها المقاومة الفلسطينية صباح اليوم ضد الاحتلال الإسرائيلي، "تطور نوعي" في أدائها قياسا إلى الحروب والعمليات السابقة ضد إسرئيل.</w:t>
      </w:r>
    </w:p>
    <w:p>
      <w:pPr>
        <w:jc w:val="right"/>
      </w:pPr>
      <w:r>
        <w:t>وأضاف في حديث للجزيرة -تعليقا على إطلاق</w:t>
      </w:r>
    </w:p>
    <w:p>
      <w:pPr>
        <w:jc w:val="right"/>
      </w:pPr>
      <w:r>
        <w:t>كتائب عز الدين القسام</w:t>
      </w:r>
    </w:p>
    <w:p>
      <w:pPr>
        <w:jc w:val="right"/>
      </w:pPr>
      <w:r>
        <w:t>الذراع العسكرية لحركة المقاومة الفلسطينية (حماس) عملية "طوفان الأقصى" على إسرائيل- أن أنواع الصواريخ وطريقة استخدامها من جانب المقاومة الفلسطينية "يشيران إلى أن هناك تغيرا في فكر وإدارة المعركة على أرض الواقع".</w:t>
      </w:r>
    </w:p>
    <w:p>
      <w:pPr>
        <w:jc w:val="right"/>
      </w:pPr>
      <w:r>
        <w:t>وعبّر الدوري عن اعتقاده بأن من يقودون العمل العسكري من المقاومة الفلسطينية أصبحوا أكثر نضجا مقارنة بالحروب السابقة، حيث باتوا يوظفون الإمكانات بالاتجاه الصحيح، خاصة بعد نجاح الهجمات في شل الحركة بمطار بن غوريون الدولي.</w:t>
      </w:r>
    </w:p>
    <w:p>
      <w:pPr>
        <w:jc w:val="right"/>
      </w:pPr>
      <w:r>
        <w:t>وقالت صحيفة يديعوت أحرونوت إن المقاومة الفلسطينية في غزة أطلقت أكثر من 1000 صاروخ منذ صباح اليوم السبت من قطاع غزة، في حين قال قائد أركان كتائب القسام محمد الضيف في كلمة مسجلة إن المقاومة قصفت إسرائيل في الدقائق العشرين الأولى بنحو 5 آلاف صاروخ.</w:t>
      </w:r>
    </w:p>
    <w:p>
      <w:pPr>
        <w:jc w:val="right"/>
      </w:pPr>
      <w:r>
        <w:t>وبشأن السيناريوهات المحتملة بعد إعلان إسرائيل حالة حرب من الدرجة الثامنة، قال الدويري إن الرد الإسرائيلي على هجمات المقاومة سيكون "قاسيا وأكثر غلوا"، حسب وصفه.</w:t>
      </w:r>
    </w:p>
    <w:p>
      <w:pPr>
        <w:jc w:val="right"/>
      </w:pPr>
      <w:r>
        <w:t>وتوقع المتحدث نفسه "تصعيدا محموما" من جانب إسرائيل عبر استخدام كثيف للنيران برا وبحرا، كما توقع أن يستهدف الاحتلال القادة الذين لهم دور في إدارة المعركة القتالية، بجانب استهداف مفرط للبنية التحتية في قطاع غزة.</w:t>
      </w:r>
    </w:p>
    <w:p>
      <w:pPr>
        <w:jc w:val="right"/>
      </w:pPr>
      <w:r>
        <w:t>وقال إن "بنك الاستهداف" من جانب إسرائيل قد يمتد إلى قادة عسكريين وسياسيين متقدمين في صفوف المقاومة الفلسطينية.</w:t>
      </w:r>
    </w:p>
    <w:p>
      <w:r>
        <w:t>--------------------------------------------------</w:t>
      </w:r>
    </w:p>
    <w:p/>
    <w:p>
      <w:pPr>
        <w:pStyle w:val="Heading1"/>
        <w:jc w:val="right"/>
      </w:pPr>
      <w:r>
        <w:t>39. "طوفان الأقصى".. المقاومة تستولي على مواقع عسكرية للاحتلال</w:t>
      </w:r>
    </w:p>
    <w:p>
      <w:pPr>
        <w:jc w:val="right"/>
      </w:pPr>
      <w:r>
        <w:rPr>
          <w:b/>
        </w:rPr>
        <w:t>نوع المحتوى: مقال</w:t>
      </w:r>
      <w:r>
        <w:t xml:space="preserve"> | تاريخ النشر: 2023-10-07</w:t>
      </w:r>
      <w:r>
        <w:t xml:space="preserve"> | المصدر: Al Jazeera</w:t>
      </w:r>
    </w:p>
    <w:p>
      <w:pPr>
        <w:pStyle w:val="Heading2"/>
        <w:jc w:val="right"/>
      </w:pPr>
      <w:r>
        <w:t>ملخص المقال:</w:t>
      </w:r>
    </w:p>
    <w:p>
      <w:pPr>
        <w:jc w:val="right"/>
      </w:pPr>
      <w:r>
        <w:t>أظهرت مقاطع مصورة اقتحام المقاومة الفلسطينية مواقع عسكرية إسرائيلية صباح اليوم السبت بعد لحظات من شنّ كتائب عز الدين القسام عملية “طوفان الأقصى”.</w:t>
      </w:r>
    </w:p>
    <w:p>
      <w:pPr>
        <w:pStyle w:val="Heading2"/>
        <w:jc w:val="right"/>
      </w:pPr>
      <w:r>
        <w:t>المحتوى الكامل:</w:t>
      </w:r>
    </w:p>
    <w:p>
      <w:pPr>
        <w:jc w:val="right"/>
      </w:pPr>
      <w:r>
        <w:t>أظهرت مقاطع مصورة اقتحام المقاومة الفلسطينية مواقع عسكرية إسرائيلية صباح اليوم السبت، بعد لحظات من شنّ</w:t>
      </w:r>
    </w:p>
    <w:p>
      <w:pPr>
        <w:jc w:val="right"/>
      </w:pPr>
      <w:r>
        <w:t>كتائب عز الدين القسام</w:t>
      </w:r>
    </w:p>
    <w:p>
      <w:pPr>
        <w:jc w:val="right"/>
      </w:pPr>
      <w:r>
        <w:t>عملية طوفان الأقصى.</w:t>
      </w:r>
    </w:p>
    <w:p>
      <w:pPr>
        <w:jc w:val="right"/>
      </w:pPr>
      <w:r>
        <w:t>وقد عرضت كتائب القسام، الذراع العسكرية لحركة المقاومة الإسلامية (حماس)، مشاهد استيلاء عناصرها على "كيبوتس" وموقع كرم أبو سالم شرق رفح.</w:t>
      </w:r>
    </w:p>
    <w:p>
      <w:pPr>
        <w:jc w:val="right"/>
      </w:pPr>
      <w:r>
        <w:t>وقالت الإذاعة الإسرائيلية الرسمية إن حماس أسرت 35 إسرائيليا حتى الآن.</w:t>
      </w:r>
    </w:p>
    <w:p>
      <w:pPr>
        <w:jc w:val="right"/>
      </w:pPr>
      <w:r>
        <w:t>وتحدث وسائل إعلام إسرائيلية عن احتجاز حماس "عشرات الرهائن" الإسرائيليين في غزة.</w:t>
      </w:r>
    </w:p>
    <w:p>
      <w:pPr>
        <w:jc w:val="right"/>
      </w:pPr>
      <w:r>
        <w:t>وأظهرت صورة سحب جندي إسرائيلي من داخل دبابة على حدود قطاع غزة.</w:t>
      </w:r>
    </w:p>
    <w:p>
      <w:pPr>
        <w:jc w:val="right"/>
      </w:pPr>
      <w:r>
        <w:t>ونقل موقع يديعوت أحرونوت أن 3 عربات عسكرية على الأقل سحبها المسلحون إلى داخل غزة.</w:t>
      </w:r>
    </w:p>
    <w:p>
      <w:pPr>
        <w:jc w:val="right"/>
      </w:pPr>
      <w:r>
        <w:t>وتحدثت تقارير عن استخدام المقاومة دراجات نارية في عمليات الاقتحام التي شملت أكثر من موقع.</w:t>
      </w:r>
    </w:p>
    <w:p>
      <w:pPr>
        <w:jc w:val="right"/>
      </w:pPr>
      <w:r>
        <w:t>مشاهد غير مسبوقة</w:t>
      </w:r>
    </w:p>
    <w:p>
      <w:pPr>
        <w:jc w:val="right"/>
      </w:pPr>
      <w:r>
        <w:t>وكانت المقاومة الفلسطينية شنت صباح اليوم السبت عملية "طوفان الأقصى"، حيث أطلقت آلاف الصواريخ تجاه الداخل الإسرائيلي، مما أدى لسقوط قتلى وجرحى.</w:t>
      </w:r>
    </w:p>
    <w:p>
      <w:pPr>
        <w:jc w:val="right"/>
      </w:pPr>
      <w:r>
        <w:t>وشهدت عملية طوفان الأقصى اشتباكات مباشرة بين عناصر المقاومة وجنود الاحتلال داخل البلدات الإسرائيلية المحيطة بغزة.</w:t>
      </w:r>
    </w:p>
    <w:p>
      <w:pPr>
        <w:jc w:val="right"/>
      </w:pPr>
      <w:r>
        <w:t>وفي مشاهد غير مسبوقة، ظهرت عناصر عديدة من المقاومة الفلسطينية يتجولون في شوارع إسرائيل، في وقت سمعت فيه أصوات أشخاص مذعورين يتحدثون العبرية.</w:t>
      </w:r>
    </w:p>
    <w:p>
      <w:pPr>
        <w:jc w:val="right"/>
      </w:pPr>
      <w:r>
        <w:t>وأكدت وسائل إعلام إسرائيلية مقتل رئيس المجلس الإقليمي في منطقة شاعر هنيغف برصاص مقاومين فلسطينيين.</w:t>
      </w:r>
    </w:p>
    <w:p>
      <w:pPr>
        <w:jc w:val="right"/>
      </w:pPr>
      <w:r>
        <w:t>وبعد لحظات من شن عملية طوفان الأقصى، هرب مئات المستوطنين من غلاف غزة، في حين احتفل الفلسطينيون بهذه العملية، وتدفقوا إلى المناطق المحاذية للبلدات الإسرائيلية.</w:t>
      </w:r>
    </w:p>
    <w:p>
      <w:r>
        <w:t>--------------------------------------------------</w:t>
      </w:r>
    </w:p>
    <w:p/>
    <w:p>
      <w:pPr>
        <w:pStyle w:val="Heading1"/>
        <w:jc w:val="right"/>
      </w:pPr>
      <w:r>
        <w:t>40. الاحتلال في صدمة.. 35 أسيرا واشتباكات في 21 موقعا بغلاف غزة</w:t>
      </w:r>
    </w:p>
    <w:p>
      <w:pPr>
        <w:jc w:val="right"/>
      </w:pPr>
      <w:r>
        <w:rPr>
          <w:b/>
        </w:rPr>
        <w:t>نوع المحتوى: مقال</w:t>
      </w:r>
      <w:r>
        <w:t xml:space="preserve"> | تاريخ النشر: 2023-10-07</w:t>
      </w:r>
      <w:r>
        <w:t xml:space="preserve"> | المصدر: Al Jazeera</w:t>
      </w:r>
    </w:p>
    <w:p>
      <w:pPr>
        <w:pStyle w:val="Heading2"/>
        <w:jc w:val="right"/>
      </w:pPr>
      <w:r>
        <w:t>ملخص المقال:</w:t>
      </w:r>
    </w:p>
    <w:p>
      <w:pPr>
        <w:jc w:val="right"/>
      </w:pPr>
      <w:r>
        <w:t>تعكس تصريحات المسؤولين الإسرائيليين وعناوين الصحف العبرية حالة الصدمة والارتباك التي ما زال يعيشها الاحتلال جراء عملية “طوفان الأقصى” التي أطلقتها حركة حماس فجر اليوم السبت.</w:t>
      </w:r>
    </w:p>
    <w:p>
      <w:pPr>
        <w:pStyle w:val="Heading2"/>
        <w:jc w:val="right"/>
      </w:pPr>
      <w:r>
        <w:t>المحتوى الكامل:</w:t>
      </w:r>
    </w:p>
    <w:p>
      <w:pPr>
        <w:jc w:val="right"/>
      </w:pPr>
      <w:r>
        <w:t>مع الساعات الأولى من صباح اليوم السبت، استيقظ الإسرائيليون على "طوفان" لم يألفوه، فقد كانت الآلاف من صواريخ المقاومة الفلسطينية تمطر سماء المستوطنات بغلاف غزة، في حين تسلل مقاومو كتائب الشهيد عز الدين القسام، الذراع العسكرية لحركة المقاومة الإسلامية (</w:t>
      </w:r>
    </w:p>
    <w:p>
      <w:pPr>
        <w:jc w:val="right"/>
      </w:pPr>
      <w:r>
        <w:t>حماس</w:t>
      </w:r>
    </w:p>
    <w:p>
      <w:pPr>
        <w:jc w:val="right"/>
      </w:pPr>
      <w:r>
        <w:t>)، إلى إسرائيل برا وبحرا وجوا، وفق هيئة البث الإسرائيلية.</w:t>
      </w:r>
    </w:p>
    <w:p>
      <w:pPr>
        <w:jc w:val="right"/>
      </w:pPr>
      <w:r>
        <w:t>ارتباك</w:t>
      </w:r>
    </w:p>
    <w:p>
      <w:pPr>
        <w:jc w:val="right"/>
      </w:pPr>
      <w:r>
        <w:t>وتعكس التصريحات الصادرة عن سلطات الاحتلال الإسرائيلي وعناوين الصحف الإسرائيلية هذا الصباح حالة من الارتباك تشي بأن "طوفان" القسام قد أخذ القوم على حين غرة.</w:t>
      </w:r>
    </w:p>
    <w:p>
      <w:pPr>
        <w:jc w:val="right"/>
      </w:pPr>
      <w:r>
        <w:t>فقد قالت وزارة الخارجية الإسرائيلية إن إسرائيل تحت الهجوم، وتتعرض لعملية تسلل وصفتها بـ"الإرهابية" تقوم بها حماس، قبل أن تتوعد "سنفعل كل شيء لحماية أنفسنا".</w:t>
      </w:r>
    </w:p>
    <w:p>
      <w:pPr>
        <w:jc w:val="right"/>
      </w:pPr>
      <w:r>
        <w:t>في حين صرّح وزير الدفاع الإسرائيلي يوآف غالانت بأن حماس ارتكبت خطأ جسيما هذا الصباح، وبدأت حربا على إسرائيل.</w:t>
      </w:r>
    </w:p>
    <w:p>
      <w:pPr>
        <w:jc w:val="right"/>
      </w:pPr>
      <w:r>
        <w:t>وتوالت إعلانات الجيش الإسرائيلي بإجراءات يتخذها لمواجهة الموقف، فقد أعلن "التأهب لحالة الحرب بعد تسلل فلسطينيين إلى قلب إسرائيل". كما أعلن إغلاق طرق ومواقع والتحول إلى طرق بديلة في المناطق القريبة من السياج الحدودي مع قطاع غزة، وتفعيل القبة الحديدية، في وقت دوت فيه صفارات الإنذار في مدن الاحتلال.</w:t>
      </w:r>
    </w:p>
    <w:p>
      <w:pPr>
        <w:jc w:val="right"/>
      </w:pPr>
      <w:r>
        <w:t>بيد أن تلك الإجراءات والوعيد الذي أطلقه المسؤولون الإسرائيليون، لم تفلح في طمأنة المستوطنين، الذين أظهرت مقاطع فيديو بثها نشطاء على مواقع التواصل الاجتماعي كيف لاذ المئات منهم بالفرار فجر اليوم من مستوطنات غلاف غزة، بالتزامن مع اقتحام عناصر المقاومة الفلسطينية لهذه المستوطنات.</w:t>
      </w:r>
    </w:p>
    <w:p>
      <w:pPr>
        <w:jc w:val="right"/>
      </w:pPr>
      <w:r>
        <w:t>"طوفان جارف"</w:t>
      </w:r>
    </w:p>
    <w:p>
      <w:pPr>
        <w:jc w:val="right"/>
      </w:pPr>
      <w:r>
        <w:t>وسلطت تصريحات المسؤولين الإسرائيليين الضوء على حجم "طوفان" كتائب القسام، فقد اعترف المتحدث باسم الجيش الإسرائيلي بأن حماس أطلقت نحو 2200 صاروخ من قطاع غزة وشنت هجوما من البر والبحر والجو.</w:t>
      </w:r>
    </w:p>
    <w:p>
      <w:pPr>
        <w:jc w:val="right"/>
      </w:pPr>
      <w:r>
        <w:t>إعلان</w:t>
      </w:r>
    </w:p>
    <w:p>
      <w:pPr>
        <w:jc w:val="right"/>
      </w:pPr>
      <w:r>
        <w:t>كما نقلت صحيفة هآرتس عن قائد في الشرطة الإسرائيلية قوله هذا الصباح إن مواجهات عنيفة تجري في 21 موقعًا إسرائيل.</w:t>
      </w:r>
    </w:p>
    <w:p>
      <w:pPr>
        <w:jc w:val="right"/>
      </w:pPr>
      <w:r>
        <w:t>وقال موقع والا الإسرائيلي إن الجيش الإسرائيلي يخوض اشتباكات مع مسلحين فلسطينيين في عدد كبير من المواقع على حدود قطاع غزة. في حين أكدت الإذاعة الإسرائيلية أن حماس أسرت 35 إسرائيليا حتى الآن.</w:t>
      </w:r>
    </w:p>
    <w:p>
      <w:pPr>
        <w:jc w:val="right"/>
      </w:pPr>
      <w:r>
        <w:t>كما عكست تغطية الصحف الإسرائيلية للحدث غير المسبوق حالة الصدمة والارتباك الإسرائيليين، فقد قالت صحيفة معاريف إن الهجمات لا تشبه أي شيء عرفته إسرائيل في القتال ضد حماس من قبل.</w:t>
      </w:r>
    </w:p>
    <w:p>
      <w:pPr>
        <w:jc w:val="right"/>
      </w:pPr>
      <w:r>
        <w:t>ورغم استنفار قوات الجيش، فقد أكدت وسائل إعلام إسرائيلية أن العشرات من مقاتلي حماس لا يزالون يتجولون في شوارع المستوطنات الإسرائيلية.</w:t>
      </w:r>
    </w:p>
    <w:p>
      <w:pPr>
        <w:jc w:val="right"/>
      </w:pPr>
      <w:r>
        <w:t>وتحدثت وسائل إعلام إسرائيلية عن تقارير تفيد باحتجاز عشرات الرهائن الإسرائيليين في غزة من قبل حماس، في حين أشار موقع يديعوت أحرونوت إلى أن مسلحين فلسطينيين سحبوا 3 عربات عسكرية على الأقل إلى داخل غزة.</w:t>
      </w:r>
    </w:p>
    <w:p>
      <w:pPr>
        <w:jc w:val="right"/>
      </w:pPr>
      <w:r>
        <w:t>وكانت كتائب الشهيد عز الدين القسام، أعلنت صباح اليوم بدء عملية "طوفان الأقصى" ضد إسرائيل وإطلاق آلاف الصواريخ باتجاهها.</w:t>
      </w:r>
    </w:p>
    <w:p>
      <w:pPr>
        <w:jc w:val="right"/>
      </w:pPr>
      <w:r>
        <w:t>وقال القائد العام لكتائب القسام</w:t>
      </w:r>
    </w:p>
    <w:p>
      <w:pPr>
        <w:jc w:val="right"/>
      </w:pPr>
      <w:r>
        <w:t>محمد الضيف</w:t>
      </w:r>
    </w:p>
    <w:p>
      <w:pPr>
        <w:jc w:val="right"/>
      </w:pPr>
      <w:r>
        <w:t>-في رسالة صوتية- إن الضربة الأولى من عملية "طوفان الأقصى" تجاوزت 5 آلاف صاروخ استهدفت إسرائيل.</w:t>
      </w:r>
    </w:p>
    <w:p>
      <w:pPr>
        <w:jc w:val="right"/>
      </w:pPr>
      <w:r>
        <w:t>وأطلقت فصائل المقاومة الفلسطينية -صباح اليوم- رشقات صاروخية مكثفة من قطاع غزة باتجاه إسرائيل، إضافة إلى محاولات تسلل بري وبحري، في حين دوت صافرات الإنذار في مناطق عديدة، بينها جنوب تل أبيب وأسدود وعسقلان.</w:t>
      </w:r>
    </w:p>
    <w:p>
      <w:r>
        <w:t>--------------------------------------------------</w:t>
      </w:r>
    </w:p>
    <w:p/>
    <w:p>
      <w:pPr>
        <w:pStyle w:val="Heading1"/>
        <w:jc w:val="right"/>
      </w:pPr>
      <w:r>
        <w:t>41. شاهد.. هروب جماعي لمئات الإسرائيليين من مستوطنات غلاف غزة</w:t>
      </w:r>
    </w:p>
    <w:p>
      <w:pPr>
        <w:jc w:val="right"/>
      </w:pPr>
      <w:r>
        <w:rPr>
          <w:b/>
        </w:rPr>
        <w:t>نوع المحتوى: مقال</w:t>
      </w:r>
      <w:r>
        <w:t xml:space="preserve"> | تاريخ النشر: 2023-10-07</w:t>
      </w:r>
      <w:r>
        <w:t xml:space="preserve"> | المصدر: Al Jazeera</w:t>
      </w:r>
    </w:p>
    <w:p>
      <w:pPr>
        <w:pStyle w:val="Heading2"/>
        <w:jc w:val="right"/>
      </w:pPr>
      <w:r>
        <w:t>ملخص المقال:</w:t>
      </w:r>
    </w:p>
    <w:p>
      <w:pPr>
        <w:jc w:val="right"/>
      </w:pPr>
      <w:r>
        <w:t>أظهرت مقاطع فيديو بثها نشطاء على مواقع التواصل الاجتماعي هروبا جماعيا لمئات المستوطنين الإسرائيليين فجر اليوم السبت من مستوطنات غلاف غزة، بالتزامن مع اقتحام عناصر المقاومة الفلسطينية هذه المستوطنات.</w:t>
      </w:r>
    </w:p>
    <w:p>
      <w:pPr>
        <w:pStyle w:val="Heading2"/>
        <w:jc w:val="right"/>
      </w:pPr>
      <w:r>
        <w:t>المحتوى الكامل:</w:t>
      </w:r>
    </w:p>
    <w:p>
      <w:pPr>
        <w:jc w:val="right"/>
      </w:pPr>
      <w:r>
        <w:t>أظهرت مقاطع فيديو بثها نشطاء على مواقع التواصل الاجتماعي هروبا جماعيا لمئات المستوطنين الإسرائيليين فجر اليوم السبت من مستوطنات غلاف غزة، بالتزامن مع اقتحام عناصر المقاومة الفلسطينية هذه المستوطنات.</w:t>
      </w:r>
    </w:p>
    <w:p>
      <w:pPr>
        <w:jc w:val="right"/>
      </w:pPr>
      <w:r>
        <w:t>وصباح اليوم السبت اقتحم العشرات من عناصر المقاومة الفلسطينية عدة مواقع عسكرية إسرائيلية و7 مستوطنات في منطقة غلاف غزة، ضمن عملية عسكرية غير مسبوقة.</w:t>
      </w:r>
    </w:p>
    <w:p>
      <w:pPr>
        <w:jc w:val="right"/>
      </w:pPr>
      <w:r>
        <w:t>وأظهرت مقاطع فيديو على مواقع التواصل مقاومين فلسطينيين وهم يتجولون داخل إحدى المستوطنات، وكما كشفت عن تبادل لإطلاق النار.</w:t>
      </w:r>
    </w:p>
    <w:p>
      <w:pPr>
        <w:jc w:val="right"/>
      </w:pPr>
      <w:r>
        <w:t>عناصر "كتائب القسام" الذراع العسكرية لحركة حماس يدخلون المستوطنات الإسرائيلية</w:t>
      </w:r>
    </w:p>
    <w:p>
      <w:pPr>
        <w:jc w:val="right"/>
      </w:pPr>
      <w:r>
        <w:t>#الجزيرة</w:t>
      </w:r>
    </w:p>
    <w:p>
      <w:pPr>
        <w:jc w:val="right"/>
      </w:pPr>
      <w:r>
        <w:t>#ألبوم</w:t>
      </w:r>
    </w:p>
    <w:p>
      <w:pPr>
        <w:jc w:val="right"/>
      </w:pPr>
      <w:r>
        <w:t>pic.twitter.com/VZfwndDWge</w:t>
      </w:r>
    </w:p>
    <w:p>
      <w:pPr>
        <w:jc w:val="right"/>
      </w:pPr>
      <w:r>
        <w:t>— الجزيرة فلسطين (@AJA_Palestine)</w:t>
      </w:r>
    </w:p>
    <w:p>
      <w:pPr>
        <w:jc w:val="right"/>
      </w:pPr>
      <w:r>
        <w:t>October 7, 2023</w:t>
      </w:r>
    </w:p>
    <w:p>
      <w:pPr>
        <w:jc w:val="right"/>
      </w:pPr>
      <w:r>
        <w:t>وفي كلمة مسجلة، أعلن القائد العام لكتائب عز الدين القسام (الذراع العسكرية لحركة حماس) محمد الضيف إطلاق عملية "طوفان الأقصى" ضد إسرائيل.</w:t>
      </w:r>
    </w:p>
    <w:p>
      <w:pPr>
        <w:jc w:val="right"/>
      </w:pPr>
      <w:r>
        <w:t>وقال الضيف إن المقاومة أطلقت أكثر من 5 آلاف صاروخ وقذيفة، خلال الضربة الأولى فقط من العملية، مشددا على أن ذلك يأتي لوضع حد للانتهاكات الإسرائيلية.</w:t>
      </w:r>
    </w:p>
    <w:p>
      <w:r>
        <w:t>--------------------------------------------------</w:t>
      </w:r>
    </w:p>
    <w:p/>
    <w:p>
      <w:pPr>
        <w:pStyle w:val="Heading1"/>
        <w:jc w:val="right"/>
      </w:pPr>
      <w:r>
        <w:t>42. مع بدء عملية "طوفان الأقصى".. عشرات الأسرى الإسرائيليين في قبضة المقاومة</w:t>
      </w:r>
    </w:p>
    <w:p>
      <w:pPr>
        <w:jc w:val="right"/>
      </w:pPr>
      <w:r>
        <w:rPr>
          <w:b/>
        </w:rPr>
        <w:t>نوع المحتوى: مقال</w:t>
      </w:r>
      <w:r>
        <w:t xml:space="preserve"> | تاريخ النشر: 2023-10-07</w:t>
      </w:r>
      <w:r>
        <w:t xml:space="preserve"> | المصدر: Al Jazeera</w:t>
      </w:r>
    </w:p>
    <w:p>
      <w:pPr>
        <w:pStyle w:val="Heading2"/>
        <w:jc w:val="right"/>
      </w:pPr>
      <w:r>
        <w:t>ملخص المقال:</w:t>
      </w:r>
    </w:p>
    <w:p>
      <w:pPr>
        <w:jc w:val="right"/>
      </w:pPr>
      <w:r>
        <w:t>أعلنت كتائب الشهيد عز الدين القسام الجناح المسلح لحركة (حماس) وسرايا القدس الجناح المسلح لحركة الجهاد الإسلامي اليوم السبت أسر عدد من الجنود الإسرائيليين خلال العملية العسكرية التي انطلقت من قطاع غزة.</w:t>
      </w:r>
    </w:p>
    <w:p>
      <w:pPr>
        <w:pStyle w:val="Heading2"/>
        <w:jc w:val="right"/>
      </w:pPr>
      <w:r>
        <w:t>المحتوى الكامل:</w:t>
      </w:r>
    </w:p>
    <w:p>
      <w:pPr>
        <w:jc w:val="right"/>
      </w:pPr>
      <w:r>
        <w:t>أعلنت كتائب الشهيد</w:t>
      </w:r>
    </w:p>
    <w:p>
      <w:pPr>
        <w:jc w:val="right"/>
      </w:pPr>
      <w:r>
        <w:t>عز الدين القسام</w:t>
      </w:r>
    </w:p>
    <w:p>
      <w:pPr>
        <w:jc w:val="right"/>
      </w:pPr>
      <w:r>
        <w:t>الجناح المسلح لحركة (</w:t>
      </w:r>
    </w:p>
    <w:p>
      <w:pPr>
        <w:jc w:val="right"/>
      </w:pPr>
      <w:r>
        <w:t>حماس</w:t>
      </w:r>
    </w:p>
    <w:p>
      <w:pPr>
        <w:jc w:val="right"/>
      </w:pPr>
      <w:r>
        <w:t>) و</w:t>
      </w:r>
    </w:p>
    <w:p>
      <w:pPr>
        <w:jc w:val="right"/>
      </w:pPr>
      <w:r>
        <w:t>سرايا القدس</w:t>
      </w:r>
    </w:p>
    <w:p>
      <w:pPr>
        <w:jc w:val="right"/>
      </w:pPr>
      <w:r>
        <w:t>الجناح المسلح ل</w:t>
      </w:r>
    </w:p>
    <w:p>
      <w:pPr>
        <w:jc w:val="right"/>
      </w:pPr>
      <w:r>
        <w:t>حركة الجهاد الإسلامي</w:t>
      </w:r>
    </w:p>
    <w:p>
      <w:pPr>
        <w:jc w:val="right"/>
      </w:pPr>
      <w:r>
        <w:t>اليوم السبت أسر عدد من الجنود الإسرائيليين خلال العملية العسكرية التي انطلقت من</w:t>
      </w:r>
    </w:p>
    <w:p>
      <w:pPr>
        <w:jc w:val="right"/>
      </w:pPr>
      <w:r>
        <w:t>قطاع غزة</w:t>
      </w:r>
    </w:p>
    <w:p>
      <w:pPr>
        <w:jc w:val="right"/>
      </w:pPr>
      <w:r>
        <w:t>ضد إسرائيل.</w:t>
      </w:r>
    </w:p>
    <w:p>
      <w:pPr>
        <w:jc w:val="right"/>
      </w:pPr>
      <w:r>
        <w:t>وفي وقت سابق، قالت الإذاعة الإسرائيلية إن حركة المقاومة الإسلامية أسرت 35 إسرائيليا حتى الآن.</w:t>
      </w:r>
    </w:p>
    <w:p>
      <w:pPr>
        <w:jc w:val="right"/>
      </w:pPr>
      <w:r>
        <w:t>وأظهرت صور نشرتها حسابات فلسطينية وتناقلها عدد من الناشطين ما قيل إنهم عدد من الأسرى الإسرائيليين.</w:t>
      </w:r>
    </w:p>
    <w:p>
      <w:pPr>
        <w:jc w:val="right"/>
      </w:pPr>
      <w:r>
        <w:t>وذكرت صحيفة يديعوت أحرونوت الإسرائيلية أن عشرات المسلحين اقتحموا موقعا للجيش الإسرائيلي في شمال غلاف غزة وأسروا جنودا كانوا فيه.</w:t>
      </w:r>
    </w:p>
    <w:p>
      <w:pPr>
        <w:jc w:val="right"/>
      </w:pPr>
      <w:r>
        <w:t>ونشرت القسام على صفحتها بمنصة تليغرام مقطع فيديو أرفقته بتعليق "عدد من جنود الاحتلال في قبضة القسام خلال معركة طوفان الأقصى"، كما نشرت عددا من المقاطع المصورة الأخرى.</w:t>
      </w:r>
    </w:p>
    <w:p>
      <w:pPr>
        <w:jc w:val="right"/>
      </w:pPr>
      <w:r>
        <w:t>بدوره، أعلن المتحدث باسم سرايا القدس أبو حمزة في بيان "نمتلك العديد من الجنود الصهاينة الذين هم أسرى بين أيدينا".</w:t>
      </w:r>
    </w:p>
    <w:p>
      <w:pPr>
        <w:jc w:val="right"/>
      </w:pPr>
      <w:r>
        <w:t>وأضاف أن سرايا القدس مع الفصائل الفلسطينية الأخرى نفذوا سلسلة عمليات خلف الخطوط ضمن عملية طوفان الأقصى.</w:t>
      </w:r>
    </w:p>
    <w:p>
      <w:pPr>
        <w:jc w:val="right"/>
      </w:pPr>
      <w:r>
        <w:t>وتأتي هذه التطورات عقب إعلان كتائب القسام بدء عملية "طوفان الأقصى" ضد</w:t>
      </w:r>
    </w:p>
    <w:p>
      <w:pPr>
        <w:jc w:val="right"/>
      </w:pPr>
      <w:r>
        <w:t>إسرائيل</w:t>
      </w:r>
    </w:p>
    <w:p>
      <w:pPr>
        <w:jc w:val="right"/>
      </w:pPr>
      <w:r>
        <w:t>وإطلاق آلاف الصواريخ باتجاهها.</w:t>
      </w:r>
    </w:p>
    <w:p>
      <w:pPr>
        <w:jc w:val="right"/>
      </w:pPr>
      <w:r>
        <w:t>وقد نفذت المقاومة الفلسطينية منذ اندلاع</w:t>
      </w:r>
    </w:p>
    <w:p>
      <w:pPr>
        <w:jc w:val="right"/>
      </w:pPr>
      <w:r>
        <w:t>الانتفاضة الأولى</w:t>
      </w:r>
    </w:p>
    <w:p>
      <w:pPr>
        <w:jc w:val="right"/>
      </w:pPr>
      <w:r>
        <w:t>عام 1987 عمليات أسر لجنود الاحتلال الإسرائيلي كان لها تأثير كبير على الرأي العام الإسرائيلي.</w:t>
      </w:r>
    </w:p>
    <w:p>
      <w:pPr>
        <w:jc w:val="right"/>
      </w:pPr>
      <w:r>
        <w:t>أسرى وشروط</w:t>
      </w:r>
    </w:p>
    <w:p>
      <w:pPr>
        <w:jc w:val="right"/>
      </w:pPr>
      <w:r>
        <w:t>وتحتفظ حركة حماس بـ4 أسرى إسرائيليين، بينهم جنديان أُسرا خلال الحرب على قطاع غزة صيف 2014، أما الآخران فقد دخلا القطاع في ظروف غير واضحة، ولا تفصح الحركة عن مصير المحتجزين الأربعة ولا يعرف مكان احتجازهم.</w:t>
      </w:r>
    </w:p>
    <w:p>
      <w:pPr>
        <w:jc w:val="right"/>
      </w:pPr>
      <w:r>
        <w:t>وفي يونيو/حزيران 2021 قالت قناة "كان" الإسرائيلية الرسمية إن تل أبيب تشترط إعادة أسراها الأربعة قبل انطلاق أي عملية لإعادة إعمار القطاع الذي يسكنه أكثر من مليوني فلسطيني وتحاصره إسرائيل منذ صيف 2006.</w:t>
      </w:r>
    </w:p>
    <w:p>
      <w:pPr>
        <w:jc w:val="right"/>
      </w:pPr>
      <w:r>
        <w:t>إعلان</w:t>
      </w:r>
    </w:p>
    <w:p>
      <w:pPr>
        <w:jc w:val="right"/>
      </w:pPr>
      <w:r>
        <w:t>أما حركة حماس فترفض الربط بين عملية الإعمار وتبادل الأسرى، وتصر على إجراء صفقة وفق شروطها المتمثلة في تحرير عدد كبير من الأسرى الفلسطينيين، وفي ما يلي تذكير بالأسرى الإسرائيليين الأربعة لدى حماس:</w:t>
      </w:r>
    </w:p>
    <w:p>
      <w:pPr>
        <w:jc w:val="right"/>
      </w:pPr>
      <w:r>
        <w:t>أسرى من جيش الاحتلال بقبضة كتائب القسام</w:t>
      </w:r>
    </w:p>
    <w:p>
      <w:pPr>
        <w:jc w:val="right"/>
      </w:pPr>
      <w:r>
        <w:t>pic.twitter.com/5ffNFFhzOc</w:t>
      </w:r>
    </w:p>
    <w:p>
      <w:pPr>
        <w:jc w:val="right"/>
      </w:pPr>
      <w:r>
        <w:t>— المركز الفلسطيني للإعلام (@PalinfoAr)</w:t>
      </w:r>
    </w:p>
    <w:p>
      <w:pPr>
        <w:jc w:val="right"/>
      </w:pPr>
      <w:r>
        <w:t>October 7, 2023</w:t>
      </w:r>
    </w:p>
    <w:p>
      <w:pPr>
        <w:jc w:val="right"/>
      </w:pPr>
      <w:r>
        <w:t>شاؤول آرون</w:t>
      </w:r>
    </w:p>
    <w:p>
      <w:pPr>
        <w:jc w:val="right"/>
      </w:pPr>
      <w:r>
        <w:t>أسر مقاتلو كتائب القسام شاؤول آرون في عملية ضد الجيش الإسرائيلي شرقي حي التفاح (شرقي غزة) وقعت يوم 20 يوليو/تموز 2014، وأسفرت هذه العملية عن مقتل 14 جنديا إسرائيليا.</w:t>
      </w:r>
    </w:p>
    <w:p>
      <w:pPr>
        <w:jc w:val="right"/>
      </w:pPr>
      <w:r>
        <w:t>لم تعلن إسرائيل عن أسر الجندي إلا عقب إعلان كتائب القسام عن ذلك في شريط بثه الناطق باسمها، إذ نشر رقمه العسكري.</w:t>
      </w:r>
    </w:p>
    <w:p>
      <w:pPr>
        <w:jc w:val="right"/>
      </w:pPr>
      <w:r>
        <w:t>وتقول إسرائيل إن آرون قُتل، لكن عائلته ترفض قبول هذه الرواية.</w:t>
      </w:r>
    </w:p>
    <w:p>
      <w:pPr>
        <w:jc w:val="right"/>
      </w:pPr>
      <w:r>
        <w:t>ومنذ أسره وحتى الآن لم تقدم حركة حماس أي معلومات عنه.</w:t>
      </w:r>
    </w:p>
    <w:p>
      <w:pPr>
        <w:jc w:val="right"/>
      </w:pPr>
      <w:r>
        <w:t>هدار غولدن</w:t>
      </w:r>
    </w:p>
    <w:p>
      <w:pPr>
        <w:jc w:val="right"/>
      </w:pPr>
      <w:r>
        <w:t>أسرت حركة حماس هدار غولدن في منطقة رفح (جنوبي قطاع غزة) في الأول من أغسطس/آب 2014 أثناء الحرب.</w:t>
      </w:r>
    </w:p>
    <w:p>
      <w:pPr>
        <w:jc w:val="right"/>
      </w:pPr>
      <w:r>
        <w:t>ويحمل غولدن رتبة ملازم ثان بلواء جفعاتي في الجيش الإسرائيلي، وهو من أقرباء وزير الجيش الإسرائيلي الأسبق</w:t>
      </w:r>
    </w:p>
    <w:p>
      <w:pPr>
        <w:jc w:val="right"/>
      </w:pPr>
      <w:r>
        <w:t>موشيه يعلون</w:t>
      </w:r>
    </w:p>
    <w:p>
      <w:pPr>
        <w:jc w:val="right"/>
      </w:pPr>
      <w:r>
        <w:t>.</w:t>
      </w:r>
    </w:p>
    <w:p>
      <w:pPr>
        <w:jc w:val="right"/>
      </w:pPr>
      <w:r>
        <w:t>ولم تعلن حركة حماس أسر غولدن على الفور، لكنها عادت واعترفت بمسؤوليتها عن ذلك عقب انتهاء الحرب.</w:t>
      </w:r>
    </w:p>
    <w:p>
      <w:pPr>
        <w:jc w:val="right"/>
      </w:pPr>
      <w:r>
        <w:t>وردا على ذلك ارتكبت إسرائيل مجزرة في</w:t>
      </w:r>
    </w:p>
    <w:p>
      <w:pPr>
        <w:jc w:val="right"/>
      </w:pPr>
      <w:r>
        <w:t>رفح</w:t>
      </w:r>
    </w:p>
    <w:p>
      <w:pPr>
        <w:jc w:val="right"/>
      </w:pPr>
      <w:r>
        <w:t>، ونفذت قصفا عشوائيا على منازل مواطنين أسفر عن استشهاد أكثر من 100 فلسطيني، بينهم أطفال ونساء.</w:t>
      </w:r>
    </w:p>
    <w:p>
      <w:pPr>
        <w:jc w:val="right"/>
      </w:pPr>
      <w:r>
        <w:t>أفيرا منغستو</w:t>
      </w:r>
    </w:p>
    <w:p>
      <w:pPr>
        <w:jc w:val="right"/>
      </w:pPr>
      <w:r>
        <w:t>اجتاز أفيرا منغستو المولود في إثيوبيا السياج الفاصل بين إسرائيل وشمالي قطاع غزة في 7 سبتمبر/أيلول 2014، ومنذ ذلك الحين اختفت آثاره.</w:t>
      </w:r>
    </w:p>
    <w:p>
      <w:pPr>
        <w:jc w:val="right"/>
      </w:pPr>
      <w:r>
        <w:t>وتقول عائلته إنه مضطرب نفسيا، وتم تسريحه في مارس/آذار 2013 من الخدمة العسكرية لهذا السبب.</w:t>
      </w:r>
    </w:p>
    <w:p>
      <w:pPr>
        <w:jc w:val="right"/>
      </w:pPr>
      <w:r>
        <w:t>كما اتهمت عائلته الحكومة الإسرائيلية مرات عديدة بتعمد إهمال ابنها، وعدم المطالبة بإعادته لأسباب عنصرية كونه أسود البشرة ومن أصول إثيوبية.</w:t>
      </w:r>
    </w:p>
    <w:p>
      <w:pPr>
        <w:jc w:val="right"/>
      </w:pPr>
      <w:r>
        <w:t>من جهتها، قالت كتائب القسام -في تصريح صحفي في يوليو/تموز 2019- إن إسرائيل لم تطالب بإعادة منغستو من خلال الوسطاء الذين تحدثوا معها بشأن المحتجزين.</w:t>
      </w:r>
    </w:p>
    <w:p>
      <w:pPr>
        <w:jc w:val="right"/>
      </w:pPr>
      <w:r>
        <w:t>هشام السيد</w:t>
      </w:r>
    </w:p>
    <w:p>
      <w:pPr>
        <w:jc w:val="right"/>
      </w:pPr>
      <w:r>
        <w:t>تذكر مصادر عربية في الداخل الفلسطيني أن هشام السيد (فلسطيني يحمل الجنسية الإسرائيلية) كان يسكن قرية الحورة بالنقب، وكان يبلغ من العمر عند احتجازه 29 عاما.</w:t>
      </w:r>
    </w:p>
    <w:p>
      <w:pPr>
        <w:jc w:val="right"/>
      </w:pPr>
      <w:r>
        <w:t>وحسب منظمة "مسلك" الإسرائيلية، فقد دخل السيد قطاع غزة يوم 20 أبريل/نيسان 2015 عبر ثغرة في السياج الفاصل بين إسرائيل وشمالي القطاع، من دون أن يعرف شيء عن مصيره منذ ذلك الحين.</w:t>
      </w:r>
    </w:p>
    <w:p>
      <w:pPr>
        <w:jc w:val="right"/>
      </w:pPr>
      <w:r>
        <w:t>وتذكر مصادر في الداخل الفلسطيني أن السيد أنهى دراسته الثانوية، وتطوع للخدمة بالجيش الإسرائيلي في أغسطس/آب 2008، ولكن تم تسريحه في نوفمبر/تشرين الثاني 2008 لأنه غير مناسب للخدمة.</w:t>
      </w:r>
    </w:p>
    <w:p>
      <w:pPr>
        <w:jc w:val="right"/>
      </w:pPr>
      <w:r>
        <w:t>ويوم 28 يونيو/حزيران 2022 عرضت كتائب القسام مشاهد للأسير هشام السيد وهو ممدد على سرير في حالة إعياء ويتنفس عبر أجهزة طبية، كما عرضت بطاقة هوية تتضمن تاريخ ميلاده ورقمه العسكري.</w:t>
      </w:r>
    </w:p>
    <w:p>
      <w:r>
        <w:t>--------------------------------------------------</w:t>
      </w:r>
    </w:p>
    <w:p/>
    <w:p>
      <w:pPr>
        <w:pStyle w:val="Heading1"/>
        <w:jc w:val="right"/>
      </w:pPr>
      <w:r>
        <w:t>43. موسم الأعياد اليهودية الأطول انطوى.. ماذا ينتظر الأقصى بعده؟</w:t>
      </w:r>
    </w:p>
    <w:p>
      <w:pPr>
        <w:jc w:val="right"/>
      </w:pPr>
      <w:r>
        <w:rPr>
          <w:b/>
        </w:rPr>
        <w:t>نوع المحتوى: مقال</w:t>
      </w:r>
      <w:r>
        <w:t xml:space="preserve"> | تاريخ النشر: 2023-10-07</w:t>
      </w:r>
      <w:r>
        <w:t xml:space="preserve"> | المصدر: Al Jazeera</w:t>
      </w:r>
    </w:p>
    <w:p>
      <w:pPr>
        <w:pStyle w:val="Heading2"/>
        <w:jc w:val="right"/>
      </w:pPr>
      <w:r>
        <w:t>ملخص المقال:</w:t>
      </w:r>
    </w:p>
    <w:p>
      <w:pPr>
        <w:jc w:val="right"/>
      </w:pPr>
      <w:r>
        <w:t>وفقا لإحصاءات جماعات الهيكل المتطرفة، تضاعفت أعداد مقتحمي المسجد الأقصى في عدوان عيد “العُرش” 6 مرات خلال السنوات التسع الأخيرة.</w:t>
      </w:r>
    </w:p>
    <w:p>
      <w:pPr>
        <w:pStyle w:val="Heading2"/>
        <w:jc w:val="right"/>
      </w:pPr>
      <w:r>
        <w:t>المحتوى الكامل:</w:t>
      </w:r>
    </w:p>
    <w:p>
      <w:pPr>
        <w:jc w:val="right"/>
      </w:pPr>
      <w:r>
        <w:t>القدس المحتلة-</w:t>
      </w:r>
    </w:p>
    <w:p>
      <w:pPr>
        <w:jc w:val="right"/>
      </w:pPr>
      <w:r>
        <w:t>مرّ عيد العُرش (المظلة) اليهودي ثقيلاً هذا العام على</w:t>
      </w:r>
    </w:p>
    <w:p>
      <w:pPr>
        <w:jc w:val="right"/>
      </w:pPr>
      <w:r>
        <w:t>المسجد الأقصى</w:t>
      </w:r>
    </w:p>
    <w:p>
      <w:pPr>
        <w:jc w:val="right"/>
      </w:pPr>
      <w:r>
        <w:t>ومحيطه، فعلى مدار 5 أيام من الاقتحامات وثّقت دائرة الأوقاف الإسلامية في</w:t>
      </w:r>
    </w:p>
    <w:p>
      <w:pPr>
        <w:jc w:val="right"/>
      </w:pPr>
      <w:r>
        <w:t>القدس</w:t>
      </w:r>
    </w:p>
    <w:p>
      <w:pPr>
        <w:jc w:val="right"/>
      </w:pPr>
      <w:r>
        <w:t>تدنيس 5729 متطرفا ومتطرفة ساحات المسجد، باقتحامهم وصلواتهم ونجاحهم في إدخال القرابين النباتية الخاصة بعيدهم 3 مرات وأداء الطقوس التوراتية بها في شرقي المسجد.</w:t>
      </w:r>
    </w:p>
    <w:p>
      <w:pPr>
        <w:jc w:val="right"/>
      </w:pPr>
      <w:r>
        <w:t>لم تُسجّل هذه الانتهاكات فقط خلال العيد الممتد على مدار 8 أيام، بل تزامن تنفيذها مع إحكام شرطة الاحتلال قبضتها على أبواب أولى القبلتين وتحقيقها التقسيم الزماني بشكل كامل، فأصرت على منع دخول المصلين ممن هم دون 70 عاما إلى الأقصى قبيل موعد صلاة الفجر وحتى انقضاء صلاة الظهر.</w:t>
      </w:r>
    </w:p>
    <w:p>
      <w:pPr>
        <w:jc w:val="right"/>
      </w:pPr>
      <w:r>
        <w:t>ومن نجح من المصلين في الدخول مُنع من الوجود في محيط</w:t>
      </w:r>
    </w:p>
    <w:p>
      <w:pPr>
        <w:jc w:val="right"/>
      </w:pPr>
      <w:r>
        <w:t>المصلى القبلي</w:t>
      </w:r>
    </w:p>
    <w:p>
      <w:pPr>
        <w:jc w:val="right"/>
      </w:pPr>
      <w:r>
        <w:t>طيلة فترة الاقتحامات الصباحية والمسائية لتأمين اقتحام "هادئ" للمتطرفين.</w:t>
      </w:r>
    </w:p>
    <w:p>
      <w:pPr>
        <w:jc w:val="right"/>
      </w:pPr>
      <w:r>
        <w:t>ويعتبر العُرش (المظلة) عيدا دينيا يهوديا يرتبط بذكرى سكن اليهود في الخيم وتحت المظلات، خلال التيه في صحراء سيناء.</w:t>
      </w:r>
    </w:p>
    <w:p>
      <w:pPr>
        <w:jc w:val="right"/>
      </w:pPr>
      <w:r>
        <w:t>وتُقدم خلاله القرابين النباتية وهي "الأترج، والصفصاف، وسعف النخيل، والآس"، ويحملها اليهود معهم في أثناء توجههم للصلاة، ويسعى المتطرفون لإدخالها إلى المسجد الأقصى، ونجحوا في ذلك للعام الثالث على التوالي.</w:t>
      </w:r>
    </w:p>
    <w:p>
      <w:pPr>
        <w:jc w:val="right"/>
      </w:pPr>
      <w:r>
        <w:t>من اقتحام المستوطنين للمسجد الأقصى خلال موسم الأعياد الحالي (الأوقاف الإسلامية)</w:t>
      </w:r>
    </w:p>
    <w:p>
      <w:pPr>
        <w:jc w:val="right"/>
      </w:pPr>
      <w:r>
        <w:t>اعتداءات بالأقصى ومحيطه</w:t>
      </w:r>
    </w:p>
    <w:p>
      <w:pPr>
        <w:jc w:val="right"/>
      </w:pPr>
      <w:r>
        <w:t>ولم تكن حال المبعدين عن المسجد الأقصى بأفضل حال، إذ لوحقوا في أزقة البلدة القديمة، واعتدت قوات الاحتلال عليهم عند باب السلسلة، أحد أبواب المسجد الأقصى، واعتقلت بعضهم ثم أُفرج عنهم بشرط الإبعاد عن البلدة القديمة أو الأروقة المؤدية إلى المسجد، لتأمين مسيرات وصلوات المستوطنين بالقرابين النباتية، التي سُيرت بشكل يومي عند أبواب المسجد من الخارج، وتركزت عند باب القطانين والأسباط والحديد والسلسلة.</w:t>
      </w:r>
    </w:p>
    <w:p>
      <w:pPr>
        <w:jc w:val="right"/>
      </w:pPr>
      <w:r>
        <w:t>إعلان</w:t>
      </w:r>
    </w:p>
    <w:p>
      <w:pPr>
        <w:jc w:val="right"/>
      </w:pPr>
      <w:r>
        <w:t>وضمن الانتهاكات التي سُجلت كسابقة خطيرة خلال هذا العيد توقف أحد المستوطنين قبالة المصلى القبلي لأداء صلوات توراتية، وآخر لشرب الماء من السبيل الواقع غربي هذا المصلى بحماية من شرطي احتلالي.</w:t>
      </w:r>
    </w:p>
    <w:p>
      <w:pPr>
        <w:jc w:val="right"/>
      </w:pPr>
      <w:r>
        <w:t>ووفقا لإحصاءات جماعات الهيكل المتطرفة، تضاعفت أعداد المقتحمين في عدوان "العُرش" 6 مرات خلال السنوات التسع الأخيرة، من 965 متطرفا عام 2015 إلى 5781 عام 2023، وبمتوسط زيادة 67% سنويا.</w:t>
      </w:r>
    </w:p>
    <w:p>
      <w:pPr>
        <w:jc w:val="right"/>
      </w:pPr>
      <w:r>
        <w:t>ووفقا لدائرة الأوقاف الإسلامية في القدس، فإن 7296 متطرفا ومتطرفة اقتحموا المسجد الأقصى خلال موسم ال</w:t>
      </w:r>
    </w:p>
    <w:p>
      <w:pPr>
        <w:jc w:val="right"/>
      </w:pPr>
      <w:r>
        <w:t>أعياد اليهودية</w:t>
      </w:r>
    </w:p>
    <w:p>
      <w:pPr>
        <w:jc w:val="right"/>
      </w:pPr>
      <w:r>
        <w:t>الأطول، ونفذت الاقتحامات في عيد رأس السنة العبرية، وعشية ويوم الغفران، بالإضافة إلى 5 أيام من الاقتحامات في عيد العرش الذي يتكون من 7 أيام، ثامنها يوم "ختمة التوراة".</w:t>
      </w:r>
    </w:p>
    <w:p>
      <w:pPr>
        <w:jc w:val="right"/>
      </w:pPr>
      <w:r>
        <w:t>أخطر المكاسب</w:t>
      </w:r>
    </w:p>
    <w:p>
      <w:pPr>
        <w:jc w:val="right"/>
      </w:pPr>
      <w:r>
        <w:t>وفي تقدير الباحث في شؤون القدس والمسجد الأقصى رضوان عمرو، فإن من أخطر المكاسب التي حققتها جماعات الهيكل في موسم الأعياد الأخير هو حصولها على ساحات الأقصى فارغة من المسلمين، فتمكنت من حشد آلاف المقتحمين في ظروف "هادئة".</w:t>
      </w:r>
    </w:p>
    <w:p>
      <w:pPr>
        <w:jc w:val="right"/>
      </w:pPr>
      <w:r>
        <w:t>وهذا المكسب، وفق عمرو، لم يكن ليتحقق لولا تمكُن الجماعات المتطرفة من تطويع المستوى الرسمي على صعيد الوزارات كوزارة الأمن القومي التي يرأسها إيتمار بن غفير، وأجهزة الأمن كالمخابرات والشرطة، والأجهزة القضائية والقانونية المنخرطة في مشروع تهويد المسجد الأقصى.</w:t>
      </w:r>
    </w:p>
    <w:p>
      <w:pPr>
        <w:jc w:val="right"/>
      </w:pPr>
      <w:r>
        <w:t>ويرى عمرو أن النفخ في البوق مرتين وتقديم القرابين النباتية 3 مرات هي الانتهاكات الأخطر التي وثقت، "وما خفي أعظم في ظل تنفيذ هذه الانتهاكات بعيدا عن أعين الجميع".</w:t>
      </w:r>
    </w:p>
    <w:p>
      <w:pPr>
        <w:jc w:val="right"/>
      </w:pPr>
      <w:r>
        <w:t>ولم يغفل عن التطرق إلى خطورة اقتحام المسجد بشكل شبه يومي بملابس "كهنة المعبد" البيضاء، وأداء صلوات "بركات الكهنة" وطقوس توراتية أخرى وشروحات وجولات للمقتحمين تحمل أبعادا تاريخية وقومية ودينية، تؤكد ضرورة إزالة المسجد بكامل مساحته واستبداله بـ"الهيكل الثالث".</w:t>
      </w:r>
    </w:p>
    <w:p>
      <w:pPr>
        <w:jc w:val="right"/>
      </w:pPr>
      <w:r>
        <w:t>أما ما تطمح الجماعات المتطرفة لتحقيقه الأشهر القادمة، فهو -وفقا للباحث عمرو- الارتقاء درجة أخرى في تهويد المسجد عن طريق ذبح البقرات الحمراء التي أحضرها الاحتلال من أميركا ويحتفظ بها في منشأة خاصة.</w:t>
      </w:r>
    </w:p>
    <w:p>
      <w:pPr>
        <w:jc w:val="right"/>
      </w:pPr>
      <w:r>
        <w:t>وتتمنى الجماعات أن تتمكن من ذبح هذه البقرات مع بلوغها سن الثانية واستخدام رمادها بعد حرقها في عملية "تطهير الشعب"، ومن ثم السماح لكافة اليهود باقتحام المسجد الأقصى باعتباره "المعبد"، وفق معتقداتهم.</w:t>
      </w:r>
    </w:p>
    <w:p>
      <w:pPr>
        <w:jc w:val="right"/>
      </w:pPr>
      <w:r>
        <w:t>فريق</w:t>
      </w:r>
    </w:p>
    <w:p>
      <w:pPr>
        <w:jc w:val="right"/>
      </w:pPr>
      <w:r>
        <w:t>#الجزيرة</w:t>
      </w:r>
    </w:p>
    <w:p>
      <w:pPr>
        <w:jc w:val="right"/>
      </w:pPr>
      <w:r>
        <w:t>ومراسلتها نجوان سمري يتعرضون للاعتداءات من قبل مستوطنين ومتطرفين يهود خلال تغطية اقتحامهم لسوق القطانين وأدائهم الصلوات التلمودية في البلدة القديمة في</w:t>
      </w:r>
    </w:p>
    <w:p>
      <w:pPr>
        <w:jc w:val="right"/>
      </w:pPr>
      <w:r>
        <w:t>#القدس</w:t>
      </w:r>
    </w:p>
    <w:p>
      <w:pPr>
        <w:jc w:val="right"/>
      </w:pPr>
      <w:r>
        <w:t>#الأخبار</w:t>
      </w:r>
    </w:p>
    <w:p>
      <w:pPr>
        <w:jc w:val="right"/>
      </w:pPr>
      <w:r>
        <w:t>pic.twitter.com/TPUbk7rPwN</w:t>
      </w:r>
    </w:p>
    <w:p>
      <w:pPr>
        <w:jc w:val="right"/>
      </w:pPr>
      <w:r>
        <w:t>— قناة الجزيرة (@AJArabic)</w:t>
      </w:r>
    </w:p>
    <w:p>
      <w:pPr>
        <w:jc w:val="right"/>
      </w:pPr>
      <w:r>
        <w:t>October 5, 2023</w:t>
      </w:r>
    </w:p>
    <w:p>
      <w:pPr>
        <w:jc w:val="right"/>
      </w:pPr>
      <w:r>
        <w:t>الخطورة القادمة</w:t>
      </w:r>
    </w:p>
    <w:p>
      <w:pPr>
        <w:jc w:val="right"/>
      </w:pPr>
      <w:r>
        <w:t>ووفقا لهذا الواقع، ينظر رضوان عمرو بعين الخطورة لموسم الأعياد اليهودية المقبل والمتمثل في عيد "الفصح" في ربيع عام 2024، لأنه من المفترض أن تُذبح البقرات مطلع العام ذاته، وبهذا يتطهر "كهنة المعبد وشعب إسرائيل، وتزول معارضة الحاخامية الكبرى للاقتحامات التي تشترط طهارة الشعب قبل السماح له بدخول هذا المقدس".</w:t>
      </w:r>
    </w:p>
    <w:p>
      <w:pPr>
        <w:jc w:val="right"/>
      </w:pPr>
      <w:r>
        <w:t>إعلان</w:t>
      </w:r>
    </w:p>
    <w:p>
      <w:pPr>
        <w:jc w:val="right"/>
      </w:pPr>
      <w:r>
        <w:t>ولا يمكن فصل التقدم في أجندة جماعات الهيكل المتطرفة عن حملة الاستهداف والتضييق المستمرة ضد النشطاء والمرابطين في القدس، ممن يحركون بالعادة ساحة الرباط وقضية المسجد ويتهمون بسبب ذلك بالتحريض.</w:t>
      </w:r>
    </w:p>
    <w:p>
      <w:pPr>
        <w:jc w:val="right"/>
      </w:pPr>
      <w:r>
        <w:t>"عملت سلطات الاحتلال على إسكات صوت النشطاء عبر الاستفراد بهم والضغط عليهم بالاعتقال والإبعاد والمنع من استخدام شبكة الإنترنت ومنصات التواصل الاجتماعي، وبالتزامن مع ذلك حُولت القدس إلى ثكنة عسكرية بتعزيز وجود الشرطة والجيش لإتمام مهمة السيطرة على البلدة القديمة وأبوابها وعزل المسجد الأقصى" أضاف عمرو.</w:t>
      </w:r>
    </w:p>
    <w:p>
      <w:r>
        <w:t>--------------------------------------------------</w:t>
      </w:r>
    </w:p>
    <w:p/>
    <w:p>
      <w:pPr>
        <w:pStyle w:val="Heading1"/>
        <w:jc w:val="right"/>
      </w:pPr>
      <w:r>
        <w:t>44. أسر وقصف وتدمير واقتحام وتوغل.. صور توثق وقائع عملية "طوفان الأقصى"</w:t>
      </w:r>
    </w:p>
    <w:p>
      <w:pPr>
        <w:jc w:val="right"/>
      </w:pPr>
      <w:r>
        <w:rPr>
          <w:b/>
        </w:rPr>
        <w:t>نوع المحتوى: مقال</w:t>
      </w:r>
      <w:r>
        <w:t xml:space="preserve"> | تاريخ النشر: 2023-10-07</w:t>
      </w:r>
      <w:r>
        <w:t xml:space="preserve"> | المصدر: Al Jazeera</w:t>
      </w:r>
    </w:p>
    <w:p>
      <w:pPr>
        <w:pStyle w:val="Heading2"/>
        <w:jc w:val="right"/>
      </w:pPr>
      <w:r>
        <w:t>ملخص المقال:</w:t>
      </w:r>
    </w:p>
    <w:p>
      <w:pPr>
        <w:jc w:val="right"/>
      </w:pPr>
      <w:r>
        <w:t>قصفت المقاومة الفلسطينية -صباح اليوم السبت- بلدات إسرائيلية، ودوت صافرات الإنذار في جنوب تل أبيب وإسدود ووقع انفجار في القدس وعسقلان.</w:t>
      </w:r>
    </w:p>
    <w:p>
      <w:pPr>
        <w:pStyle w:val="Heading2"/>
        <w:jc w:val="right"/>
      </w:pPr>
      <w:r>
        <w:t>المحتوى الكامل:</w:t>
      </w:r>
    </w:p>
    <w:p>
      <w:pPr>
        <w:jc w:val="right"/>
      </w:pPr>
      <w:r>
        <w:t>قصفت المقاومة الفلسطينية -صباح اليوم السبت- بلدات إسرائيلية، ودوت صافرات الإنذار في جنوب تل أبيب وإسدود ووقع انفجار في القدس وعسقلان.</w:t>
      </w:r>
    </w:p>
    <w:p>
      <w:pPr>
        <w:jc w:val="right"/>
      </w:pPr>
      <w:r>
        <w:t>وقد أظهرت الصور أَسر المقاومة الفلسطينية جنودا إسرائيليين.</w:t>
      </w:r>
    </w:p>
    <w:p>
      <w:pPr>
        <w:jc w:val="right"/>
      </w:pPr>
      <w:r>
        <w:t>صفارات الإنذار تدوي الآن في مطار اللد وبن غوريون.. هروب جماعي للمستوطنين..</w:t>
      </w:r>
    </w:p>
    <w:p>
      <w:pPr>
        <w:jc w:val="right"/>
      </w:pPr>
      <w:r>
        <w:t>#طوفان_الأقصى</w:t>
      </w:r>
    </w:p>
    <w:p>
      <w:pPr>
        <w:jc w:val="right"/>
      </w:pPr>
      <w:r>
        <w:t>#غزة</w:t>
      </w:r>
    </w:p>
    <w:p>
      <w:pPr>
        <w:jc w:val="right"/>
      </w:pPr>
      <w:r>
        <w:t>❤️✌️</w:t>
      </w:r>
    </w:p>
    <w:p>
      <w:pPr>
        <w:jc w:val="right"/>
      </w:pPr>
      <w:r>
        <w:t>pic.twitter.com/jizgDvkPUg</w:t>
      </w:r>
    </w:p>
    <w:p>
      <w:pPr>
        <w:jc w:val="right"/>
      </w:pPr>
      <w:r>
        <w:t>— فاطمة فتوني | Fatima ftouni (@ftounifatima)</w:t>
      </w:r>
    </w:p>
    <w:p>
      <w:pPr>
        <w:jc w:val="right"/>
      </w:pPr>
      <w:r>
        <w:t>October 7, 2023</w:t>
      </w:r>
    </w:p>
    <w:p>
      <w:pPr>
        <w:jc w:val="right"/>
      </w:pPr>
      <w:r>
        <w:t>كما أظهرت مقاطع فيديو اشتباكات من مسافة الصفر بين عناصر المقاومة الفلسطينية والشرطة الإسرائيلية في بلدات إسرائيلية، وهذه أول مرة تحدث فيها اشتباكات من هذا النوع.</w:t>
      </w:r>
    </w:p>
    <w:p>
      <w:pPr>
        <w:jc w:val="right"/>
      </w:pPr>
      <w:r>
        <w:t>وظهرت في المقاطع سيارات تقل عناصر عديدة من المقاومة، بينما تُسمع في الخلفية أصوات أشخاص مذعورين يتحدثون العبرية.</w:t>
      </w:r>
    </w:p>
    <w:p>
      <w:pPr>
        <w:jc w:val="right"/>
      </w:pPr>
      <w:r>
        <w:t>وفي عسقلان، وثق مقطع فيديو انفجارا ضخما أمام أحد المباني في وقت امتدت فيه النار إلى سيارات مصطفة على ناصية الشارع.</w:t>
      </w:r>
    </w:p>
    <w:p>
      <w:pPr>
        <w:jc w:val="right"/>
      </w:pPr>
      <w:r>
        <w:t>وقالت إذاعة الجيش الإسرائيلي إن عناصر من المقاومة تسللوا من غزة إلى داخل الأراضي الإسرائيلية.</w:t>
      </w:r>
    </w:p>
    <w:p>
      <w:pPr>
        <w:jc w:val="right"/>
      </w:pPr>
      <w:r>
        <w:t>جيب هامر إسرائيلي غنيمة بعد الاستيلاء عليه من المقاومة الفلسطينية بغلاف غزة.</w:t>
      </w:r>
    </w:p>
    <w:p>
      <w:pPr>
        <w:jc w:val="right"/>
      </w:pPr>
      <w:r>
        <w:t>كحلو عيونكم</w:t>
      </w:r>
    </w:p>
    <w:p>
      <w:pPr>
        <w:jc w:val="right"/>
      </w:pPr>
      <w:r>
        <w:t>pic.twitter.com/vlVZmc5r00</w:t>
      </w:r>
    </w:p>
    <w:p>
      <w:pPr>
        <w:jc w:val="right"/>
      </w:pPr>
      <w:r>
        <w:t>— Hanzala (@Hanzpal2)</w:t>
      </w:r>
    </w:p>
    <w:p>
      <w:pPr>
        <w:jc w:val="right"/>
      </w:pPr>
      <w:r>
        <w:t>October 7, 2023</w:t>
      </w:r>
    </w:p>
    <w:p>
      <w:pPr>
        <w:jc w:val="right"/>
      </w:pPr>
      <w:r>
        <w:t>وقد أصابت قذيفة مبنى في تل أبيب.</w:t>
      </w:r>
    </w:p>
    <w:p>
      <w:pPr>
        <w:jc w:val="right"/>
      </w:pPr>
      <w:r>
        <w:t>وقالت وسائل إعلام إسرائيلية إن العشرات من مقاتلي حماس لا يزالون يتجولون في شوارع المستوطنات.</w:t>
      </w:r>
    </w:p>
    <w:p>
      <w:pPr>
        <w:jc w:val="right"/>
      </w:pPr>
      <w:r>
        <w:t>ونقلت صحيفة هآرتس عن مصدر في الشرطة إن مسلحين فلسطينيين يتحصنون مع رهائن في منزل في مستوطنة أوفاكيم غربي بئر السبع.</w:t>
      </w:r>
    </w:p>
    <w:p>
      <w:pPr>
        <w:jc w:val="right"/>
      </w:pPr>
      <w:r>
        <w:t>دبابة إسرائيلية دمرتها المقاومة الفلسطينية (مواقع التواصل)</w:t>
      </w:r>
    </w:p>
    <w:p>
      <w:pPr>
        <w:jc w:val="right"/>
      </w:pPr>
      <w:r>
        <w:t>كتائب القسام تنشر صورا لسيطرة مقاوميها على موقع عسكري إسرائيلي (مواقع التواصل)</w:t>
      </w:r>
    </w:p>
    <w:p>
      <w:pPr>
        <w:jc w:val="right"/>
      </w:pPr>
      <w:r>
        <w:t>أسر جنود إسرائيليين (مواقع التواصل)</w:t>
      </w:r>
    </w:p>
    <w:p>
      <w:pPr>
        <w:jc w:val="right"/>
      </w:pPr>
      <w:r>
        <w:t>وأظهرت الصور أيضا جنودا من الجيش الإسرائيلي محاصرين داخل قاعدة عسكرية في غلاف غزة.</w:t>
      </w:r>
    </w:p>
    <w:p>
      <w:pPr>
        <w:jc w:val="right"/>
      </w:pPr>
      <w:r>
        <w:t>إعلان</w:t>
      </w:r>
    </w:p>
    <w:p>
      <w:pPr>
        <w:jc w:val="right"/>
      </w:pPr>
      <w:r>
        <w:t>وفي مشهد غير مسبوق، ظهر أفراد من كتائب القسام يتجولون داخل إحدى المستوطنات في غلاف غزة.</w:t>
      </w:r>
    </w:p>
    <w:p>
      <w:pPr>
        <w:jc w:val="right"/>
      </w:pPr>
      <w:r>
        <w:t>وفي مشهد آخر، أظهرت الصور هروب مئات المستوطنين من مستوطنات غزة إلى إسرائيل.</w:t>
      </w:r>
    </w:p>
    <w:p>
      <w:pPr>
        <w:jc w:val="right"/>
      </w:pPr>
      <w:r>
        <w:t>وقد عرضت كتائب القسام مشاهد لاستيلاء عناصرها على كيبوتس وموقع كرم أبو سالم شرق رفح، ضمن عملية طوفان الأقصى.</w:t>
      </w:r>
    </w:p>
    <w:p>
      <w:r>
        <w:t>--------------------------------------------------</w:t>
      </w:r>
    </w:p>
    <w:p/>
    <w:p>
      <w:pPr>
        <w:pStyle w:val="Heading1"/>
        <w:jc w:val="right"/>
      </w:pPr>
      <w:r>
        <w:t>45. رسالة صوتية لقائد القسام لإطلاق عملية "طوفان الأقصى"</w:t>
      </w:r>
    </w:p>
    <w:p>
      <w:pPr>
        <w:jc w:val="right"/>
      </w:pPr>
      <w:r>
        <w:rPr>
          <w:b/>
        </w:rPr>
        <w:t>نوع المحتوى: مقال</w:t>
      </w:r>
      <w:r>
        <w:t xml:space="preserve"> | تاريخ النشر: 2023-10-07</w:t>
      </w:r>
      <w:r>
        <w:t xml:space="preserve"> | المصدر: Al Jazeera</w:t>
      </w:r>
    </w:p>
    <w:p>
      <w:pPr>
        <w:pStyle w:val="Heading2"/>
        <w:jc w:val="right"/>
      </w:pPr>
      <w:r>
        <w:t>ملخص المقال:</w:t>
      </w:r>
    </w:p>
    <w:p>
      <w:pPr>
        <w:jc w:val="right"/>
      </w:pPr>
      <w:r>
        <w:t>وجّه القائد العام لكتائب عز الدين القسام محمد الضيف -اليوم السبت- رسالة صوتية أعلن فيها بدء عملية عسكرية ضد إسرائيل باسم “طوفان الأقصى”، وإطلاق آلاف الصواريخ باتجاهها.</w:t>
      </w:r>
    </w:p>
    <w:p>
      <w:pPr>
        <w:pStyle w:val="Heading2"/>
        <w:jc w:val="right"/>
      </w:pPr>
      <w:r>
        <w:t>المحتوى الكامل:</w:t>
      </w:r>
    </w:p>
    <w:p>
      <w:pPr>
        <w:jc w:val="right"/>
      </w:pPr>
      <w:r>
        <w:t>أعلن القائد العام</w:t>
      </w:r>
    </w:p>
    <w:p>
      <w:pPr>
        <w:jc w:val="right"/>
      </w:pPr>
      <w:r>
        <w:t>لكتائب عز الدين القسام</w:t>
      </w:r>
    </w:p>
    <w:p>
      <w:pPr>
        <w:jc w:val="right"/>
      </w:pPr>
      <w:r>
        <w:t>، الجناح المسلح لحركة المقاومة الإسلامية "حماس"، اليوم السبت، بدء عملية عسكرية ضد إسرائيل باسم "طوفان الأقصى"، وإطلاق آلاف الصواريخ باتجاهها.</w:t>
      </w:r>
    </w:p>
    <w:p>
      <w:pPr>
        <w:jc w:val="right"/>
      </w:pPr>
      <w:r>
        <w:t>وقال قائد القسام</w:t>
      </w:r>
    </w:p>
    <w:p>
      <w:pPr>
        <w:jc w:val="right"/>
      </w:pPr>
      <w:r>
        <w:t>محمد الضيف</w:t>
      </w:r>
    </w:p>
    <w:p>
      <w:pPr>
        <w:jc w:val="right"/>
      </w:pPr>
      <w:r>
        <w:t>، في رسالة صوتية، بثتها فضائية الأقصى (تابعة لحماس) -صباح اليوم- إن الضربة الأولى لطوفان الأقصى استهدفت مواقع ومطارات وتحصينات عسكرية للعدو.</w:t>
      </w:r>
    </w:p>
    <w:p>
      <w:pPr>
        <w:jc w:val="right"/>
      </w:pPr>
      <w:r>
        <w:t>وأضاف أنه خلال أول 20 دقيقة من العملية تم إطلاق 5 آلاف صاروخ وقذيفة.</w:t>
      </w:r>
    </w:p>
    <w:p>
      <w:pPr>
        <w:jc w:val="right"/>
      </w:pPr>
      <w:r>
        <w:t>وأشار إلى أن عملية "طوفان الأقصى" تأتي في ظل الجرائم الإسرائيلية المتواصلة بحق الشعب الفلسطيني وتنكر الاحتلال للقوانين الدولية وفي ظل الدعم الأميركي والغربي والصمت الدولي.</w:t>
      </w:r>
    </w:p>
    <w:p>
      <w:pPr>
        <w:jc w:val="right"/>
      </w:pPr>
      <w:r>
        <w:t>وأوضح أن قيادة القسام "قررت وضع حد لكل جرائم الاحتلال، وانتهى الوقت الذي يعربد فيه دون محاسب"، وفق تعبيره.</w:t>
      </w:r>
    </w:p>
    <w:p>
      <w:pPr>
        <w:jc w:val="right"/>
      </w:pPr>
      <w:r>
        <w:t>ودعا الشباب الفلسطيني في الضفة الغربية والقدس وداخل إسرائيل للانتفاض نصرة للأقصى، وقال "اليوم، كل من عنده بندقية فليخرجها فقد آن أوانها".</w:t>
      </w:r>
    </w:p>
    <w:p>
      <w:pPr>
        <w:jc w:val="right"/>
      </w:pPr>
      <w:r>
        <w:t>كما قال الضيف "أدعو إخوتنا في المقاومة بلبنان وإيران واليمن والعراق وسوريا للالتحام مع المقاومة بفلسطين".</w:t>
      </w:r>
    </w:p>
    <w:p>
      <w:r>
        <w:t>--------------------------------------------------</w:t>
      </w:r>
    </w:p>
    <w:p/>
    <w:p>
      <w:pPr>
        <w:pStyle w:val="Heading1"/>
        <w:jc w:val="right"/>
      </w:pPr>
      <w:r>
        <w:t>46. تقديرات بألف قتيل إسرائيلي والاحتلال يكثف ضرباته الجوية على قطاع غزة</w:t>
      </w:r>
    </w:p>
    <w:p>
      <w:pPr>
        <w:jc w:val="right"/>
      </w:pPr>
      <w:r>
        <w:rPr>
          <w:b/>
        </w:rPr>
        <w:t>نوع المحتوى: بث مباشر</w:t>
      </w:r>
      <w:r>
        <w:t xml:space="preserve"> | تاريخ النشر: 2023-10-07</w:t>
      </w:r>
      <w:r>
        <w:t xml:space="preserve"> | المصدر: Al Jazeera</w:t>
      </w:r>
    </w:p>
    <w:p>
      <w:pPr>
        <w:pStyle w:val="Heading2"/>
        <w:jc w:val="right"/>
      </w:pPr>
      <w:r>
        <w:t>ملخص المقال:</w:t>
      </w:r>
    </w:p>
    <w:p>
      <w:pPr>
        <w:jc w:val="right"/>
      </w:pPr>
      <w:r>
        <w:t>تواصلت الاشتباكات بين القوات الإسرائيلية ومقاومين فلسطينيين بمواقع داخل إسرائيل مع دخول لعملية طوفان الأقصى التي أطلقتها كتائب القسام يومها الثالث، في حين واصلت إسرائيل شن غارات على مناطق مختلفة بغزة.</w:t>
      </w:r>
    </w:p>
    <w:p>
      <w:pPr>
        <w:pStyle w:val="Heading2"/>
        <w:jc w:val="right"/>
      </w:pPr>
      <w:r>
        <w:t>المحتوى الكامل:</w:t>
      </w:r>
    </w:p>
    <w:p>
      <w:pPr>
        <w:jc w:val="right"/>
      </w:pPr>
      <w:r>
        <w:t>تواصلت الاشتباكات بين القوات الإسرائيلية ومقاومين فلسطينيين بمواقع داخل إسرائيل، وذلك مع دخول اليوم الثالث من عملية طوفان الأقصى التي أطلقتها كتائب عز الدين القسام التابعة لحركة المقاومة الإسلامية (</w:t>
      </w:r>
    </w:p>
    <w:p>
      <w:pPr>
        <w:jc w:val="right"/>
      </w:pPr>
      <w:r>
        <w:t>حماس</w:t>
      </w:r>
    </w:p>
    <w:p>
      <w:pPr>
        <w:jc w:val="right"/>
      </w:pPr>
      <w:r>
        <w:t>) ضد الاحتلال الإسرائيلي، في حين واصلت إسرائيل شن غارات على مناطق مختلفة في قطاع غزة، مما أسفر عن سقوط مدنيين وتدمير منازل.</w:t>
      </w:r>
    </w:p>
    <w:p>
      <w:r>
        <w:t>--------------------------------------------------</w:t>
      </w:r>
    </w:p>
    <w:p/>
    <w:p>
      <w:pPr>
        <w:pStyle w:val="Heading1"/>
        <w:jc w:val="right"/>
      </w:pPr>
      <w:r>
        <w:t>47. هجوم غير مسبوق للمقاومة من غزة على إسرائيل وتل أبيب "تتأهب للحرب"</w:t>
      </w:r>
    </w:p>
    <w:p>
      <w:pPr>
        <w:jc w:val="right"/>
      </w:pPr>
      <w:r>
        <w:rPr>
          <w:b/>
        </w:rPr>
        <w:t>نوع المحتوى: مقال</w:t>
      </w:r>
      <w:r>
        <w:t xml:space="preserve"> | تاريخ النشر: 2023-10-07</w:t>
      </w:r>
      <w:r>
        <w:t xml:space="preserve"> | المصدر: Al Jazeera</w:t>
      </w:r>
    </w:p>
    <w:p>
      <w:pPr>
        <w:pStyle w:val="Heading2"/>
        <w:jc w:val="right"/>
      </w:pPr>
      <w:r>
        <w:t>ملخص المقال:</w:t>
      </w:r>
    </w:p>
    <w:p>
      <w:pPr>
        <w:jc w:val="right"/>
      </w:pPr>
      <w:r>
        <w:t>أطلقت كتائب القسام، اليوم السبت، عملية عسكرية واسعة ضد إسرائيل شملت إطلاق آلاف الصواريخ والقذائف وعمليات تسلل واقتحام مستوطنات وأسر إسرائيليين.</w:t>
      </w:r>
    </w:p>
    <w:p>
      <w:pPr>
        <w:pStyle w:val="Heading2"/>
        <w:jc w:val="right"/>
      </w:pPr>
      <w:r>
        <w:t>المحتوى الكامل:</w:t>
      </w:r>
    </w:p>
    <w:p>
      <w:pPr>
        <w:jc w:val="right"/>
      </w:pPr>
      <w:r>
        <w:t>أطلقت كتائب عز الدين القسام، الذراع العسكرية لحركة المقاومة الإسلامية (</w:t>
      </w:r>
    </w:p>
    <w:p>
      <w:pPr>
        <w:jc w:val="right"/>
      </w:pPr>
      <w:r>
        <w:t>حماس</w:t>
      </w:r>
    </w:p>
    <w:p>
      <w:pPr>
        <w:jc w:val="right"/>
      </w:pPr>
      <w:r>
        <w:t>)، اليوم السبت عملية عسكرية واسعة ضد إسرائيل شملت إطلاق آلاف الصواريخ والقذائف وعمليات تسلل واقتحام مستوطنات وأسر إسرائيليين.</w:t>
      </w:r>
    </w:p>
    <w:p>
      <w:pPr>
        <w:jc w:val="right"/>
      </w:pPr>
      <w:r>
        <w:t>وأعلن القائد العام لكتائب القسام</w:t>
      </w:r>
    </w:p>
    <w:p>
      <w:pPr>
        <w:jc w:val="right"/>
      </w:pPr>
      <w:r>
        <w:t>محمد الضيف</w:t>
      </w:r>
    </w:p>
    <w:p>
      <w:pPr>
        <w:jc w:val="right"/>
      </w:pPr>
      <w:r>
        <w:t>بدء عملية "طوفان الأقصى" ضد إسرائيل وإطلاق آلاف الصواريخ باتجاهها.</w:t>
      </w:r>
    </w:p>
    <w:p>
      <w:pPr>
        <w:jc w:val="right"/>
      </w:pPr>
      <w:r>
        <w:t>وقال الضيف -في رسالة صوتية- إن الضربة الأولى من "طوفان الأقصى" تجاوزت 5 آلاف صاروخ وقذيفة استهدفت إسرائيل.</w:t>
      </w:r>
    </w:p>
    <w:p>
      <w:pPr>
        <w:jc w:val="right"/>
      </w:pPr>
      <w:r>
        <w:t>ومنذ صباح اليوم، أطلقت المقاومة الفلسطينية رشقات صاروخية مكثفة من قطاع غزة باتجاه إسرائيل، إضافة إلى تسلل بري وبحري وجوي، في حين دوت صفارات الإنذار في مناطق متعددة، بينها تل أبيب والقدس وأسدود وعسقلان.</w:t>
      </w:r>
    </w:p>
    <w:p>
      <w:pPr>
        <w:jc w:val="right"/>
      </w:pPr>
      <w:r>
        <w:t>وأعلن المتحدث العسكري الإسرائيلي تفعيل القبة الحديدية وإطلاق صفارات الإنذار، في حين أعلن الجيش الإسرائيلي "التأهب لحالة الحرب بعد تسلل فلسطينيين إلى قلب إسرائيل".</w:t>
      </w:r>
    </w:p>
    <w:p>
      <w:pPr>
        <w:jc w:val="right"/>
      </w:pPr>
      <w:r>
        <w:t>من جانبها، قالت القناة 13 الإسرائيلية إن الجيش الإسرائيلي يطلق عملية "السيوف الحديدية" ضد قطاع غزة.</w:t>
      </w:r>
    </w:p>
    <w:p>
      <w:pPr>
        <w:jc w:val="right"/>
      </w:pPr>
      <w:r>
        <w:t>وقال مراسل الجزيرة إن الهجمات ضد إسرائيل أدت لمقتل شخص في أسدود وإصابات مباشرة في عسقلان وبئر السبع وكريات غات، وهناك أوامر بالتزام الملاجئ.</w:t>
      </w:r>
    </w:p>
    <w:p>
      <w:pPr>
        <w:jc w:val="right"/>
      </w:pPr>
      <w:r>
        <w:t>من جهتها، قالت الإذاعة الإسرائيلية إن "حماس" أسرت 35 إسرائيليا منذ بدء الهجوم من غزة.</w:t>
      </w:r>
    </w:p>
    <w:p>
      <w:pPr>
        <w:jc w:val="right"/>
      </w:pPr>
      <w:r>
        <w:t>وأشارت وسائل إعلام إسرائيلية إلى أنه "لا يمكن حصر" أعداد القتلى والجرحى بعد، بينما ذكر مستشفى سوروكا في بئر السبع أنه استقبل وحده أكثر من 80 مصابا حتى اللحظة.</w:t>
      </w:r>
    </w:p>
    <w:p>
      <w:pPr>
        <w:jc w:val="right"/>
      </w:pPr>
      <w:r>
        <w:t>كما أفادت مصادر طبية للجزيرة بوصول شهيدين و5 إصابات إلى مستشفى شهداء الأقصى وسط قطاع غزة.</w:t>
      </w:r>
    </w:p>
    <w:p>
      <w:pPr>
        <w:jc w:val="right"/>
      </w:pPr>
      <w:r>
        <w:t>وقد ذكرت هيئة البث الإسرائيلية أن رئيس الوزراء بنيامين نتنياهو ووزير الدفاع يوآف غالانت سيعقدان ظهر اليوم جلسة لتقييم الوضع مع كبار المسؤولين الأمنيين.</w:t>
      </w:r>
    </w:p>
    <w:p>
      <w:pPr>
        <w:jc w:val="right"/>
      </w:pPr>
      <w:r>
        <w:t>إعلان</w:t>
      </w:r>
    </w:p>
    <w:p/>
    <w:p>
      <w:pPr>
        <w:jc w:val="center"/>
      </w:pPr>
      <w:r>
        <w:t>تم إنشاء هذا التقرير في: 2025-10-09 00:21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