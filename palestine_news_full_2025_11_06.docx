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7704C" w14:textId="77777777" w:rsidR="002747F6" w:rsidRDefault="00000000">
      <w:pPr>
        <w:pStyle w:val="Title"/>
        <w:jc w:val="right"/>
      </w:pPr>
      <w:r>
        <w:t>أخبار فلسطين - 6 نوفمبر 2025</w:t>
      </w:r>
    </w:p>
    <w:p w14:paraId="354C02CE" w14:textId="77777777" w:rsidR="002747F6" w:rsidRDefault="00000000">
      <w:pPr>
        <w:jc w:val="right"/>
      </w:pPr>
      <w:r>
        <w:t>عدد المقالات: 23 مقال</w:t>
      </w:r>
    </w:p>
    <w:p w14:paraId="40146197" w14:textId="77777777" w:rsidR="002747F6" w:rsidRDefault="00000000">
      <w:r>
        <w:t>==================================================</w:t>
      </w:r>
    </w:p>
    <w:p w14:paraId="68F0C601" w14:textId="77777777" w:rsidR="002747F6" w:rsidRDefault="00000000">
      <w:pPr>
        <w:pStyle w:val="Heading1"/>
        <w:jc w:val="right"/>
      </w:pPr>
      <w:r>
        <w:t>1. "فرسان غزة".. فريق شبابي يضيء الطريق بالإبداع والعمل التطوعي</w:t>
      </w:r>
    </w:p>
    <w:p w14:paraId="77E900A2" w14:textId="77777777" w:rsidR="002747F6" w:rsidRDefault="00000000">
      <w:pPr>
        <w:jc w:val="right"/>
      </w:pPr>
      <w:r>
        <w:rPr>
          <w:b/>
        </w:rPr>
        <w:t>نوع المحتوى: مقال</w:t>
      </w:r>
      <w:r>
        <w:t xml:space="preserve"> | تاريخ النشر: 2025-11-06 | المصدر: Al Jazeera</w:t>
      </w:r>
    </w:p>
    <w:p w14:paraId="40CA32C0" w14:textId="77777777" w:rsidR="002747F6" w:rsidRDefault="00000000">
      <w:pPr>
        <w:pStyle w:val="Heading2"/>
        <w:jc w:val="right"/>
      </w:pPr>
      <w:r>
        <w:t>ملخص المقال:</w:t>
      </w:r>
    </w:p>
    <w:p w14:paraId="2809B8CF" w14:textId="77777777" w:rsidR="002747F6" w:rsidRDefault="00000000">
      <w:pPr>
        <w:jc w:val="right"/>
      </w:pPr>
      <w:r>
        <w:t>في قلب المعاناة التي تخنق غزة، حيث تتقاطع رائحة الغبار مع أنين النزوح، وُلدت فكرة “فرسان غزة”، وهو فريق شبابي تطوعي خرج من رحم الألم، لا يملك سوى الإصرار على أن يكون الإنسان إلى جانب الإنسان.</w:t>
      </w:r>
    </w:p>
    <w:p w14:paraId="18039480" w14:textId="77777777" w:rsidR="002747F6" w:rsidRDefault="00000000">
      <w:pPr>
        <w:pStyle w:val="Heading2"/>
        <w:jc w:val="right"/>
      </w:pPr>
      <w:r>
        <w:t>المحتوى الكامل:</w:t>
      </w:r>
    </w:p>
    <w:p w14:paraId="5C64A7EC" w14:textId="77777777" w:rsidR="002747F6" w:rsidRDefault="00000000">
      <w:pPr>
        <w:jc w:val="right"/>
      </w:pPr>
      <w:r>
        <w:t>غزة–</w:t>
      </w:r>
    </w:p>
    <w:p w14:paraId="1C8AF622" w14:textId="77777777" w:rsidR="002747F6" w:rsidRDefault="00000000">
      <w:pPr>
        <w:jc w:val="right"/>
      </w:pPr>
      <w:r>
        <w:t>في قلب المعاناة التي تخنق</w:t>
      </w:r>
    </w:p>
    <w:p w14:paraId="1A113153" w14:textId="77777777" w:rsidR="002747F6" w:rsidRDefault="00000000">
      <w:pPr>
        <w:jc w:val="right"/>
      </w:pPr>
      <w:r>
        <w:t>قطاع غزة</w:t>
      </w:r>
    </w:p>
    <w:p w14:paraId="209DEEC2" w14:textId="77777777" w:rsidR="002747F6" w:rsidRDefault="00000000">
      <w:pPr>
        <w:jc w:val="right"/>
      </w:pPr>
      <w:r>
        <w:t>، حيث تتقاطع رائحة الغبار مع أنين النزوح، وُلدت فكرة "فرسان غزة"، وهو فريق شبابي تطوعي خرج من رحم الألم، لا يملك سوى الإصرار على أن يكون الإنسان إلى جانب الإنسان.</w:t>
      </w:r>
    </w:p>
    <w:p w14:paraId="65DD4564" w14:textId="77777777" w:rsidR="002747F6" w:rsidRDefault="00000000">
      <w:pPr>
        <w:jc w:val="right"/>
      </w:pPr>
      <w:r>
        <w:t>ووسط الدمار وركام البيوت، اجتمع شبان وشابات بدافع المسؤولية الإنسانية، ليكونوا سندا لأهلهم ودعما للصامدين في وجه الحرب، وليقولوا بفعلهم قبل كلامهم إن "الحياة لا تزال ممكنة".</w:t>
      </w:r>
    </w:p>
    <w:p w14:paraId="74BC0104" w14:textId="77777777" w:rsidR="002747F6" w:rsidRDefault="00000000">
      <w:pPr>
        <w:jc w:val="right"/>
      </w:pPr>
      <w:r>
        <w:t>اقرأ أيضا</w:t>
      </w:r>
    </w:p>
    <w:p w14:paraId="6B7FE1AC" w14:textId="77777777" w:rsidR="002747F6" w:rsidRDefault="00000000">
      <w:pPr>
        <w:jc w:val="right"/>
      </w:pPr>
      <w:r>
        <w:t>list of 2 items</w:t>
      </w:r>
    </w:p>
    <w:p w14:paraId="240180FE" w14:textId="77777777" w:rsidR="002747F6" w:rsidRDefault="00000000">
      <w:pPr>
        <w:jc w:val="right"/>
      </w:pPr>
      <w:r>
        <w:t>list 1 of 2</w:t>
      </w:r>
    </w:p>
    <w:p w14:paraId="68BE4D56" w14:textId="77777777" w:rsidR="002747F6" w:rsidRDefault="00000000">
      <w:pPr>
        <w:jc w:val="right"/>
      </w:pPr>
      <w:r>
        <w:t>أطفال غزة يواجهون أوضاعا صحية صعبة بقسم علاج سوء التغذية</w:t>
      </w:r>
    </w:p>
    <w:p w14:paraId="67A9DDDE" w14:textId="77777777" w:rsidR="002747F6" w:rsidRDefault="00000000">
      <w:pPr>
        <w:jc w:val="right"/>
      </w:pPr>
      <w:r>
        <w:t>list 2 of 2</w:t>
      </w:r>
    </w:p>
    <w:p w14:paraId="7AB170A0" w14:textId="77777777" w:rsidR="002747F6" w:rsidRDefault="00000000">
      <w:pPr>
        <w:jc w:val="right"/>
      </w:pPr>
      <w:r>
        <w:t>ظروف إنسانية صعبة يواجهها النازحون من الفاشر إلى الدبة بالولاية الشمالية</w:t>
      </w:r>
    </w:p>
    <w:p w14:paraId="043AA84F" w14:textId="77777777" w:rsidR="002747F6" w:rsidRDefault="00000000">
      <w:pPr>
        <w:jc w:val="right"/>
      </w:pPr>
      <w:r>
        <w:t>end of list</w:t>
      </w:r>
    </w:p>
    <w:p w14:paraId="59578DAE" w14:textId="77777777" w:rsidR="002747F6" w:rsidRDefault="00000000">
      <w:pPr>
        <w:jc w:val="right"/>
      </w:pPr>
      <w:r>
        <w:t>بدأت الحكاية عام 2024، في خضم حرب الإبادة على غزة، حين اجتمع بعض الأصدقاء في مركز مدمر وسط</w:t>
      </w:r>
    </w:p>
    <w:p w14:paraId="0EE321C8" w14:textId="77777777" w:rsidR="002747F6" w:rsidRDefault="00000000">
      <w:pPr>
        <w:jc w:val="right"/>
      </w:pPr>
      <w:r>
        <w:t>مدينة غزة</w:t>
      </w:r>
    </w:p>
    <w:p w14:paraId="3A93B9C4" w14:textId="77777777" w:rsidR="002747F6" w:rsidRDefault="00000000">
      <w:pPr>
        <w:jc w:val="right"/>
      </w:pPr>
      <w:r>
        <w:t>، وقرروا أن يحوّلوا عجزهم إلى فعل، عبر مجموعة أنشطة صغيرة للأطفال، لم تكن سوى محاولة لبث الفرح في عيون اعتادت الخوف.</w:t>
      </w:r>
    </w:p>
    <w:p w14:paraId="504A7250" w14:textId="77777777" w:rsidR="002747F6" w:rsidRDefault="00000000">
      <w:pPr>
        <w:jc w:val="right"/>
      </w:pPr>
      <w:r>
        <w:t>ومع تزايد الحاجة في المخيمات والملاجئ، توسع النشاط شيئا فشيئا، حتى صار الفريق يعمل على برامج دعم نفسي وتوعية ومساعدات ميدانية للفئات الأكثر هشاشة، لم يكن في أيديهم كثير من الموارد، لكنهم امتلكوا شيئا لا يُشترى ألا وهو إرادة الحياة.</w:t>
      </w:r>
    </w:p>
    <w:p w14:paraId="5310464C" w14:textId="77777777" w:rsidR="002747F6" w:rsidRDefault="00000000">
      <w:pPr>
        <w:jc w:val="right"/>
      </w:pPr>
      <w:r>
        <w:t>أعضاء فريق فرسان غزة يحلمون بإعادة الحياة للناس ولو جزئيا (الجزيرة)</w:t>
      </w:r>
    </w:p>
    <w:p w14:paraId="3265A648" w14:textId="77777777" w:rsidR="002747F6" w:rsidRDefault="00000000">
      <w:pPr>
        <w:jc w:val="right"/>
      </w:pPr>
      <w:r>
        <w:t>نور وسط الظلام</w:t>
      </w:r>
    </w:p>
    <w:p w14:paraId="00A8D560" w14:textId="77777777" w:rsidR="002747F6" w:rsidRDefault="00000000">
      <w:pPr>
        <w:jc w:val="right"/>
      </w:pPr>
      <w:r>
        <w:lastRenderedPageBreak/>
        <w:t>يقول قائد فريق "فرسان غزة"، معتصم المحلاوي، للجزيرة نت إن "الفكرة وُلدت من شعور بالعجز أمام ما يراه يوميا من وجع الناس في الشوارع، كان الدافع بسيطا لكنه نقي، قررنا أن نكون نقطة نور وسط هذا الظلام، فانطلقنا فعليا بعد العدوان الأخير حين قلنا معا: لننتصر للإنسان".</w:t>
      </w:r>
    </w:p>
    <w:p w14:paraId="680E86B5" w14:textId="77777777" w:rsidR="002747F6" w:rsidRDefault="00000000">
      <w:pPr>
        <w:jc w:val="right"/>
      </w:pPr>
      <w:r>
        <w:t>ويرى معتصم أن الهدف الحقيقي للفريق ليس مجرد توزيع مساعدات أو تنظيم فعاليات، بل إعادة الحياة للناس ولو جزئيا، وزراعة الأمل في أرواح أنهكتها الحرب.</w:t>
      </w:r>
    </w:p>
    <w:p w14:paraId="1052CEDC" w14:textId="77777777" w:rsidR="002747F6" w:rsidRDefault="00000000">
      <w:pPr>
        <w:jc w:val="right"/>
      </w:pPr>
      <w:r>
        <w:t>ويعمل الفريق على خلق مساحات آمنة للأطفال والنساء للتعبير واللعب والتعلّم، ويؤمن بأن كل لحظة حياة تستحق أن تُعاش مهما كانت الظروف.</w:t>
      </w:r>
    </w:p>
    <w:p w14:paraId="53D68B96" w14:textId="77777777" w:rsidR="002747F6" w:rsidRDefault="00000000">
      <w:pPr>
        <w:jc w:val="right"/>
      </w:pPr>
      <w:r>
        <w:t>يقول معتصم بابتسامة متعبة "نستخدم كل ما هو متاح، أحيانا نعيد تدوير المواد لنصنع منها شيئا يُستخدم من جديد، لأن الإبداع صار وسيلتنا الوحيدة للبقاء".</w:t>
      </w:r>
    </w:p>
    <w:p w14:paraId="68B5E623" w14:textId="77777777" w:rsidR="002747F6" w:rsidRDefault="00000000">
      <w:pPr>
        <w:jc w:val="right"/>
      </w:pPr>
      <w:r>
        <w:t>إعلان</w:t>
      </w:r>
    </w:p>
    <w:p w14:paraId="254AB518" w14:textId="77777777" w:rsidR="002747F6" w:rsidRDefault="00000000">
      <w:pPr>
        <w:jc w:val="right"/>
      </w:pPr>
      <w:r>
        <w:t>أما الدعم الذي يتلقونه فمحدود للغاية، ومعظم الجهود تطوعية خالصة، لكنهم يصرون على الاستمرار لأن ما يهمهم -كما يقول أحد المتطوعين- "أن يشعر الناس أننا بجانبهم، لا أننا نساعدهم من بعيد".</w:t>
      </w:r>
    </w:p>
    <w:p w14:paraId="3E120E2B" w14:textId="77777777" w:rsidR="002747F6" w:rsidRDefault="00000000">
      <w:pPr>
        <w:jc w:val="right"/>
      </w:pPr>
      <w:r>
        <w:t>وخلال الأشهر الماضية، نفذ الفريق ورش دعم نفسي للأطفال، وجلسات رسم وتفريغ انفعالي، ولقاءات نسائية للحديث عن الصمود والقدرة على التكيّف في أوقات الخطر.</w:t>
      </w:r>
    </w:p>
    <w:p w14:paraId="55B66727" w14:textId="77777777" w:rsidR="002747F6" w:rsidRDefault="00000000">
      <w:pPr>
        <w:jc w:val="right"/>
      </w:pPr>
      <w:r>
        <w:t>وتؤكد المتطوعة هناء أبو عطايا، التي تشرف على عدد من هذه الورش، أن الفكرة الأساسية هي مساعدة الأمهات على السيطرة على الخوف ونقله إلى طمأنينة.</w:t>
      </w:r>
    </w:p>
    <w:p w14:paraId="51A033B6" w14:textId="77777777" w:rsidR="002747F6" w:rsidRDefault="00000000">
      <w:pPr>
        <w:jc w:val="right"/>
      </w:pPr>
      <w:r>
        <w:t>تضيف للجزيرة نت: "أشرفت على ورشة للأمهات عن كيفية التعامل مع الأطفال وقت القصف، وكيف تمنح الأم أبناءها الأمان رغم الخطر، الهدف أن نشعرهم أن الحياة مستمرة حتى في أسوأ الظروف"، وتوضح أن الفريق يختار المواضيع بناء على احتياجات المناطق المهمشة، بعد استماع مباشر للناس وتحديد ما ينقصهم.</w:t>
      </w:r>
    </w:p>
    <w:p w14:paraId="09ECA037" w14:textId="77777777" w:rsidR="002747F6" w:rsidRDefault="00000000">
      <w:pPr>
        <w:jc w:val="right"/>
      </w:pPr>
      <w:r>
        <w:t>ورغم ما تراه هناء يوميا من مآس، فإن الفن -كما تقول- يمنحهم جميعا طريقة مختلفة للشفاء.</w:t>
      </w:r>
    </w:p>
    <w:p w14:paraId="55CB2250" w14:textId="77777777" w:rsidR="002747F6" w:rsidRDefault="00000000">
      <w:pPr>
        <w:jc w:val="right"/>
      </w:pPr>
      <w:r>
        <w:t>وتتذكر بحزن طفلة صغيرة جلست في إحدى الورش لترسم بيتها، وقالت "هنا كنت أنام، وهنا مات أخي"، لم تجد هناء كلمات تواسيها، فاكتفت باحتضانها، وشعرت أن الرسم كان أصدق من كل العبارات.</w:t>
      </w:r>
    </w:p>
    <w:p w14:paraId="6CF04A13" w14:textId="77777777" w:rsidR="002747F6" w:rsidRDefault="00000000">
      <w:pPr>
        <w:jc w:val="right"/>
      </w:pPr>
      <w:r>
        <w:t>أما المتطوع محمود زعتر، فيرى أن التحدي الأكبر ليس في تنظيم الفعاليات، بل في إيجاد مساحات آمنة للناس وسط بيئة مدمرة، يقول "نبدأ دائما بالاستماع، ونحاول أن نفهم احتياجات الناس أولا، ثم نبحث عن مكان يمكن أن نجتمع فيه، حتى لو كان تحت شجرة، بعدها نوزع المهام بسرعة ونبدأ العمل".</w:t>
      </w:r>
    </w:p>
    <w:p w14:paraId="5956B423" w14:textId="77777777" w:rsidR="002747F6" w:rsidRDefault="00000000">
      <w:pPr>
        <w:jc w:val="right"/>
      </w:pPr>
      <w:r>
        <w:t>يروي محمود للجزيرة نت قصة شاب فقد منزله، لكنه أصر على مساعدتهم في تنظيم ورشة للأطفال، وقال لهم "أنا ما عندي بيت، بس عندي طاقة أعطيها"، ويضيف بابتسامة حزينة "هذا الموقف غيّر نظرتي للحياة، إذ أدركت أن العطاء لا يحتاج إلى بيت، بل إلى قلب".</w:t>
      </w:r>
    </w:p>
    <w:p w14:paraId="6E4978A8" w14:textId="77777777" w:rsidR="002747F6" w:rsidRDefault="00000000">
      <w:pPr>
        <w:jc w:val="right"/>
      </w:pPr>
      <w:r>
        <w:t>برامج دعم الأطفال تتصدر اهتمامات فريق فرسان غزة (الجزيرة)</w:t>
      </w:r>
    </w:p>
    <w:p w14:paraId="13A6ABFC" w14:textId="77777777" w:rsidR="002747F6" w:rsidRDefault="00000000">
      <w:pPr>
        <w:jc w:val="right"/>
      </w:pPr>
      <w:r>
        <w:t>مشاريع إنسانية متكاملة</w:t>
      </w:r>
    </w:p>
    <w:p w14:paraId="7C20AC33" w14:textId="77777777" w:rsidR="002747F6" w:rsidRDefault="00000000">
      <w:pPr>
        <w:jc w:val="right"/>
      </w:pPr>
      <w:r>
        <w:t>الفريق لا يكتفي بالأنشطة النفسية، بل يطلق بين الحين والآخر مشاريع إنسانية متكاملة، مثل توزيع الطرود الغذائية والمياه النظيفة على الأسر النازحة، وتوفير أدوات مساعدة لذوي الإعاقة مثل الكراسي المتحركة والعكازات.</w:t>
      </w:r>
    </w:p>
    <w:p w14:paraId="0C7B0F93" w14:textId="77777777" w:rsidR="002747F6" w:rsidRDefault="00000000">
      <w:pPr>
        <w:jc w:val="right"/>
      </w:pPr>
      <w:r>
        <w:t>كما نظم مبادرات للأمهات بعنوان "أم بأمان" تتضمن حقائب ولادة وعناية بالأم والطفل، ومشروع "تمكينكِ" للفتيات واليافعات الذي يقدّم جلسات دعم نفسي وتثقيف صحي وتدريب على مهارات الحياة، مثل القيادة وإدارة الوقت.</w:t>
      </w:r>
    </w:p>
    <w:p w14:paraId="6811355E" w14:textId="77777777" w:rsidR="002747F6" w:rsidRDefault="00000000">
      <w:pPr>
        <w:jc w:val="right"/>
      </w:pPr>
      <w:r>
        <w:t>وحتى الجرحى الذين فقدوا أطرافهم، وجدوا ضمن الفريق من يفكر فيهم، عبر مبادرة لإنتاج أطراف صناعية بسيطة بمساعدة مهندسين وورش محلية، يحرص الفريق أيضا على تنفيذ فعاليات دمج مجتمعي لذوي الاحتياجات الخاصة، وورش توعية لكبار السن والنساء عن الصحة النفسية والتعامل مع الأزمات والتربية الإيجابية، مؤمنين بأن الدعم النفسي هو الركيزة الأولى لإعادة بناء أي مجتمع محطم.</w:t>
      </w:r>
    </w:p>
    <w:p w14:paraId="77395579" w14:textId="77777777" w:rsidR="002747F6" w:rsidRDefault="00000000">
      <w:pPr>
        <w:jc w:val="right"/>
      </w:pPr>
      <w:r>
        <w:t>تفاعل الناس مع أنشطة الفريق كان لافتا، فالأطفال ينتظرون الفعاليات بفارغ الصبر، والنساء يقطعن المسافات الطويلة رغم التعب، والشباب يتطوعون للمساعدة دون مقابل.</w:t>
      </w:r>
    </w:p>
    <w:p w14:paraId="6D910C99" w14:textId="77777777" w:rsidR="002747F6" w:rsidRDefault="00000000">
      <w:pPr>
        <w:jc w:val="right"/>
      </w:pPr>
      <w:r>
        <w:t>إعلان</w:t>
      </w:r>
    </w:p>
    <w:p w14:paraId="709D3D58" w14:textId="77777777" w:rsidR="002747F6" w:rsidRDefault="00000000">
      <w:pPr>
        <w:jc w:val="right"/>
      </w:pPr>
      <w:r>
        <w:t>يصف معتصم هذا التفاعل بقوله "الناس عطشى لأي مساحة فيها دفء، لأنهم يحتاجون فقط لمن يقول لهم: لستم وحدكم".</w:t>
      </w:r>
    </w:p>
    <w:p w14:paraId="5B474B3C" w14:textId="77777777" w:rsidR="002747F6" w:rsidRDefault="00000000">
      <w:pPr>
        <w:jc w:val="right"/>
      </w:pPr>
      <w:r>
        <w:t>ومن بين خطط الفريق القادمة مشروع "حكايات من الركام"، الذي يهدف إلى توثيق قصص الأطفال والنساء من خلال الفن والرسم والكتابة، يعلّق معتصم "نؤمن بأن الحكاية هي أول خطوة نحو الشفاء، وأن من يروي ألمه يصبح أقوى".</w:t>
      </w:r>
    </w:p>
    <w:p w14:paraId="591E16C9" w14:textId="77777777" w:rsidR="002747F6" w:rsidRDefault="00000000">
      <w:pPr>
        <w:jc w:val="right"/>
      </w:pPr>
      <w:r>
        <w:t>صوت المستفيدين</w:t>
      </w:r>
    </w:p>
    <w:p w14:paraId="725CFCA0" w14:textId="77777777" w:rsidR="002747F6" w:rsidRDefault="00000000">
      <w:pPr>
        <w:jc w:val="right"/>
      </w:pPr>
      <w:r>
        <w:lastRenderedPageBreak/>
        <w:t>على الطرف الآخر من الصورة، يحكي المستفيدون قصصهم التي تبدو كامتداد لرسالة الفريق؛ الشاب علي مقداد يقول إنه سمع عن "فرسان غزة" من أحد جيرانه في النزوح، فشارك في ورشة للكتابة عن الشباب في زمن الحرب، ويضيف بابتسامة خجولة "كتبت عن طموحاتي والصعاب التي نواجهها، ومن وقتها صرت أؤمن بأن هناك أملا؛ الورشة كانت مثل نافذة وسط الجدار".</w:t>
      </w:r>
    </w:p>
    <w:p w14:paraId="74547DA2" w14:textId="77777777" w:rsidR="002747F6" w:rsidRDefault="00000000">
      <w:pPr>
        <w:jc w:val="right"/>
      </w:pPr>
      <w:r>
        <w:t>أما سارة شلبي، وهي أم نازحة، فتصف مشاركتها في ورش الفريق بأنها كانت بمثابة حضن إنساني وسط الخوف، وتقول "كنت أبحث عن مكان أتكلم فيه بدون خوف؛ وجدت فيهم دفئا إنسانيا. صرت أضحك أكثر وأتكلم مع أولادي وأشعر أنني لست وحدي، كانت الورشة مثل جلسة شفاء جماعي".</w:t>
      </w:r>
    </w:p>
    <w:p w14:paraId="6864A543" w14:textId="77777777" w:rsidR="002747F6" w:rsidRDefault="00000000">
      <w:pPr>
        <w:jc w:val="right"/>
      </w:pPr>
      <w:r>
        <w:t>وبينما تتحدث، يركض طفل صغير يحمل لوحا ملونا، هو عبد الله الحناوي ذو السبعة أعوام، الذي يقول بعفوية تُلخّص الحكاية كلها "لعبنا لعبة الألوان، ورسمت بيتنا الجديد اللي بتمنى يصير".</w:t>
      </w:r>
    </w:p>
    <w:p w14:paraId="7824ED74" w14:textId="77777777" w:rsidR="002747F6" w:rsidRDefault="00000000">
      <w:pPr>
        <w:jc w:val="right"/>
      </w:pPr>
      <w:r>
        <w:t>في النهاية، لا يبدو أن "فرسان غزة" مجرد فريق تطوعي، بل أشبه بجسر من الأمل يمتد فوق بحر من الخراب، إنهم ليسوا مؤسسة كبيرة ولا يملكون تمويلا ضخما، لكنهم يملكون ما هو أعمق من ذلك: الإيمان بأن النهوض من الرماد ممكن، وأن العطاء لا يحتاج إلى موارد بقدر ما يحتاج إلى إنسانية.</w:t>
      </w:r>
    </w:p>
    <w:p w14:paraId="3BB66D7B" w14:textId="77777777" w:rsidR="002747F6" w:rsidRDefault="00000000">
      <w:pPr>
        <w:jc w:val="right"/>
      </w:pPr>
      <w:r>
        <w:t>في كل نشاط لهم، تُزرع بذرة حياة جديدة في أرض أنهكتها الحرب، وبين الركام، يرفع هؤلاء الشبان راية واحدة تقول ببساطة وعناد "لننتصر للإنسان".</w:t>
      </w:r>
    </w:p>
    <w:p w14:paraId="6092E8B7" w14:textId="77777777" w:rsidR="002747F6" w:rsidRDefault="00000000">
      <w:pPr>
        <w:jc w:val="right"/>
      </w:pPr>
      <w:r>
        <w:rPr>
          <w:b/>
        </w:rPr>
        <w:t xml:space="preserve">رابط المقال الأصلي: </w:t>
      </w:r>
      <w:r>
        <w:t>https://www.aljazeera.net/politics/2025/11/6/%D9%81%D8%B1%D8%B3%D8%A7%D9%86-%D8%BA%D8%B2%D8%A9-%D9%81%D8%B1%D9%8A%D9%82-%D8%B4%D8%A8%D8%A7%D8%A8%D9%8A-%D9%8A%D8%B6%D9%8A%D8%A1-%D8%A7%D9%84%D8%B7%D8%B1%D9%8A%D9%82</w:t>
      </w:r>
    </w:p>
    <w:p w14:paraId="7EF696EF" w14:textId="77777777" w:rsidR="002747F6" w:rsidRDefault="00000000">
      <w:r>
        <w:t>--------------------------------------------------</w:t>
      </w:r>
    </w:p>
    <w:p w14:paraId="55094296" w14:textId="77777777" w:rsidR="002747F6" w:rsidRDefault="002747F6"/>
    <w:p w14:paraId="5F4C66C2" w14:textId="77777777" w:rsidR="002747F6" w:rsidRDefault="00000000">
      <w:pPr>
        <w:pStyle w:val="Heading1"/>
        <w:jc w:val="right"/>
      </w:pPr>
      <w:r>
        <w:t>2. كيف يوظف نتنياهو قضية المدعية العسكرية بإسرائيل؟</w:t>
      </w:r>
    </w:p>
    <w:p w14:paraId="110EFA65" w14:textId="77777777" w:rsidR="002747F6" w:rsidRDefault="00000000">
      <w:pPr>
        <w:jc w:val="right"/>
      </w:pPr>
      <w:r>
        <w:rPr>
          <w:b/>
        </w:rPr>
        <w:t>نوع المحتوى: مقال</w:t>
      </w:r>
      <w:r>
        <w:t xml:space="preserve"> | تاريخ النشر: 2025-11-06 | المصدر: Al Jazeera</w:t>
      </w:r>
    </w:p>
    <w:p w14:paraId="06A8A6F9" w14:textId="77777777" w:rsidR="002747F6" w:rsidRDefault="00000000">
      <w:pPr>
        <w:pStyle w:val="Heading2"/>
        <w:jc w:val="right"/>
      </w:pPr>
      <w:r>
        <w:t>المحتوى الكامل:</w:t>
      </w:r>
    </w:p>
    <w:p w14:paraId="0F1A4D5E" w14:textId="77777777" w:rsidR="002747F6" w:rsidRDefault="00000000">
      <w:pPr>
        <w:jc w:val="right"/>
      </w:pPr>
      <w:r>
        <w:t>القدس المحتلة-</w:t>
      </w:r>
    </w:p>
    <w:p w14:paraId="7F16B762" w14:textId="77777777" w:rsidR="002747F6" w:rsidRDefault="00000000">
      <w:pPr>
        <w:jc w:val="right"/>
      </w:pPr>
      <w:r>
        <w:t>تتسارع التطورات في إسرائيل مع تفجر ملف المدعية العامة العسكرية السابقة، يفعات تومر يروشالمي، الذي تحول إلى محور أزمة متشابكة تلقي بظلالها على الحكومة والجيش والمؤسسة القضائية.</w:t>
      </w:r>
    </w:p>
    <w:p w14:paraId="25861933" w14:textId="77777777" w:rsidR="002747F6" w:rsidRDefault="00000000">
      <w:pPr>
        <w:jc w:val="right"/>
      </w:pPr>
      <w:r>
        <w:t>ففي وقت مددت فيه محكمة الصلح في تل أبيب اعتقال يروشالمي 3 أيام إضافية بتهمة ارتكاب مخالفات خطيرة واحتمال عرقلة التحقيق، تتجه الأنظار إلى رئيس الوزراء</w:t>
      </w:r>
    </w:p>
    <w:p w14:paraId="248170E7" w14:textId="77777777" w:rsidR="002747F6" w:rsidRDefault="00000000">
      <w:pPr>
        <w:jc w:val="right"/>
      </w:pPr>
      <w:r>
        <w:t>بنيامين نتنياهو</w:t>
      </w:r>
    </w:p>
    <w:p w14:paraId="14D50A50" w14:textId="77777777" w:rsidR="002747F6" w:rsidRDefault="00000000">
      <w:pPr>
        <w:jc w:val="right"/>
      </w:pPr>
      <w:r>
        <w:t>، المطلوب ل</w:t>
      </w:r>
    </w:p>
    <w:p w14:paraId="4BF961F9" w14:textId="77777777" w:rsidR="002747F6" w:rsidRDefault="00000000">
      <w:pPr>
        <w:jc w:val="right"/>
      </w:pPr>
      <w:r>
        <w:t>لمحكمة الجنائية الدولية</w:t>
      </w:r>
    </w:p>
    <w:p w14:paraId="39306F2A" w14:textId="77777777" w:rsidR="002747F6" w:rsidRDefault="00000000">
      <w:pPr>
        <w:jc w:val="right"/>
      </w:pPr>
      <w:r>
        <w:t>بارتكاب جرائم حرب في</w:t>
      </w:r>
    </w:p>
    <w:p w14:paraId="122572B5" w14:textId="77777777" w:rsidR="002747F6" w:rsidRDefault="00000000">
      <w:pPr>
        <w:jc w:val="right"/>
      </w:pPr>
      <w:r>
        <w:t>غزة</w:t>
      </w:r>
    </w:p>
    <w:p w14:paraId="41AE3211" w14:textId="77777777" w:rsidR="002747F6" w:rsidRDefault="00000000">
      <w:pPr>
        <w:jc w:val="right"/>
      </w:pPr>
      <w:r>
        <w:t>، الذي يدرس إمكانية التوجه إلى انتخابات مبكرة، مستغلا الزخم الإعلامي والسياسي الذي أثارته القضية.</w:t>
      </w:r>
    </w:p>
    <w:p w14:paraId="52C38560" w14:textId="77777777" w:rsidR="002747F6" w:rsidRDefault="00000000">
      <w:pPr>
        <w:jc w:val="right"/>
      </w:pPr>
      <w:r>
        <w:t>وقررت المحكمة تحويل النائب العام العسكري السابق متان سولومش إلى الحبس المنزلي، في حين تتسع دائرة المشتبهين لتشمل مساعدي المدعية ومسؤولين آخرين في جهاز النيابة العسكرية، مما يعمق حالة الارتباك داخل المؤسسة الأمنية.</w:t>
      </w:r>
    </w:p>
    <w:p w14:paraId="31E08D7E" w14:textId="77777777" w:rsidR="002747F6" w:rsidRDefault="00000000">
      <w:pPr>
        <w:jc w:val="right"/>
      </w:pPr>
      <w:r>
        <w:t>Voir cette publication sur Instagram</w:t>
      </w:r>
    </w:p>
    <w:p w14:paraId="0EA0D78B" w14:textId="77777777" w:rsidR="002747F6" w:rsidRDefault="00000000">
      <w:pPr>
        <w:jc w:val="right"/>
      </w:pPr>
      <w:r>
        <w:t>Une publication partagée par الجزيرة (@aljazeera)</w:t>
      </w:r>
    </w:p>
    <w:p w14:paraId="4B79AEE3" w14:textId="77777777" w:rsidR="002747F6" w:rsidRDefault="00000000">
      <w:pPr>
        <w:jc w:val="right"/>
      </w:pPr>
      <w:r>
        <w:t>توظيف القضية</w:t>
      </w:r>
    </w:p>
    <w:p w14:paraId="16370792" w14:textId="77777777" w:rsidR="002747F6" w:rsidRDefault="00000000">
      <w:pPr>
        <w:jc w:val="right"/>
      </w:pPr>
      <w:r>
        <w:lastRenderedPageBreak/>
        <w:t>ويرى محللون أن نتنياهو يسعى لتوظيف القضية في حملته الانتخابية المحتملة، من خلال ربطها بالصراع القائم بين حكومته والجهاز القضائي، في محاولة لحشد تأييد قاعدته اليمينية وتعزيز موقع حزب</w:t>
      </w:r>
    </w:p>
    <w:p w14:paraId="582A1BFE" w14:textId="77777777" w:rsidR="002747F6" w:rsidRDefault="00000000">
      <w:pPr>
        <w:jc w:val="right"/>
      </w:pPr>
      <w:r>
        <w:t>الليكود</w:t>
      </w:r>
    </w:p>
    <w:p w14:paraId="6280C2B4" w14:textId="77777777" w:rsidR="002747F6" w:rsidRDefault="00000000">
      <w:pPr>
        <w:jc w:val="right"/>
      </w:pPr>
      <w:r>
        <w:t>. ونقلت هيئة البث الإسرائيلية عن مقربين منه قولهم إن هذه اللحظة قد تشكل "فرصة ذهبية" لتبكير الانتخابات وتحويل قضية المدعية العسكرية إلى ورقة ضغط سياسية.</w:t>
      </w:r>
    </w:p>
    <w:p w14:paraId="00BA4EA8" w14:textId="77777777" w:rsidR="002747F6" w:rsidRDefault="00000000">
      <w:pPr>
        <w:jc w:val="right"/>
      </w:pPr>
      <w:r>
        <w:t>في المقابل، سارع وزير الدفاع</w:t>
      </w:r>
    </w:p>
    <w:p w14:paraId="06683FA7" w14:textId="77777777" w:rsidR="002747F6" w:rsidRDefault="00000000">
      <w:pPr>
        <w:jc w:val="right"/>
      </w:pPr>
      <w:r>
        <w:t>يسرائيل كاتس</w:t>
      </w:r>
    </w:p>
    <w:p w14:paraId="685E9B1F" w14:textId="77777777" w:rsidR="002747F6" w:rsidRDefault="00000000">
      <w:pPr>
        <w:jc w:val="right"/>
      </w:pPr>
      <w:r>
        <w:t>إلى احتواء تداعيات الفضيحة بتعيين المحامي إيتاي أوفير مدعيا عاما عسكريا جديدا، في خطوة اعتبرها ضرورية لـ"تنظيف وترميم جهاز النيابة العسكرية" بعد التسريبات التي كشفت عن تورط جنود في تعذيب معتقل فلسطيني في سجن "</w:t>
      </w:r>
    </w:p>
    <w:p w14:paraId="1071D51B" w14:textId="77777777" w:rsidR="002747F6" w:rsidRDefault="00000000">
      <w:pPr>
        <w:jc w:val="right"/>
      </w:pPr>
      <w:r>
        <w:t>سدي تيمان</w:t>
      </w:r>
    </w:p>
    <w:p w14:paraId="7A09230E" w14:textId="77777777" w:rsidR="002747F6" w:rsidRDefault="00000000">
      <w:pPr>
        <w:jc w:val="right"/>
      </w:pPr>
      <w:r>
        <w:t>".</w:t>
      </w:r>
    </w:p>
    <w:p w14:paraId="4B92BD68" w14:textId="77777777" w:rsidR="002747F6" w:rsidRDefault="00000000">
      <w:pPr>
        <w:jc w:val="right"/>
      </w:pPr>
      <w:r>
        <w:t>وبحسب التحليلات الإسرائيلية، فإن خيوط الملف تتقاطع بين التحقيقات القضائية والتجاذبات السياسية والتداعيات داخل الجيش، في مشهد يعكس عمق الأزمة ويثير تساؤلات حول مآلاتها في الأسابيع المقبلة، خاصة مع احتمالية تفكك الحكومة وفتح الطريق نحو انتخابات مبكرة.</w:t>
      </w:r>
    </w:p>
    <w:p w14:paraId="57791938" w14:textId="77777777" w:rsidR="002747F6" w:rsidRDefault="00000000">
      <w:pPr>
        <w:jc w:val="right"/>
      </w:pPr>
      <w:r>
        <w:t>إعلان</w:t>
      </w:r>
    </w:p>
    <w:p w14:paraId="5BC95C66" w14:textId="77777777" w:rsidR="002747F6" w:rsidRDefault="00000000">
      <w:pPr>
        <w:jc w:val="right"/>
      </w:pPr>
      <w:r>
        <w:t>من جانبه، كتب محرر ديسك الأخبار في صحيفة "هآرتس"، أمنون هراري، مقالا تحت عنوان "الحكومة تعلم: كلما كثفت أعمال التدمير قبل الانتخابات، زادت فرصها في سرقتها". وتناول ما اعتبره "سباقا محموما" تخوضه حكومة نتنياهو لتقويض ركائز الديمقراطية الإسرائيلية لتأمين استمرارها في الحكم بأي ثمن، رغم الرفض الشعبي الواسع الذي تظهره استطلاعات الرأي.</w:t>
      </w:r>
    </w:p>
    <w:p w14:paraId="56EA93D7" w14:textId="77777777" w:rsidR="002747F6" w:rsidRDefault="00000000">
      <w:pPr>
        <w:jc w:val="right"/>
      </w:pPr>
      <w:r>
        <w:t>وأشار إلى أن الحكومة دخلت مرحلة تصعيدية جديدة قبل 11 شهرا فقط من موعد الانتخابات، مستعجلة تمرير تشريعات وإجراءات تستهدف الجهاز القضائي، في محاولة لتجريف ما تبقى من مؤسسات رقابية مستقلة وتبكير موعد الانتخابات.</w:t>
      </w:r>
    </w:p>
    <w:p w14:paraId="00367055" w14:textId="77777777" w:rsidR="002747F6" w:rsidRDefault="00000000">
      <w:pPr>
        <w:jc w:val="right"/>
      </w:pPr>
      <w:r>
        <w:t>ويصف الكاتب هذا السلوك بأنه جزء من "متعة التدمير والانتقام" التي باتت سمة هذه الحكومة، موضحا أن الهدف مزدوج، فالتدمير غاية بحد ذاته بالنسبة للائتلاف، لكنه أيضا وسيلة لتعزيز فرص "سرقة الانتخابات" المقبلة وضمان السيطرة بعدها على مفاصل الدولة.</w:t>
      </w:r>
    </w:p>
    <w:p w14:paraId="43801C75" w14:textId="77777777" w:rsidR="002747F6" w:rsidRDefault="00000000">
      <w:pPr>
        <w:jc w:val="right"/>
      </w:pPr>
      <w:r>
        <w:t>Voir cette publication sur Instagram</w:t>
      </w:r>
    </w:p>
    <w:p w14:paraId="24D09B75" w14:textId="77777777" w:rsidR="002747F6" w:rsidRDefault="00000000">
      <w:pPr>
        <w:jc w:val="right"/>
      </w:pPr>
      <w:r>
        <w:t>Une publication partagée par الجزيرة (@aljazeera)</w:t>
      </w:r>
    </w:p>
    <w:p w14:paraId="71E8AF64" w14:textId="77777777" w:rsidR="002747F6" w:rsidRDefault="00000000">
      <w:pPr>
        <w:jc w:val="right"/>
      </w:pPr>
      <w:r>
        <w:t>مرحلة حرجة</w:t>
      </w:r>
    </w:p>
    <w:p w14:paraId="069D9202" w14:textId="77777777" w:rsidR="002747F6" w:rsidRDefault="00000000">
      <w:pPr>
        <w:jc w:val="right"/>
      </w:pPr>
      <w:r>
        <w:t>وبحسب هراري، فقد أحكمت الحكومة قبضتها على مؤسسات أساسية، بدءا من الشرطة و</w:t>
      </w:r>
    </w:p>
    <w:p w14:paraId="65F701CF" w14:textId="77777777" w:rsidR="002747F6" w:rsidRDefault="00000000">
      <w:pPr>
        <w:jc w:val="right"/>
      </w:pPr>
      <w:r>
        <w:t>جهاز الأمن الداخلي "الشاباك"</w:t>
      </w:r>
    </w:p>
    <w:p w14:paraId="500D4D0C" w14:textId="77777777" w:rsidR="002747F6" w:rsidRDefault="00000000">
      <w:pPr>
        <w:jc w:val="right"/>
      </w:pPr>
      <w:r>
        <w:t>، مرورا ب</w:t>
      </w:r>
    </w:p>
    <w:p w14:paraId="29519FF3" w14:textId="77777777" w:rsidR="002747F6" w:rsidRDefault="00000000">
      <w:pPr>
        <w:jc w:val="right"/>
      </w:pPr>
      <w:r>
        <w:t>الكنيست</w:t>
      </w:r>
    </w:p>
    <w:p w14:paraId="3B71F7E8" w14:textId="77777777" w:rsidR="002747F6" w:rsidRDefault="00000000">
      <w:pPr>
        <w:jc w:val="right"/>
      </w:pPr>
      <w:r>
        <w:t>"الذي تحوّل إلى ذراع تنفيذية للحزب الحاكم، وصولا إلى محاولاتها الحثيثة لإضعاف المحكمة العليا".</w:t>
      </w:r>
    </w:p>
    <w:p w14:paraId="1E4055D3" w14:textId="77777777" w:rsidR="002747F6" w:rsidRDefault="00000000">
      <w:pPr>
        <w:jc w:val="right"/>
      </w:pPr>
      <w:r>
        <w:t>ويؤكد أن آخر ما تبقى من حصون القانون والديمقراطية هو مكتب المستشارة القانونية للحكومة، غالي بهاراف ميارا، التي يراها الائتلاف العقبة الأخيرة أمام مشروعه للسيطرة الكاملة على مؤسسات الدولة، مستغلا قضية المدعية العسكرية وتسريب فيديو تعذيب المعتقل الفلسطيني كأداة للضغط عليها وإضعاف موقعها.</w:t>
      </w:r>
    </w:p>
    <w:p w14:paraId="252951A0" w14:textId="77777777" w:rsidR="002747F6" w:rsidRDefault="00000000">
      <w:pPr>
        <w:jc w:val="right"/>
      </w:pPr>
      <w:r>
        <w:t>وبرأيه، فإن الائتلاف الحاكم لا يهتم فعليا بمحاسبة المسؤولين عن الانتهاكات أو بإصلاح المؤسسة العسكرية، بل يركز على كيفية استغلال القضية لخدمة أهداف سياسية وانتخابية ضيقة.</w:t>
      </w:r>
    </w:p>
    <w:p w14:paraId="3D2D3606" w14:textId="77777777" w:rsidR="002747F6" w:rsidRDefault="00000000">
      <w:pPr>
        <w:jc w:val="right"/>
      </w:pPr>
      <w:r>
        <w:t>ولفت إلى أن إسرائيل تمر بمرحلة حرجة قد تحدد مستقبل نظامها السياسي، مؤكدا أن بقاء المستشارة القانونية في منصبها خلال الأشهر القادمة أمر بالغ الأهمية لحماية الحد الأدنى من التوازن المؤسسي.</w:t>
      </w:r>
    </w:p>
    <w:p w14:paraId="0A7E684A" w14:textId="77777777" w:rsidR="002747F6" w:rsidRDefault="00000000">
      <w:pPr>
        <w:jc w:val="right"/>
      </w:pPr>
      <w:r>
        <w:lastRenderedPageBreak/>
        <w:t>ويصف الحملة الانتخابية المقبلة بأنها ستكون "الأكثر فسادا وخطورة في تاريخ إسرائيل"، مشيرا إلى أن استمرار الحكومة الحالية يعني استمرار عملية "التدمير المنهجي" لكل ما تبقى من مؤسسات الدولة.</w:t>
      </w:r>
    </w:p>
    <w:p w14:paraId="2E7385C6" w14:textId="77777777" w:rsidR="002747F6" w:rsidRDefault="00000000">
      <w:pPr>
        <w:jc w:val="right"/>
      </w:pPr>
      <w:r>
        <w:t>ويقدم هراري قراءة عميقة لمشهد إسرائيلي متفجر، يرى فيه أن قضية المدعية العسكرية ليست سوى حلقة في سلسلة مناورات أوسع تهدف إلى كسر القضاء، وإعادة تشكيل الدولة وفق رؤية نتنياهو وائتلافه.</w:t>
      </w:r>
    </w:p>
    <w:p w14:paraId="20DFBAD3" w14:textId="77777777" w:rsidR="002747F6" w:rsidRDefault="00000000">
      <w:pPr>
        <w:jc w:val="right"/>
      </w:pPr>
      <w:r>
        <w:t>حرب سياسية</w:t>
      </w:r>
    </w:p>
    <w:p w14:paraId="420EE57A" w14:textId="77777777" w:rsidR="002747F6" w:rsidRDefault="00000000">
      <w:pPr>
        <w:jc w:val="right"/>
      </w:pPr>
      <w:r>
        <w:t>وفي مقال له، كتب المحلل السياسي في الموقع الإلكتروني "زمان يسرائيل"، شالوم يروشالمي، عن حالة المدعية العسكرية التي وجدها اليمين الإسرائيلي رمزا لما يسميه بـ"الدولة العميقة"، في خضم معركة سياسية شرسة تتداخل فيها الدراما الشخصية مع الصراع على هوية الدولة ومصير مؤسساتها القضائية.</w:t>
      </w:r>
    </w:p>
    <w:p w14:paraId="50865555" w14:textId="77777777" w:rsidR="002747F6" w:rsidRDefault="00000000">
      <w:pPr>
        <w:jc w:val="right"/>
      </w:pPr>
      <w:r>
        <w:t>ويفتتح شالوم مقاله بتوصيف مأساوي لحالتها النفسية، قائلا إن "تومر يروشالمي تحولت من مدعية عسكرية نافذة إلى عدوة معلنة للدولة والجيش والإعلام الرسمي، تتعرض لحملات تشويه قاسية على شبكات التواصل الاجتماعي وصلت إلى حد الدعوات لشنقها علنا".</w:t>
      </w:r>
    </w:p>
    <w:p w14:paraId="4C8479D1" w14:textId="77777777" w:rsidR="002747F6" w:rsidRDefault="00000000">
      <w:pPr>
        <w:jc w:val="right"/>
      </w:pPr>
      <w:r>
        <w:t>إعلان</w:t>
      </w:r>
    </w:p>
    <w:p w14:paraId="11421BE6" w14:textId="77777777" w:rsidR="002747F6" w:rsidRDefault="00000000">
      <w:pPr>
        <w:jc w:val="right"/>
      </w:pPr>
      <w:r>
        <w:t>ويضيف أن قضيتها التي بدأت بتسريبات وعرقلة تحقيقات في تعذيب معتقل فلسطيني بسجن سدي تيمان، تحولت إلى رمز للصراع بين الحكومة والقضاء، بعدما أصبحت "بفعل الاستغلال السياسي الوجه الملموس للدولة العميقة في خطاب اليمين الإسرائيلي".</w:t>
      </w:r>
    </w:p>
    <w:p w14:paraId="3034F948" w14:textId="77777777" w:rsidR="002747F6" w:rsidRDefault="00000000">
      <w:pPr>
        <w:jc w:val="right"/>
      </w:pPr>
      <w:r>
        <w:t>وكما يشير الكاتب، وجد نتنياهو في هذه القضية فرصة نادرة لتغيير جدول الأعمال العام. فبعد تراجع الزخم حول تشريعات الإعفاء من المحاكمة والمظاهرات الحاشدة ضد حكومته، أدرك في الفضيحة القضائية مادة جديدة لتعبئة الشارع وتوجيه الأنظار بعيدا عن أزمات حكمه.</w:t>
      </w:r>
    </w:p>
    <w:p w14:paraId="7B4C17DE" w14:textId="77777777" w:rsidR="002747F6" w:rsidRDefault="00000000">
      <w:pPr>
        <w:jc w:val="right"/>
      </w:pPr>
      <w:r>
        <w:t>استطلاع للرأي في إسرائيل أظهر أن المعارضة ستتمكن من تشكيل حكومة إذا ما جرت انتخابات مبكرة، وذلك بحصولها على 61 مقعدا في البرلمان (كنيست) مقابل 48 لمعسكر نتنياهو</w:t>
      </w:r>
    </w:p>
    <w:p w14:paraId="313CA240" w14:textId="77777777" w:rsidR="002747F6" w:rsidRDefault="00000000">
      <w:pPr>
        <w:jc w:val="right"/>
      </w:pPr>
      <w:r>
        <w:t>للمزيد:</w:t>
      </w:r>
    </w:p>
    <w:p w14:paraId="7E293BCD" w14:textId="77777777" w:rsidR="002747F6" w:rsidRDefault="00000000">
      <w:pPr>
        <w:jc w:val="right"/>
      </w:pPr>
      <w:r>
        <w:t>https://t.co/barxS9kWgD</w:t>
      </w:r>
    </w:p>
    <w:p w14:paraId="0EE81D6A" w14:textId="77777777" w:rsidR="002747F6" w:rsidRDefault="00000000">
      <w:pPr>
        <w:jc w:val="right"/>
      </w:pPr>
      <w:r>
        <w:t>pic.twitter.com/i40Zi27dt7</w:t>
      </w:r>
    </w:p>
    <w:p w14:paraId="79BD1B62" w14:textId="77777777" w:rsidR="002747F6" w:rsidRDefault="00000000">
      <w:pPr>
        <w:jc w:val="right"/>
      </w:pPr>
      <w:r>
        <w:t>— Aljazeera.net • الجزيرة نت (@AJArabicnet)</w:t>
      </w:r>
    </w:p>
    <w:p w14:paraId="66D0816D" w14:textId="77777777" w:rsidR="002747F6" w:rsidRDefault="00000000">
      <w:pPr>
        <w:jc w:val="right"/>
      </w:pPr>
      <w:r>
        <w:t>October 31, 2025</w:t>
      </w:r>
    </w:p>
    <w:p w14:paraId="68021221" w14:textId="77777777" w:rsidR="002747F6" w:rsidRDefault="00000000">
      <w:pPr>
        <w:jc w:val="right"/>
      </w:pPr>
      <w:r>
        <w:t>ويطرح سؤالا حول المجتمع الإسرائيلي نفسه، قائلا إن "تومر يروشالمي ربما ارتكبت مخالفات خطيرة تستوجب التحقيق، "لكن من المؤسف ألا يحقق أيضا مع أجزاء من هذه الأمة، لمعرفة كيف وصلنا إلى هذا القدر من الكراهية والتعطش للدماء".</w:t>
      </w:r>
    </w:p>
    <w:p w14:paraId="327E6C88" w14:textId="77777777" w:rsidR="002747F6" w:rsidRDefault="00000000">
      <w:pPr>
        <w:jc w:val="right"/>
      </w:pPr>
      <w:r>
        <w:t>ويرسم الكاتب لوحة قاتمة لمجتمع غارق في التحريض والانقسام، حيث تستخدم الملفات القضائية كسلاح انتخابي، وتحوّل الشخصيات العامة إلى أهداف في حرب سياسية لا رحمة فيها. فالقضية، في جوهرها، لم تعد تتعلق بمدعية عسكرية فحسب -وفقا له- "بل بأمة تواجه خطر تآكل إنسانيتها وديمقراطيتها في آن واحد".</w:t>
      </w:r>
    </w:p>
    <w:p w14:paraId="37167081" w14:textId="77777777" w:rsidR="002747F6" w:rsidRDefault="00000000">
      <w:pPr>
        <w:jc w:val="right"/>
      </w:pPr>
      <w:r>
        <w:rPr>
          <w:b/>
        </w:rPr>
        <w:t xml:space="preserve">رابط المقال الأصلي: </w:t>
      </w:r>
      <w:r>
        <w:t>https://www.aljazeera.net/politics/2025/11/6/%D9%83%D9%8A%D9%81-%D9%8A%D9%88%D8%B8%D9%81-%D9%86%D8%AA%D9%86%D9%8A%D8%A7%D9%87%D9%88-%D9%82%D8%B6%D9%8A%D8%A9-%D8%A7%D9%84%D9%85%D8%AF%D8%B9%D9%8A%D8%A9</w:t>
      </w:r>
    </w:p>
    <w:p w14:paraId="72E6C932" w14:textId="77777777" w:rsidR="002747F6" w:rsidRDefault="00000000">
      <w:r>
        <w:t>--------------------------------------------------</w:t>
      </w:r>
    </w:p>
    <w:p w14:paraId="1AC1762E" w14:textId="77777777" w:rsidR="002747F6" w:rsidRDefault="002747F6"/>
    <w:p w14:paraId="0ADF95A9" w14:textId="77777777" w:rsidR="002747F6" w:rsidRDefault="00000000">
      <w:pPr>
        <w:pStyle w:val="Heading1"/>
        <w:jc w:val="right"/>
      </w:pPr>
      <w:r>
        <w:t>3. لجنة مفقودي غزة: أكثر من 10 آلاف شهيد لا يزالون مدفونين تحت الأنقاض</w:t>
      </w:r>
    </w:p>
    <w:p w14:paraId="3E7D2ACB" w14:textId="77777777" w:rsidR="002747F6" w:rsidRDefault="00000000">
      <w:pPr>
        <w:jc w:val="right"/>
      </w:pPr>
      <w:r>
        <w:rPr>
          <w:b/>
        </w:rPr>
        <w:t>نوع المحتوى: مقال</w:t>
      </w:r>
      <w:r>
        <w:t xml:space="preserve"> | تاريخ النشر: 2025-11-06 | المصدر: Al Jazeera</w:t>
      </w:r>
    </w:p>
    <w:p w14:paraId="62DF82A3" w14:textId="77777777" w:rsidR="002747F6" w:rsidRDefault="00000000">
      <w:pPr>
        <w:pStyle w:val="Heading2"/>
        <w:jc w:val="right"/>
      </w:pPr>
      <w:r>
        <w:t>المحتوى الكامل:</w:t>
      </w:r>
    </w:p>
    <w:p w14:paraId="33A39FB3" w14:textId="77777777" w:rsidR="002747F6" w:rsidRDefault="00000000">
      <w:pPr>
        <w:jc w:val="right"/>
      </w:pPr>
      <w:r>
        <w:t>قالت اللجنة الوطنية لشؤون المفقودين في حرب الإبادة على</w:t>
      </w:r>
    </w:p>
    <w:p w14:paraId="273272DE" w14:textId="77777777" w:rsidR="002747F6" w:rsidRDefault="00000000">
      <w:pPr>
        <w:jc w:val="right"/>
      </w:pPr>
      <w:r>
        <w:t>غزة</w:t>
      </w:r>
    </w:p>
    <w:p w14:paraId="556D6425" w14:textId="77777777" w:rsidR="002747F6" w:rsidRDefault="00000000">
      <w:pPr>
        <w:jc w:val="right"/>
      </w:pPr>
      <w:r>
        <w:lastRenderedPageBreak/>
        <w:t>إن أكثر من 10 آلاف شهيد لا يزالون مدفونين تحت الأنقاض.</w:t>
      </w:r>
    </w:p>
    <w:p w14:paraId="60A7D3CE" w14:textId="77777777" w:rsidR="002747F6" w:rsidRDefault="00000000">
      <w:pPr>
        <w:jc w:val="right"/>
      </w:pPr>
      <w:r>
        <w:t>وقال علاء الدين العكلوك، متحدثا باسم اللجنة (غير حكومية)، خلال مؤتمر صحفي في</w:t>
      </w:r>
    </w:p>
    <w:p w14:paraId="2175630D" w14:textId="77777777" w:rsidR="002747F6" w:rsidRDefault="00000000">
      <w:pPr>
        <w:jc w:val="right"/>
      </w:pPr>
      <w:r>
        <w:t>مدينة غزة</w:t>
      </w:r>
    </w:p>
    <w:p w14:paraId="2F659BB3" w14:textId="77777777" w:rsidR="002747F6" w:rsidRDefault="00000000">
      <w:pPr>
        <w:jc w:val="right"/>
      </w:pPr>
      <w:r>
        <w:t>، إن القطاع "تحول إلى أكبر تجمع للمقابر في العالم"، مشيرا إلى أن "نحو 10 آلاف فلسطيني ما زالوا مفقودين تحت الركام".</w:t>
      </w:r>
    </w:p>
    <w:p w14:paraId="681301C9" w14:textId="77777777" w:rsidR="002747F6" w:rsidRDefault="00000000">
      <w:pPr>
        <w:jc w:val="right"/>
      </w:pPr>
      <w:r>
        <w:t>وأوضح أن "هؤلاء الشهداء دفنوا تحت أنقاض منازلهم التي تحولت إلى</w:t>
      </w:r>
    </w:p>
    <w:p w14:paraId="3C385B1B" w14:textId="77777777" w:rsidR="002747F6" w:rsidRDefault="00000000">
      <w:pPr>
        <w:jc w:val="right"/>
      </w:pPr>
      <w:r>
        <w:t>مقابر جماعية</w:t>
      </w:r>
    </w:p>
    <w:p w14:paraId="590BE18A" w14:textId="77777777" w:rsidR="002747F6" w:rsidRDefault="00000000">
      <w:pPr>
        <w:jc w:val="right"/>
      </w:pPr>
      <w:r>
        <w:t>، دون أن تصان لهم كرامتهم الأخيرة أو تنتشل أجسادهم".</w:t>
      </w:r>
    </w:p>
    <w:p w14:paraId="37D856F5" w14:textId="77777777" w:rsidR="002747F6" w:rsidRDefault="00000000">
      <w:pPr>
        <w:jc w:val="right"/>
      </w:pPr>
      <w:r>
        <w:t>وأضاف العكلوك "نعبر عن صدمتنا واستنكارنا الشديد لغياب الدور الفاعل للمنظمات الدولية والهيئات الإنسانية، خصوصا تلك المعنية بملف المفقودين، في ظل ما يجري من كارثة إنسانية متفاقمة".</w:t>
      </w:r>
    </w:p>
    <w:p w14:paraId="018CB718" w14:textId="77777777" w:rsidR="002747F6" w:rsidRDefault="00000000">
      <w:pPr>
        <w:jc w:val="right"/>
      </w:pPr>
      <w:r>
        <w:t>وأشار إلى أن اللجنة تابعت "بألم شديد" ما وصفه بازدواجية المعايير الدولية في التعامل مع جثامين الضحايا الفلسطينيين، مقارنة بالاهتمام الذي أبدته جهات مختلفة في استخراج جثامين الأسرى الإسرائيليين، مما يعكس -بحسب قوله- "ظلما فادحا وتحيزا واضحا ضد ضحايا غزة".</w:t>
      </w:r>
    </w:p>
    <w:p w14:paraId="0E58CF24" w14:textId="77777777" w:rsidR="002747F6" w:rsidRDefault="00000000">
      <w:pPr>
        <w:jc w:val="right"/>
      </w:pPr>
      <w:r>
        <w:t>متابعة الملف</w:t>
      </w:r>
    </w:p>
    <w:p w14:paraId="000F4D22" w14:textId="77777777" w:rsidR="002747F6" w:rsidRDefault="00000000">
      <w:pPr>
        <w:jc w:val="right"/>
      </w:pPr>
      <w:r>
        <w:t>ودعا العكلوك، الرئيس الفلسطيني</w:t>
      </w:r>
    </w:p>
    <w:p w14:paraId="660EC10B" w14:textId="77777777" w:rsidR="002747F6" w:rsidRDefault="00000000">
      <w:pPr>
        <w:jc w:val="right"/>
      </w:pPr>
      <w:r>
        <w:t>محمود عباس</w:t>
      </w:r>
    </w:p>
    <w:p w14:paraId="5F10A138" w14:textId="77777777" w:rsidR="002747F6" w:rsidRDefault="00000000">
      <w:pPr>
        <w:jc w:val="right"/>
      </w:pPr>
      <w:r>
        <w:t>لـ"تفعيل كل القنوات السياسية والقانونية واللوجستية، للضغط من أجل متابعة ملف المفقودين ورعاية شؤون عائلاتهم".</w:t>
      </w:r>
    </w:p>
    <w:p w14:paraId="1C05C587" w14:textId="77777777" w:rsidR="002747F6" w:rsidRDefault="00000000">
      <w:pPr>
        <w:jc w:val="right"/>
      </w:pPr>
      <w:r>
        <w:t>وطالب،</w:t>
      </w:r>
    </w:p>
    <w:p w14:paraId="247779E7" w14:textId="77777777" w:rsidR="002747F6" w:rsidRDefault="00000000">
      <w:pPr>
        <w:jc w:val="right"/>
      </w:pPr>
      <w:r>
        <w:t>المجتمع الدولي</w:t>
      </w:r>
    </w:p>
    <w:p w14:paraId="168C4CB1" w14:textId="77777777" w:rsidR="002747F6" w:rsidRDefault="00000000">
      <w:pPr>
        <w:jc w:val="right"/>
      </w:pPr>
      <w:r>
        <w:t>بإدخال فرق متخصصة ومعدات ثقيلة وتقنيات للكشف عن الجثامين تحت الأنقاض، وإجراء الفحوصات الجينية "دي إن إيه" للتعرف على هويات الضحايا، وعدم تركهم في عداد "المفقودين مجهولي الهوية".</w:t>
      </w:r>
    </w:p>
    <w:p w14:paraId="1F66D781" w14:textId="77777777" w:rsidR="002747F6" w:rsidRDefault="00000000">
      <w:pPr>
        <w:jc w:val="right"/>
      </w:pPr>
      <w:r>
        <w:t>كما دعا المجتمع الدولي إلى "الإسراع في إعادة الإعمار، بدءا من رفع الركام وانتشال الجثامين".</w:t>
      </w:r>
    </w:p>
    <w:p w14:paraId="476621FD" w14:textId="77777777" w:rsidR="002747F6" w:rsidRDefault="00000000">
      <w:pPr>
        <w:jc w:val="right"/>
      </w:pPr>
      <w:r>
        <w:t>ومنذ</w:t>
      </w:r>
    </w:p>
    <w:p w14:paraId="3432D49B" w14:textId="77777777" w:rsidR="002747F6" w:rsidRDefault="00000000">
      <w:pPr>
        <w:jc w:val="right"/>
      </w:pPr>
      <w:r>
        <w:t>7 أكتوبر/تشرين الأول 2023</w:t>
      </w:r>
    </w:p>
    <w:p w14:paraId="1D131527" w14:textId="77777777" w:rsidR="002747F6" w:rsidRDefault="00000000">
      <w:pPr>
        <w:jc w:val="right"/>
      </w:pPr>
      <w:r>
        <w:t>ارتكبت إسرائيل -بدعم أميركي مطلق-</w:t>
      </w:r>
    </w:p>
    <w:p w14:paraId="001F40A7" w14:textId="77777777" w:rsidR="002747F6" w:rsidRDefault="00000000">
      <w:pPr>
        <w:jc w:val="right"/>
      </w:pPr>
      <w:r>
        <w:t>إبادة جماعية</w:t>
      </w:r>
    </w:p>
    <w:p w14:paraId="4A000515" w14:textId="77777777" w:rsidR="002747F6" w:rsidRDefault="00000000">
      <w:pPr>
        <w:jc w:val="right"/>
      </w:pPr>
      <w:r>
        <w:t>في قطاع غزة خلفت أكثر من 68 ألف شهيد و170 ألف مصاب، معظمهم من النساء والأطفال، وآلاف المفقودين تحت الأنقاض.</w:t>
      </w:r>
    </w:p>
    <w:p w14:paraId="7DCFDC3B" w14:textId="77777777" w:rsidR="002747F6" w:rsidRDefault="00000000">
      <w:pPr>
        <w:jc w:val="right"/>
      </w:pPr>
      <w:r>
        <w:t>ورغم اتفاق</w:t>
      </w:r>
    </w:p>
    <w:p w14:paraId="2A40B759" w14:textId="77777777" w:rsidR="002747F6" w:rsidRDefault="00000000">
      <w:pPr>
        <w:jc w:val="right"/>
      </w:pPr>
      <w:r>
        <w:t>وقف إطلاق النار</w:t>
      </w:r>
    </w:p>
    <w:p w14:paraId="0FC6AB2D" w14:textId="77777777" w:rsidR="002747F6" w:rsidRDefault="00000000">
      <w:pPr>
        <w:jc w:val="right"/>
      </w:pPr>
      <w:r>
        <w:t>بين حماس وإسرائيل برعاية الوسطاء، فإن الاحتلال ارتكب العديد من الخروقات، ولا يزال يفرض حصارا خانقا على غزة.</w:t>
      </w:r>
    </w:p>
    <w:p w14:paraId="53A188A8" w14:textId="77777777" w:rsidR="002747F6" w:rsidRDefault="00000000">
      <w:pPr>
        <w:jc w:val="right"/>
      </w:pPr>
      <w:r>
        <w:t>إعلان</w:t>
      </w:r>
    </w:p>
    <w:p w14:paraId="77046E6B" w14:textId="77777777" w:rsidR="002747F6" w:rsidRDefault="00000000">
      <w:pPr>
        <w:jc w:val="right"/>
      </w:pPr>
      <w:r>
        <w:rPr>
          <w:b/>
        </w:rPr>
        <w:t xml:space="preserve">رابط المقال الأصلي: </w:t>
      </w:r>
      <w:r>
        <w:t>https://www.aljazeera.net/news/2025/11/6/%D9%84%D8%AC%D9%86%D8%A9-%D9%85%D9%81%D9%82%D9%88%D8%AF%D9%8A-%D8%BA%D8%B2%D8%A9-%D8%AA%D8%B7%D8%A7%D9%84%D8%A8-%D8%A8%D9%81%D8%B1%D9%82-%D8%AF%D9%88%D9%84%D9%8A%D8%A9</w:t>
      </w:r>
    </w:p>
    <w:p w14:paraId="000CF377" w14:textId="77777777" w:rsidR="002747F6" w:rsidRDefault="00000000">
      <w:r>
        <w:lastRenderedPageBreak/>
        <w:t>--------------------------------------------------</w:t>
      </w:r>
    </w:p>
    <w:p w14:paraId="0BE4C1A0" w14:textId="77777777" w:rsidR="002747F6" w:rsidRDefault="002747F6"/>
    <w:p w14:paraId="61E4BCBD" w14:textId="77777777" w:rsidR="002747F6" w:rsidRDefault="00000000">
      <w:pPr>
        <w:pStyle w:val="Heading1"/>
        <w:jc w:val="right"/>
      </w:pPr>
      <w:r>
        <w:t>4. 340 اعتداء إسرائيليا على قاطفي الزيتون في الضفة خلال شهر</w:t>
      </w:r>
    </w:p>
    <w:p w14:paraId="1F298D33" w14:textId="77777777" w:rsidR="002747F6" w:rsidRDefault="00000000">
      <w:pPr>
        <w:jc w:val="right"/>
      </w:pPr>
      <w:r>
        <w:rPr>
          <w:b/>
        </w:rPr>
        <w:t>نوع المحتوى: مقال</w:t>
      </w:r>
      <w:r>
        <w:t xml:space="preserve"> | تاريخ النشر: 2025-11-06 | المصدر: Al Jazeera</w:t>
      </w:r>
    </w:p>
    <w:p w14:paraId="181AAC6E" w14:textId="77777777" w:rsidR="002747F6" w:rsidRDefault="00000000">
      <w:pPr>
        <w:pStyle w:val="Heading2"/>
        <w:jc w:val="right"/>
      </w:pPr>
      <w:r>
        <w:t>المحتوى الكامل:</w:t>
      </w:r>
    </w:p>
    <w:p w14:paraId="5255B5B3" w14:textId="77777777" w:rsidR="002747F6" w:rsidRDefault="00000000">
      <w:pPr>
        <w:jc w:val="right"/>
      </w:pPr>
      <w:r>
        <w:t>قال رئيس هيئة مقاومة الجدار والاستيطان الفلسطينية مؤيد شعبان إن جيش الاحتلال الإسرائيلي والمستوطنين نفذوا 340 اعتداء ضد قاطفي الزيتون في</w:t>
      </w:r>
    </w:p>
    <w:p w14:paraId="3D2887A4" w14:textId="77777777" w:rsidR="002747F6" w:rsidRDefault="00000000">
      <w:pPr>
        <w:jc w:val="right"/>
      </w:pPr>
      <w:r>
        <w:t>الضفة الغربية</w:t>
      </w:r>
    </w:p>
    <w:p w14:paraId="56E882D5" w14:textId="77777777" w:rsidR="002747F6" w:rsidRDefault="00000000">
      <w:pPr>
        <w:jc w:val="right"/>
      </w:pPr>
      <w:r>
        <w:t>المحتلة، منذ أكتوبر/تشرين الأول الماضي وحتى اليوم.</w:t>
      </w:r>
    </w:p>
    <w:p w14:paraId="30F00091" w14:textId="77777777" w:rsidR="002747F6" w:rsidRDefault="00000000">
      <w:pPr>
        <w:jc w:val="right"/>
      </w:pPr>
      <w:r>
        <w:t>وذكر شعبان في بيان للهيئة، أن طواقم الهيئة رصدت 62 اعتداء نفذها</w:t>
      </w:r>
    </w:p>
    <w:p w14:paraId="025296B1" w14:textId="77777777" w:rsidR="002747F6" w:rsidRDefault="00000000">
      <w:pPr>
        <w:jc w:val="right"/>
      </w:pPr>
      <w:r>
        <w:t>جيش الاحتلال الإسرائيلي</w:t>
      </w:r>
    </w:p>
    <w:p w14:paraId="356BB9E0" w14:textId="77777777" w:rsidR="002747F6" w:rsidRDefault="00000000">
      <w:pPr>
        <w:jc w:val="right"/>
      </w:pPr>
      <w:r>
        <w:t>، و278 اعتداء نفذها المستوطنون في مناطق متفرقة بالضفة الغربية.</w:t>
      </w:r>
    </w:p>
    <w:p w14:paraId="00C69B5A" w14:textId="77777777" w:rsidR="002747F6" w:rsidRDefault="00000000">
      <w:pPr>
        <w:jc w:val="right"/>
      </w:pPr>
      <w:r>
        <w:t>وحسب البيان تنوعت الانتهاكات، بين الاعتداء الجسدي العنيف، وحملات الاعتقال وتقييد الحركة ومنع الوصول والتخويف والترهيب بكافة أشكاله وإطلاق النار المباشر.</w:t>
      </w:r>
    </w:p>
    <w:p w14:paraId="5E426F0F" w14:textId="77777777" w:rsidR="002747F6" w:rsidRDefault="00000000">
      <w:pPr>
        <w:jc w:val="right"/>
      </w:pPr>
      <w:r>
        <w:t>وعن توزعها الجغرافي، أوضح البيان أن محافظة رام الله شهدت 107 اعتداءات، ونابلس 94 اعتداء، فيما تعرضت</w:t>
      </w:r>
    </w:p>
    <w:p w14:paraId="35AB8877" w14:textId="77777777" w:rsidR="002747F6" w:rsidRDefault="00000000">
      <w:pPr>
        <w:jc w:val="right"/>
      </w:pPr>
      <w:r>
        <w:t>الخليل</w:t>
      </w:r>
    </w:p>
    <w:p w14:paraId="109EFF65" w14:textId="77777777" w:rsidR="002747F6" w:rsidRDefault="00000000">
      <w:pPr>
        <w:jc w:val="right"/>
      </w:pPr>
      <w:r>
        <w:t>لـ38 اعتداء.</w:t>
      </w:r>
    </w:p>
    <w:p w14:paraId="3EB88814" w14:textId="77777777" w:rsidR="002747F6" w:rsidRDefault="00000000">
      <w:pPr>
        <w:jc w:val="right"/>
      </w:pPr>
      <w:r>
        <w:t>كما تم تسجيل حدوث 92 حالة تقييد حركة وترويع لقاطفي الزيتون، إضافة إلى 59 حالة للضرب والاعتداء بحق المزارعين.</w:t>
      </w:r>
    </w:p>
    <w:p w14:paraId="48493E8F" w14:textId="77777777" w:rsidR="002747F6" w:rsidRDefault="00000000">
      <w:pPr>
        <w:jc w:val="right"/>
      </w:pPr>
      <w:r>
        <w:t>ولفت البيان إلى أن الاعتداءات على الأراضي المزروعة بالزيتون منذ بداية الموسم الحالي أدت إلى تخريب ما مجموعه 1200 شجرة، معتبرا موسم الزيتون الحالي "الأصعب والأخطر في العقود الأخيرة"، إذ شهد إمعانا إسرائيليا في فرض المناطق العسكرية المغلقة على الأراضي الزراعية.</w:t>
      </w:r>
    </w:p>
    <w:p w14:paraId="3CF1BEE1" w14:textId="77777777" w:rsidR="002747F6" w:rsidRDefault="00000000">
      <w:pPr>
        <w:jc w:val="right"/>
      </w:pPr>
      <w:r>
        <w:t>ويُعد موسم الزيتون أحد أهم مواسم الزراعة في</w:t>
      </w:r>
    </w:p>
    <w:p w14:paraId="213489CB" w14:textId="77777777" w:rsidR="002747F6" w:rsidRDefault="00000000">
      <w:pPr>
        <w:jc w:val="right"/>
      </w:pPr>
      <w:r>
        <w:t>فلسطين</w:t>
      </w:r>
    </w:p>
    <w:p w14:paraId="7796F23B" w14:textId="77777777" w:rsidR="002747F6" w:rsidRDefault="00000000">
      <w:pPr>
        <w:jc w:val="right"/>
      </w:pPr>
      <w:r>
        <w:t>، إذ تعتمد عليه آلاف العائلات مصدرا رئيسيا للدخل والمعيشة.</w:t>
      </w:r>
    </w:p>
    <w:p w14:paraId="74D7B831" w14:textId="77777777" w:rsidR="002747F6" w:rsidRDefault="00000000">
      <w:pPr>
        <w:jc w:val="right"/>
      </w:pPr>
      <w:r>
        <w:t>ووفق تقرير صادر عن وزارة الزراعة الفلسطينية، يعد الموسم الحالي من أضعف المواسم خلال العقود الأخيرة، وتشير تقديرات ميدانية إلى أن الإنتاج لا يتجاوز 15% من المعدل الطبيعي.</w:t>
      </w:r>
    </w:p>
    <w:p w14:paraId="12C22C42" w14:textId="77777777" w:rsidR="002747F6" w:rsidRDefault="00000000">
      <w:pPr>
        <w:jc w:val="right"/>
      </w:pPr>
      <w:r>
        <w:t>وحسب بيانات الوزارة، بلغ إنتاج فلسطين من زيت الزيتون عام 2024 نحو 27 ألفا و300 طن.</w:t>
      </w:r>
    </w:p>
    <w:p w14:paraId="3E28AE94" w14:textId="77777777" w:rsidR="002747F6" w:rsidRDefault="00000000">
      <w:pPr>
        <w:jc w:val="right"/>
      </w:pPr>
      <w:r>
        <w:t>وتزايدت اعتداءات المستوطنين في الضفة المحتلة بشكل ملحوظ مع حلول موسم الزيتون الذي يبدأ في الثلث الثاني من أكتوبر/تشرين الأول كل عام، ويشكل مصدر رزق أساسيا لآلاف العائلات الفلسطينية.</w:t>
      </w:r>
    </w:p>
    <w:p w14:paraId="39BE2BFF" w14:textId="77777777" w:rsidR="002747F6" w:rsidRDefault="00000000">
      <w:pPr>
        <w:jc w:val="right"/>
      </w:pPr>
      <w:r>
        <w:t>إعلان</w:t>
      </w:r>
    </w:p>
    <w:p w14:paraId="4FAAB35F" w14:textId="77777777" w:rsidR="002747F6" w:rsidRDefault="00000000">
      <w:pPr>
        <w:jc w:val="right"/>
      </w:pPr>
      <w:r>
        <w:t>ووفق معطيات هيئة مقاومة الجدار والاستيطان نفذ جيش الاحتلال الإسرائيلي والمستوطنون 766 اعتداء ضد الفلسطينيين وممتلكاتهم ومصادر أرزاقهم في الضفة الغربية خلال أكتوبر/تشرين الأول الماضي.</w:t>
      </w:r>
    </w:p>
    <w:p w14:paraId="62B02644" w14:textId="77777777" w:rsidR="002747F6" w:rsidRDefault="00000000">
      <w:pPr>
        <w:jc w:val="right"/>
      </w:pPr>
      <w:r>
        <w:t>وتندرج هذه الاعتداءات ضمن موجة تصعيد إسرائيلية واسعة في الضفة الغربية من الجيش والمستوطنين، أسفرت خلال العامين الماضيين عن استشهاد ما لا يقل عن 1066 فلسطينيا وإصابة نحو 10 آلاف آخرين، إضافة إلى اعتقال أكثر من 20 ألف شخص بينهم 1600 طفل.</w:t>
      </w:r>
    </w:p>
    <w:p w14:paraId="1AB8E7FB" w14:textId="77777777" w:rsidR="002747F6" w:rsidRDefault="00000000">
      <w:pPr>
        <w:jc w:val="right"/>
      </w:pPr>
      <w:r>
        <w:rPr>
          <w:b/>
        </w:rPr>
        <w:lastRenderedPageBreak/>
        <w:t xml:space="preserve">رابط المقال الأصلي: </w:t>
      </w:r>
      <w:r>
        <w:t>https://www.aljazeera.net/news/2025/11/6/340-%D8%A7%D8%B9%D8%AA%D8%AF%D8%A7%D8%A1-%D8%A5%D8%B3%D8%B1%D8%A7%D8%A6%D9%8A%D9%84%D9%8A%D8%A7-%D8%B9%D9%84%D9%89-%D9%82%D8%A7%D8%B7%D9%81%D9%8A-%D8%A7%D9%84%D8%B2%D9%8A%D8%AA%D9%88%D9%86</w:t>
      </w:r>
    </w:p>
    <w:p w14:paraId="42A84387" w14:textId="77777777" w:rsidR="002747F6" w:rsidRDefault="00000000">
      <w:r>
        <w:t>--------------------------------------------------</w:t>
      </w:r>
    </w:p>
    <w:p w14:paraId="4C33667D" w14:textId="77777777" w:rsidR="002747F6" w:rsidRDefault="002747F6"/>
    <w:p w14:paraId="6AEF9815" w14:textId="77777777" w:rsidR="002747F6" w:rsidRDefault="00000000">
      <w:pPr>
        <w:pStyle w:val="Heading1"/>
        <w:jc w:val="right"/>
      </w:pPr>
      <w:r>
        <w:t>5. كيف وصفت مراسلة أجنبية زيارتها لغزة وماذا قالت عن "الخط الأصفر"؟</w:t>
      </w:r>
    </w:p>
    <w:p w14:paraId="04AA5332" w14:textId="77777777" w:rsidR="002747F6" w:rsidRDefault="00000000">
      <w:pPr>
        <w:jc w:val="right"/>
      </w:pPr>
      <w:r>
        <w:rPr>
          <w:b/>
        </w:rPr>
        <w:t>نوع المحتوى: مقال</w:t>
      </w:r>
      <w:r>
        <w:t xml:space="preserve"> | تاريخ النشر: 2025-11-06 | المصدر: Al Jazeera</w:t>
      </w:r>
    </w:p>
    <w:p w14:paraId="1546587E" w14:textId="77777777" w:rsidR="002747F6" w:rsidRDefault="00000000">
      <w:pPr>
        <w:pStyle w:val="Heading2"/>
        <w:jc w:val="right"/>
      </w:pPr>
      <w:r>
        <w:t>المحتوى الكامل:</w:t>
      </w:r>
    </w:p>
    <w:p w14:paraId="46BD9D82" w14:textId="77777777" w:rsidR="002747F6" w:rsidRDefault="00000000">
      <w:pPr>
        <w:jc w:val="right"/>
      </w:pPr>
      <w:r>
        <w:t>"أرض قاحلة.. مجرد أكوام من الأنقاض"، بهذا الوصف اختزلت مراسلة قناة فرانس 24 نوغا تارنوبولسكي مشاهداتها في قطاع غزة، عقب المشاركة في جولة صحفية نظمها</w:t>
      </w:r>
    </w:p>
    <w:p w14:paraId="735065DB" w14:textId="77777777" w:rsidR="002747F6" w:rsidRDefault="00000000">
      <w:pPr>
        <w:jc w:val="right"/>
      </w:pPr>
      <w:r>
        <w:t>الجيش الإسرائيلي</w:t>
      </w:r>
    </w:p>
    <w:p w14:paraId="6E607665" w14:textId="77777777" w:rsidR="002747F6" w:rsidRDefault="00000000">
      <w:pPr>
        <w:jc w:val="right"/>
      </w:pPr>
      <w:r>
        <w:t>لـ20 صحفيا أجنبيا ووُصفت بأنها "محدودة للغاية".</w:t>
      </w:r>
    </w:p>
    <w:p w14:paraId="05AAFA01" w14:textId="77777777" w:rsidR="002747F6" w:rsidRDefault="00000000">
      <w:pPr>
        <w:jc w:val="right"/>
      </w:pPr>
      <w:r>
        <w:t>وتحظر إسرائيل دخول الصحفيين الدوليين منذ بدء حرب الإبادة الجماعية على القطاع، رغم المطالبات العالمية المتواصلة بذلك، وظل الحظر مفروضا حتى بعد سريان وقف إطلاق النار، حيث أجّلت</w:t>
      </w:r>
    </w:p>
    <w:p w14:paraId="0B45AED7" w14:textId="77777777" w:rsidR="002747F6" w:rsidRDefault="00000000">
      <w:pPr>
        <w:jc w:val="right"/>
      </w:pPr>
      <w:r>
        <w:t>المحكمة الإسرائيلية العليا</w:t>
      </w:r>
    </w:p>
    <w:p w14:paraId="0B51239C" w14:textId="77777777" w:rsidR="002747F6" w:rsidRDefault="00000000">
      <w:pPr>
        <w:jc w:val="right"/>
      </w:pPr>
      <w:r>
        <w:t>جلسات النظر في إمكانية دخول الصحفيين 7 مرّات.</w:t>
      </w:r>
    </w:p>
    <w:p w14:paraId="42CFBF4F" w14:textId="77777777" w:rsidR="002747F6" w:rsidRDefault="00000000">
      <w:pPr>
        <w:jc w:val="right"/>
      </w:pPr>
      <w:r>
        <w:t>ويقوم جيش الاحتلال بتنظيم جولات محدودة لبعض الصحفيين الأجانب لمواقع يختارها وتقع تحت سيطرته في القطاع.</w:t>
      </w:r>
    </w:p>
    <w:p w14:paraId="36EB16E9" w14:textId="77777777" w:rsidR="002747F6" w:rsidRDefault="00000000">
      <w:pPr>
        <w:jc w:val="right"/>
      </w:pPr>
      <w:r>
        <w:t>وأشارت المراسلة تارنوبولسكي إلى أن الصحفيين دخلوا القطاع أمس الأربعاء من خلال السياج الذي عبره مقاتلو كتائب القسام في السابع من أكتوبر/تشرين الأول 2023، ثم اقتيدوا إلى قاعدة للجيش الإسرائيلي أنشئت مؤخرا في إحدى ضواحي</w:t>
      </w:r>
    </w:p>
    <w:p w14:paraId="73DAC0FB" w14:textId="77777777" w:rsidR="002747F6" w:rsidRDefault="00000000">
      <w:pPr>
        <w:jc w:val="right"/>
      </w:pPr>
      <w:r>
        <w:t>مدينة غزة</w:t>
      </w:r>
    </w:p>
    <w:p w14:paraId="2A2A634F" w14:textId="77777777" w:rsidR="002747F6" w:rsidRDefault="00000000">
      <w:pPr>
        <w:jc w:val="right"/>
      </w:pPr>
      <w:r>
        <w:t>.</w:t>
      </w:r>
    </w:p>
    <w:p w14:paraId="37308692" w14:textId="77777777" w:rsidR="002747F6" w:rsidRDefault="00000000">
      <w:pPr>
        <w:jc w:val="right"/>
      </w:pPr>
      <w:r>
        <w:t>لجنة حماية الصحفيين: لا يُسمح للصحفيين الأجانب بالبقاء في غزة إلا لبضع ساعات ويُوجّهون إلى مواقع محددة ولا يتاح لهم التواصل مع الفلسطينيين (غيتي)</w:t>
      </w:r>
    </w:p>
    <w:p w14:paraId="5BA763B5" w14:textId="77777777" w:rsidR="002747F6" w:rsidRDefault="00000000">
      <w:pPr>
        <w:jc w:val="right"/>
      </w:pPr>
      <w:r>
        <w:t>لا أحد يعلم إحداثيات "الخط الأصفر"</w:t>
      </w:r>
    </w:p>
    <w:p w14:paraId="3FA8FA55" w14:textId="77777777" w:rsidR="002747F6" w:rsidRDefault="00000000">
      <w:pPr>
        <w:jc w:val="right"/>
      </w:pPr>
      <w:r>
        <w:t>وسُمح للصحفيين بالصعود على نوع من الكثبان الرملية التي تحيط بالمعسكر الإسرائيلي ورؤية الدمار في المكان، وفق المراسلة.</w:t>
      </w:r>
    </w:p>
    <w:p w14:paraId="50987814" w14:textId="77777777" w:rsidR="002747F6" w:rsidRDefault="00000000">
      <w:pPr>
        <w:jc w:val="right"/>
      </w:pPr>
      <w:r>
        <w:t>وقالت "أحد الأشياء التي أثرت فيّ حقا هو الغبار في الهواء، جودة الهواء مختلفة هناك، والسبب ليس فقط الدمار الشامل. لم يتبق أي مبان تحجب الرياح، أنت تقف هناك وسط سحابة من الغبار".</w:t>
      </w:r>
    </w:p>
    <w:p w14:paraId="04437202" w14:textId="77777777" w:rsidR="002747F6" w:rsidRDefault="00000000">
      <w:pPr>
        <w:jc w:val="right"/>
      </w:pPr>
      <w:r>
        <w:t>مراسلة فرانس 24: من المستحيل تقريبا تحديد إحداثيات "الخط الأصفر"، فلا أحد يعرف مكانه بالضبط (الجزيرة)</w:t>
      </w:r>
    </w:p>
    <w:p w14:paraId="2A7968EE" w14:textId="77777777" w:rsidR="002747F6" w:rsidRDefault="00000000">
      <w:pPr>
        <w:jc w:val="right"/>
      </w:pPr>
      <w:r>
        <w:t>وأكدت تارنوبولسكي أن الصحفيين لم يتمكنوا من رؤية أو التحدث إلى أي من السكان الفلسطينيين، ولفتت إلى أن أحد الاستنتاجات من الزيارة صعوبة تحديد موقع ما يسمى بـ"الخط الأصفر" الذي انسحب إليه الجيش الإسرائيلي بموجب اتفاق وقف إطلاق النار، مشيرة إلى أن "من المستحيل تقريبا تحديد مكانه".</w:t>
      </w:r>
    </w:p>
    <w:p w14:paraId="0EBB40C4" w14:textId="77777777" w:rsidR="002747F6" w:rsidRDefault="00000000">
      <w:pPr>
        <w:jc w:val="right"/>
      </w:pPr>
      <w:r>
        <w:t>إعلان</w:t>
      </w:r>
    </w:p>
    <w:p w14:paraId="40B04B90" w14:textId="77777777" w:rsidR="002747F6" w:rsidRDefault="00000000">
      <w:pPr>
        <w:jc w:val="right"/>
      </w:pPr>
      <w:r>
        <w:t>وتوقعت أن يزداد زخم الحديث عن وقوع شهداء فلسطينيين مدنيين جراء عبور "الخط الأصفر" غير المرئي عن طريق الخطأ، مؤكدة عدم وضوح الخط حتى للجيش الإسرائيلي وفصائل المقاومة في القطاع.</w:t>
      </w:r>
    </w:p>
    <w:p w14:paraId="464F9B2B" w14:textId="77777777" w:rsidR="002747F6" w:rsidRDefault="00000000">
      <w:pPr>
        <w:jc w:val="right"/>
      </w:pPr>
      <w:r>
        <w:t>ووصفت لجنة حماية الصحفيين المرافقين الإسرائيليين للصحفيين المشاركين في الجولات داخل القطاع بأنهم أدوات للدعاية ويخضعون لرقابة مشدّدة من الجيش الإسرائيلي، وأكدت أن الصحفيين لا يُسمح لهم بالبقاء في غزة إلا لبضع ساعات، حيث يُوجّهون إلى مواقع محددة ولا يتاح لهم التواصل بحرية مع الفلسطينيين، وقالت إن ذلك لا يتوافق مع الممارسات المقبولة دوليا.</w:t>
      </w:r>
    </w:p>
    <w:p w14:paraId="7700A1E0" w14:textId="77777777" w:rsidR="002747F6" w:rsidRDefault="00000000">
      <w:pPr>
        <w:jc w:val="right"/>
      </w:pPr>
      <w:r>
        <w:lastRenderedPageBreak/>
        <w:t>المرصد الأورومتوسطي: أي تأخير في دخول الصحفيين الدوليين إلى غزة سيمنح إسرائيل مزيدا من الوقت لمحو الأدلة المادية وتدمير ذاكرة الجريمة (الفرنسية)</w:t>
      </w:r>
    </w:p>
    <w:p w14:paraId="6E4F05BC" w14:textId="77777777" w:rsidR="002747F6" w:rsidRDefault="00000000">
      <w:pPr>
        <w:jc w:val="right"/>
      </w:pPr>
      <w:r>
        <w:t>وقال موقع واي نت التابع لصحيفة يديعوت أحرونوت العبرية إن إسرائيل تستعد لـ"حرب دعاية" قبل دخول الصحافة الأجنبية إلى القطاع، حيث تخطط لجولات ميدانية للصحفيين بإشراف الجيش الإسرائيلي لعرض شواهد مزعومة تبرر حرب الإبادة الجماعية على القطاع.</w:t>
      </w:r>
    </w:p>
    <w:p w14:paraId="689BE4C5" w14:textId="77777777" w:rsidR="002747F6" w:rsidRDefault="00000000">
      <w:pPr>
        <w:jc w:val="right"/>
      </w:pPr>
      <w:r>
        <w:t>وذكر الموقع الإسرائيلي، أن مسؤولين إسرائيليين يستعدون لما يصفونه بموجة مرتقبة من التقارير الإنسانية في غزة، مما سيؤجج الانتقادات العالمية لإسرائيل ويعزز من اتهامها بارتكاب</w:t>
      </w:r>
    </w:p>
    <w:p w14:paraId="3FA453ED" w14:textId="77777777" w:rsidR="002747F6" w:rsidRDefault="00000000">
      <w:pPr>
        <w:jc w:val="right"/>
      </w:pPr>
      <w:r>
        <w:t>إبادة جماعية</w:t>
      </w:r>
    </w:p>
    <w:p w14:paraId="1E347654" w14:textId="77777777" w:rsidR="002747F6" w:rsidRDefault="00000000">
      <w:pPr>
        <w:jc w:val="right"/>
      </w:pPr>
      <w:r>
        <w:t>وجرائم حرب.</w:t>
      </w:r>
    </w:p>
    <w:p w14:paraId="5DAC3614" w14:textId="77777777" w:rsidR="002747F6" w:rsidRDefault="00000000">
      <w:pPr>
        <w:jc w:val="right"/>
      </w:pPr>
      <w:r>
        <w:t>وأكد المرصد الأورومتوسطي</w:t>
      </w:r>
    </w:p>
    <w:p w14:paraId="32A374A2" w14:textId="77777777" w:rsidR="002747F6" w:rsidRDefault="00000000">
      <w:pPr>
        <w:jc w:val="right"/>
      </w:pPr>
      <w:r>
        <w:t>لحقوق الإنسان</w:t>
      </w:r>
    </w:p>
    <w:p w14:paraId="43BE3CC0" w14:textId="77777777" w:rsidR="002747F6" w:rsidRDefault="00000000">
      <w:pPr>
        <w:jc w:val="right"/>
      </w:pPr>
      <w:r>
        <w:t>في بيان أنّ استمرار حظر دخول الصحافة الأجنبية إلى القطاع يشكّل جزءا من سياسة متسقة ومترابطة تُمارسها السلطات الإسرائيلية بأذرعها التنفيذية والأمنية والقضائية، لإبقاء الجرائم خارج نطاق الرصد الدولي وإعاقة أي مساءلة أو تحقيق مستقلّ في الانتهاكات الجسيمة.</w:t>
      </w:r>
    </w:p>
    <w:p w14:paraId="742D59AE" w14:textId="77777777" w:rsidR="002747F6" w:rsidRDefault="00000000">
      <w:pPr>
        <w:jc w:val="right"/>
      </w:pPr>
      <w:r>
        <w:t>ونبّه إلى أن أي تأخير دخول الصحفيين الدوليين إلى غزة سيمنح إسرائيل مزيدا من الوقت لاستكمال محو الأدلة والشواهد المادية وتدمير ذاكرة الجريمة.</w:t>
      </w:r>
    </w:p>
    <w:p w14:paraId="0AD65071" w14:textId="77777777" w:rsidR="002747F6" w:rsidRDefault="00000000">
      <w:pPr>
        <w:jc w:val="right"/>
      </w:pPr>
      <w:r>
        <w:rPr>
          <w:b/>
        </w:rPr>
        <w:t xml:space="preserve">رابط المقال الأصلي: </w:t>
      </w:r>
      <w:r>
        <w:t>https://www.aljazeera.net/media/2025/11/6/%D9%83%D9%8A%D9%81-%D9%88%D8%B5%D9%81%D8%AA-%D9%85%D8%B1%D8%A7%D8%B3%D9%84%D8%A9-%D8%A3%D8%AC%D9%86%D8%A8%D9%8A%D8%A9-%D8%B2%D9%8A%D8%A7%D8%B1%D8%AA%D9%87%D8%A7-%D9%84%D8%BA%D8%B2%D8%A9</w:t>
      </w:r>
    </w:p>
    <w:p w14:paraId="5AD8A5A3" w14:textId="77777777" w:rsidR="002747F6" w:rsidRDefault="00000000">
      <w:r>
        <w:t>--------------------------------------------------</w:t>
      </w:r>
    </w:p>
    <w:p w14:paraId="44574CF5" w14:textId="77777777" w:rsidR="002747F6" w:rsidRDefault="002747F6"/>
    <w:p w14:paraId="64303EAD" w14:textId="77777777" w:rsidR="002747F6" w:rsidRDefault="00000000">
      <w:pPr>
        <w:pStyle w:val="Heading1"/>
        <w:jc w:val="right"/>
      </w:pPr>
      <w:r>
        <w:t>6. مدارس غزة في ظل النزوح.. فصول للدراسة وأخرى للإيواء</w:t>
      </w:r>
    </w:p>
    <w:p w14:paraId="29E14D5D" w14:textId="77777777" w:rsidR="002747F6" w:rsidRDefault="00000000">
      <w:pPr>
        <w:jc w:val="right"/>
      </w:pPr>
      <w:r>
        <w:rPr>
          <w:b/>
        </w:rPr>
        <w:t>نوع المحتوى: مقال</w:t>
      </w:r>
      <w:r>
        <w:t xml:space="preserve"> | تاريخ النشر: 2025-11-06 | المصدر: Al Jazeera</w:t>
      </w:r>
    </w:p>
    <w:p w14:paraId="4361AC72" w14:textId="77777777" w:rsidR="002747F6" w:rsidRDefault="00000000">
      <w:pPr>
        <w:pStyle w:val="Heading2"/>
        <w:jc w:val="right"/>
      </w:pPr>
      <w:r>
        <w:t>المحتوى الكامل:</w:t>
      </w:r>
    </w:p>
    <w:p w14:paraId="15216C15" w14:textId="77777777" w:rsidR="002747F6" w:rsidRDefault="00000000">
      <w:pPr>
        <w:jc w:val="right"/>
      </w:pPr>
      <w:r>
        <w:t>غزة-</w:t>
      </w:r>
    </w:p>
    <w:p w14:paraId="3E3C0CDD" w14:textId="77777777" w:rsidR="002747F6" w:rsidRDefault="00000000">
      <w:pPr>
        <w:jc w:val="right"/>
      </w:pPr>
      <w:r>
        <w:t>بعد عودتها جزئيا، تجري العملية التعليمية في مدارس</w:t>
      </w:r>
    </w:p>
    <w:p w14:paraId="20C64CB5" w14:textId="77777777" w:rsidR="002747F6" w:rsidRDefault="00000000">
      <w:pPr>
        <w:jc w:val="right"/>
      </w:pPr>
      <w:r>
        <w:t>قطاع غزة</w:t>
      </w:r>
    </w:p>
    <w:p w14:paraId="72798E19" w14:textId="77777777" w:rsidR="002747F6" w:rsidRDefault="00000000">
      <w:pPr>
        <w:jc w:val="right"/>
      </w:pPr>
      <w:r>
        <w:t>وسط ظروف قاسية ومعقدة تعكس حجم المأساة التي خلّفتها الحرب الإسرائيلية وتداعياتها المستمرة على الطلبة والمعلمين.</w:t>
      </w:r>
    </w:p>
    <w:p w14:paraId="3C4D46D3" w14:textId="77777777" w:rsidR="002747F6" w:rsidRDefault="00000000">
      <w:pPr>
        <w:jc w:val="right"/>
      </w:pPr>
      <w:r>
        <w:t>ورغم استمرار الدمار ونقص الموارد الأساسية، عادت بعض المدارس إلى العمل جزئيا، في محاولة رمزية للحفاظ على استمرارية التعليم، غير أن المشهد العام يوحي بواقع هشّ لا يمكن أن يستمر طويلا.</w:t>
      </w:r>
    </w:p>
    <w:p w14:paraId="7BA2DC4C" w14:textId="77777777" w:rsidR="002747F6" w:rsidRDefault="00000000">
      <w:pPr>
        <w:jc w:val="right"/>
      </w:pPr>
      <w:r>
        <w:t>فمن بين مئات المدارس في غزة، تضرر عدد كبير كليا أو جزئيا، فيما تحوّل قسم آخر إلى إيواء للنازحين، واضطرت الوزارة إلى تقسيم المدارس بين التعليم والإيواء؛ فبعض الفصول خُصص للتدريس، بينما خُصص الجزء الأكبر منها لإيواء الأسر النازحة، وهناك مدارس تعمل صباحا للتعليم وتتحول مساء إلى مأوى لعشرات العائلات.</w:t>
      </w:r>
    </w:p>
    <w:p w14:paraId="31EA5309" w14:textId="77777777" w:rsidR="002747F6" w:rsidRDefault="00000000">
      <w:pPr>
        <w:jc w:val="right"/>
      </w:pPr>
      <w:r>
        <w:t>فصلان للدراسة فقط بجانب العديد من الفصول المخصصة للإيواء في إحدى المدارس المكتظة بالنازحين (الجزيرة)</w:t>
      </w:r>
    </w:p>
    <w:p w14:paraId="05804AD4" w14:textId="77777777" w:rsidR="002747F6" w:rsidRDefault="00000000">
      <w:pPr>
        <w:jc w:val="right"/>
      </w:pPr>
      <w:r>
        <w:t>بلا مقوِّمات</w:t>
      </w:r>
    </w:p>
    <w:p w14:paraId="25C3503A" w14:textId="77777777" w:rsidR="002747F6" w:rsidRDefault="00000000">
      <w:pPr>
        <w:jc w:val="right"/>
      </w:pPr>
      <w:r>
        <w:t>هذا النظام المؤقت يهدف إلى إنقاذ العام الدراسي، ولو جزئيا، لكنه يخلق بيئة مزدوجة تجمع بين معاناة الحرب ومتطلبات التعليم، ما يجعل الاستقرار التعليمي شبه مستحيل.</w:t>
      </w:r>
    </w:p>
    <w:p w14:paraId="50E9972A" w14:textId="77777777" w:rsidR="002747F6" w:rsidRDefault="00000000">
      <w:pPr>
        <w:jc w:val="right"/>
      </w:pPr>
      <w:r>
        <w:lastRenderedPageBreak/>
        <w:t>وتفتقر العملية التعليمية إلى أبسط المقومات؛ فالقاعات مكتظة بما يفوق طاقتها بأضعاف، والمقاعد شحيحة، والأبواب والنوافذ محطّمة، والكتب الدراسية غير متوفرة بالكامل.</w:t>
      </w:r>
    </w:p>
    <w:p w14:paraId="2C58F4C9" w14:textId="77777777" w:rsidR="002747F6" w:rsidRDefault="00000000">
      <w:pPr>
        <w:jc w:val="right"/>
      </w:pPr>
      <w:r>
        <w:t>ويقول مدير عام العلاقات العامة والإعلام بوزارة التربية والتعليم العالي في غزة، أحمد عايش النجار "تعمّد الاحتلال الإسرائيلي خلال حرب</w:t>
      </w:r>
    </w:p>
    <w:p w14:paraId="6BB38448" w14:textId="77777777" w:rsidR="002747F6" w:rsidRDefault="00000000">
      <w:pPr>
        <w:jc w:val="right"/>
      </w:pPr>
      <w:r>
        <w:t>الإبادة</w:t>
      </w:r>
    </w:p>
    <w:p w14:paraId="60E6A003" w14:textId="77777777" w:rsidR="002747F6" w:rsidRDefault="00000000">
      <w:pPr>
        <w:jc w:val="right"/>
      </w:pPr>
      <w:r>
        <w:t>استهداف العملية التعليمية بكل مكوناتها من مدارس وكوادر وطلبة ومقدرات، ما وضع الوزارة أمام تحدٍّ غير مسبوق للحفاظ على استمرارية التعليم وسط الدمار والنزوح وانقطاع الموارد".</w:t>
      </w:r>
    </w:p>
    <w:p w14:paraId="0A9575A0" w14:textId="77777777" w:rsidR="002747F6" w:rsidRDefault="00000000">
      <w:pPr>
        <w:jc w:val="right"/>
      </w:pPr>
      <w:r>
        <w:t>ويوضح النجار للجزيرة نت، أن الوزارة ورغم الظروف القاسية استأنفت العملية التعليمية وفق 3 مسارات:</w:t>
      </w:r>
    </w:p>
    <w:p w14:paraId="22CE2922" w14:textId="77777777" w:rsidR="002747F6" w:rsidRDefault="00000000">
      <w:pPr>
        <w:jc w:val="right"/>
      </w:pPr>
      <w:r>
        <w:t>التعليم الوجاهي في بعض المناطق الآمنة داخل غرف أو خيام مؤقتة.</w:t>
      </w:r>
    </w:p>
    <w:p w14:paraId="5A0CC50F" w14:textId="77777777" w:rsidR="002747F6" w:rsidRDefault="00000000">
      <w:pPr>
        <w:jc w:val="right"/>
      </w:pPr>
      <w:r>
        <w:t>التعليم المدمج الذي يجمع بين الحضور المحدود والتواصل الإلكتروني.</w:t>
      </w:r>
    </w:p>
    <w:p w14:paraId="36F0A3C5" w14:textId="77777777" w:rsidR="002747F6" w:rsidRDefault="00000000">
      <w:pPr>
        <w:jc w:val="right"/>
      </w:pPr>
      <w:r>
        <w:t>التعليم عن بُعد عبر تطبيقات "الوايزسكول" و"التيمز".</w:t>
      </w:r>
    </w:p>
    <w:p w14:paraId="48C795CE" w14:textId="77777777" w:rsidR="002747F6" w:rsidRDefault="00000000">
      <w:pPr>
        <w:jc w:val="right"/>
      </w:pPr>
      <w:r>
        <w:t>إعلان</w:t>
      </w:r>
    </w:p>
    <w:p w14:paraId="2BCAE67D" w14:textId="77777777" w:rsidR="002747F6" w:rsidRDefault="00000000">
      <w:pPr>
        <w:jc w:val="right"/>
      </w:pPr>
      <w:r>
        <w:t>ويضيف "سعت الوزارة بعد اتفاق وقف إطلاق النار لاستئناف التعليم الوجاهي الكامل عبر خطط طوارئ شملت الدعم النفسي والصحي للطلبة، لكنها واجهت عقبات كبيرة أبرزها تدمير مئات المدارس وتحويل عشرات منها إلى مراكز إيواء، إضافة لنقص الأثاث والكادر التعليمي وتدهور البنية التحتية".</w:t>
      </w:r>
    </w:p>
    <w:p w14:paraId="21F91D68" w14:textId="77777777" w:rsidR="002747F6" w:rsidRDefault="00000000">
      <w:pPr>
        <w:jc w:val="right"/>
      </w:pPr>
      <w:r>
        <w:t>وعملت الوزارة -وفق النجار- بالتنسيق مع الحكم المحلي والبلديات ومؤسسات المجتمع المدني على توفير خيام وأماكن بديلة لإيواء النازحين، بهدف تمكين الوزارة من استعادة مدارسها واستئناف العملية التعليمية فيها.</w:t>
      </w:r>
    </w:p>
    <w:p w14:paraId="6CE9EA02" w14:textId="77777777" w:rsidR="002747F6" w:rsidRDefault="00000000">
      <w:pPr>
        <w:jc w:val="right"/>
      </w:pPr>
      <w:r>
        <w:t>ووفق إحصاءات الوزارة، بلغ عدد الطلبة المحرومين من التعليم الوجاهي منذ بدء العدوان في</w:t>
      </w:r>
    </w:p>
    <w:p w14:paraId="64C336A6" w14:textId="77777777" w:rsidR="002747F6" w:rsidRDefault="00000000">
      <w:pPr>
        <w:jc w:val="right"/>
      </w:pPr>
      <w:r>
        <w:t>7 أكتوبر/تشرين الأول 2023</w:t>
      </w:r>
    </w:p>
    <w:p w14:paraId="30147C1C" w14:textId="77777777" w:rsidR="002747F6" w:rsidRDefault="00000000">
      <w:pPr>
        <w:jc w:val="right"/>
      </w:pPr>
      <w:r>
        <w:t>وحتى يوليو/تموز 2025 نحو 674 ألف طالب، فيما استُشهد 17 ألفا و175 طالبا، وأُصيب 26 ألفا و264 آخرون، كما استُشهد 928 معلما وإداريا، وأُصيب أكثر من 4 آلاف و400، بينما دُمّرت 144 مدرسة كليا، وتضررت 165 أخرى جزئيا.</w:t>
      </w:r>
    </w:p>
    <w:p w14:paraId="1CEA170A" w14:textId="77777777" w:rsidR="002747F6" w:rsidRDefault="00000000">
      <w:pPr>
        <w:jc w:val="right"/>
      </w:pPr>
      <w:r>
        <w:t>أحد الفصول الدراسية تستخدمه عائلة نازحة وبجانبه فصل دراسي يستخدمه الطلاب للدراسة صباحا (الجزيرة)</w:t>
      </w:r>
    </w:p>
    <w:p w14:paraId="5B829E71" w14:textId="77777777" w:rsidR="002747F6" w:rsidRDefault="00000000">
      <w:pPr>
        <w:jc w:val="right"/>
      </w:pPr>
      <w:r>
        <w:t>عودة صعبة</w:t>
      </w:r>
    </w:p>
    <w:p w14:paraId="3D053DA7" w14:textId="77777777" w:rsidR="002747F6" w:rsidRDefault="00000000">
      <w:pPr>
        <w:jc w:val="right"/>
      </w:pPr>
      <w:r>
        <w:t>ورغم الجهود المبذولة، يؤكد خبراء التربية والتعليم أن عودة التعليم في ظل هذه الظروف مؤقتة وهشة، وأن استمرارها مرهون بتوافر الدعم الدولي وإعادة تأهيل المدارس المدمرة، فإعادة العملية التعليمية إلى مسارها الطبيعي لن تكون ممكنة قبل الإعمار وعودة النازحين إلى منازلهم.</w:t>
      </w:r>
    </w:p>
    <w:p w14:paraId="0D1AF907" w14:textId="77777777" w:rsidR="002747F6" w:rsidRDefault="00000000">
      <w:pPr>
        <w:jc w:val="right"/>
      </w:pPr>
      <w:r>
        <w:t>كما أن غياب البيئة الآمنة وضعف الخدمات الأساسية كالكهرباء والمياه يجعل من التعليم الحالي أقرب إلى محاولة رمزية للحفاظ على الأمل أكثر منه عملية تعليمية متكاملة.</w:t>
      </w:r>
    </w:p>
    <w:p w14:paraId="5ED02E59" w14:textId="77777777" w:rsidR="002747F6" w:rsidRDefault="00000000">
      <w:pPr>
        <w:jc w:val="right"/>
      </w:pPr>
      <w:r>
        <w:t>وفي السياق، أوضح مدير مدرسة مريم فرحات الثانوية، يحيى أبو مشايخ، أن العودة إلى التعليم كانت صعبة للغاية بسبب الدمار الكبير الذي لحق بالمدارس ومرافقها من أثاث ومختبرات ومكتبات وأبواب وشبابيك، وعدم صلاحية البيئة الصفية التي أصبحت خرابا.</w:t>
      </w:r>
    </w:p>
    <w:p w14:paraId="738EFDFF" w14:textId="77777777" w:rsidR="002747F6" w:rsidRDefault="00000000">
      <w:pPr>
        <w:jc w:val="right"/>
      </w:pPr>
      <w:r>
        <w:t>وقال للجزيرة نت "لا نستطيع تقديم الحد الأدنى من التعليم بسبب اكتظاظ المدارس بالنازحين وعدم قدرتنا على الدوام الكامل، كما لا نملك القدرة الأخلاقية والوطنية على إخراج النازحين الذين فقدوا بيوتهم وكل ما يملكون".</w:t>
      </w:r>
    </w:p>
    <w:p w14:paraId="4FB30E88" w14:textId="77777777" w:rsidR="002747F6" w:rsidRDefault="00000000">
      <w:pPr>
        <w:jc w:val="right"/>
      </w:pPr>
      <w:r>
        <w:t>عودة للتعليم في بعض المدارس رغم تكدس النازحين بها (الجزيرة)</w:t>
      </w:r>
    </w:p>
    <w:p w14:paraId="23414AA7" w14:textId="77777777" w:rsidR="002747F6" w:rsidRDefault="00000000">
      <w:pPr>
        <w:jc w:val="right"/>
      </w:pPr>
      <w:r>
        <w:t>لا بيئة تعليمية</w:t>
      </w:r>
    </w:p>
    <w:p w14:paraId="1AD9BAF1" w14:textId="77777777" w:rsidR="002747F6" w:rsidRDefault="00000000">
      <w:pPr>
        <w:jc w:val="right"/>
      </w:pPr>
      <w:r>
        <w:t>وحول ذلك تنوعت آراء الطلبة، إذ اعتبر الطالب في الثانوية العامة إياد غزال، أن المدارس تفتقر إلى أبسط المقومات التي تساعدهم على الاستمرار والتفوق.</w:t>
      </w:r>
    </w:p>
    <w:p w14:paraId="2DE573F6" w14:textId="77777777" w:rsidR="002747F6" w:rsidRDefault="00000000">
      <w:pPr>
        <w:jc w:val="right"/>
      </w:pPr>
      <w:r>
        <w:t>وقال للجزيرة نت "نأتي إلى المدرسة ونجلس في فصول يشاركنا فيها عشرات العائلات النازحة، ونحاول التركيز في دروسنا، لكن أصوات سيارات المياه وطوابير الطعام وصراخ الأطفال لا تفارقنا، فالبيئة ببساطة غير تعليمية".</w:t>
      </w:r>
    </w:p>
    <w:p w14:paraId="569E77FC" w14:textId="77777777" w:rsidR="002747F6" w:rsidRDefault="00000000">
      <w:pPr>
        <w:jc w:val="right"/>
      </w:pPr>
      <w:r>
        <w:t>أما الطالبة في مدرسة مسقط الثانوية، سهام عليوة، فترى أن وجود النازحين في المدارس، رغم معاناتهم القاسية، يشكّل تحديا كبيرا للعملية التعليمية، ويؤثّر بشكل مباشر على جودة التعليم وتركيز الطلبة.</w:t>
      </w:r>
    </w:p>
    <w:p w14:paraId="186DF3AA" w14:textId="77777777" w:rsidR="002747F6" w:rsidRDefault="00000000">
      <w:pPr>
        <w:jc w:val="right"/>
      </w:pPr>
      <w:r>
        <w:lastRenderedPageBreak/>
        <w:t>وقالت للجزيرة نت "نبدأ الدروس بينما يتم توزيع الطعام والمياه في الساحة، أو نضطر للتوقف بسبب الضوضاء العالية في الغرف المجاورة التي تُستخدم للإيواء، ومع ذلك نحاول أن نتأقلم لأننا نؤمن أن التعليم لا يجب أن يتوقف".</w:t>
      </w:r>
    </w:p>
    <w:p w14:paraId="4D297090" w14:textId="77777777" w:rsidR="002747F6" w:rsidRDefault="00000000">
      <w:pPr>
        <w:jc w:val="right"/>
      </w:pPr>
      <w:r>
        <w:t>إعلان</w:t>
      </w:r>
    </w:p>
    <w:p w14:paraId="49D019CE" w14:textId="77777777" w:rsidR="002747F6" w:rsidRDefault="00000000">
      <w:pPr>
        <w:jc w:val="right"/>
      </w:pPr>
      <w:r>
        <w:t>ويشرح ناهض أبو سنيدة، مدرس اللغة العربية، في مدرسة شهداء المغازي واقع العملية التعليمية للجزيرة نت قائلا "وجود النازحين داخل المدارس أحدث اكتظاظا غير مسبوق، إذ يجتمع أحيانا أكثر من 50 طالبا في غرفة واحدة، وبعضهم يضطر للجلوس على الأرض أو الوقوف طوال الحصة".</w:t>
      </w:r>
    </w:p>
    <w:p w14:paraId="4F7AD757" w14:textId="77777777" w:rsidR="002747F6" w:rsidRDefault="00000000">
      <w:pPr>
        <w:jc w:val="right"/>
      </w:pPr>
      <w:r>
        <w:t>ويضيف أبو سنيدة "نحاول التدريس وسط الضجيج بسبب النازحين الذين اتخذوا جزءا من الفصول مراكز للإيواء، فخارج الصفوف هناك دخان النيران وأطفال يبكون وأمهات يجهزن الطعام، وكل ذلك يجعل التركيز مهمة شبه مستحيلة".</w:t>
      </w:r>
    </w:p>
    <w:p w14:paraId="36A406D6" w14:textId="77777777" w:rsidR="002747F6" w:rsidRDefault="00000000">
      <w:pPr>
        <w:jc w:val="right"/>
      </w:pPr>
      <w:r>
        <w:t>وأكد أن الحل الجذري لا يمكن أن يتحقق إلا بإخلاء المدارس من النازحين وإعادة ترميم البنية التعليمية، حتى تعود المدارس بيئة آمنة وصحية وصالحة للتعليم.</w:t>
      </w:r>
    </w:p>
    <w:p w14:paraId="4DA71E9A" w14:textId="77777777" w:rsidR="002747F6" w:rsidRDefault="00000000">
      <w:pPr>
        <w:jc w:val="right"/>
      </w:pPr>
      <w:r>
        <w:t>أحد الفصول الدراسية يستخدم كغرفة نوم ومعيشة لعائلة نازحة من شمال القطاع (الجزيرة)</w:t>
      </w:r>
    </w:p>
    <w:p w14:paraId="1F4DD223" w14:textId="77777777" w:rsidR="002747F6" w:rsidRDefault="00000000">
      <w:pPr>
        <w:jc w:val="right"/>
      </w:pPr>
      <w:r>
        <w:t>البديل أصعب</w:t>
      </w:r>
    </w:p>
    <w:p w14:paraId="07835A8A" w14:textId="77777777" w:rsidR="002747F6" w:rsidRDefault="00000000">
      <w:pPr>
        <w:jc w:val="right"/>
      </w:pPr>
      <w:r>
        <w:t>من جهته، أوضح النازح مروان الصيفي أن وجودهم في المدارس كنازحين ليس نزهة أو ترفا، وإنما بسبب الظروف القاهرة التي فرضتها الحرب بعدما هجرتهم قسرا من مساكنهم.</w:t>
      </w:r>
    </w:p>
    <w:p w14:paraId="55352118" w14:textId="77777777" w:rsidR="002747F6" w:rsidRDefault="00000000">
      <w:pPr>
        <w:jc w:val="right"/>
      </w:pPr>
      <w:r>
        <w:t>وقال للجزيرة نت "نحن مع التعليم وخصوصيته، وندرك تماما أن المدارس يجب أن تبقى مكانا للتعلم لا مأوى للنزوح، لكننا لم نختر هذا المصير بأيدينا. الحرب سلبت منا بيوتنا وأماننا، فوجدنا أنفسنا مضطرين للاحتماء بهذه الجدران التي كانت يوما تضج بأصوات الطلاب".</w:t>
      </w:r>
    </w:p>
    <w:p w14:paraId="72438210" w14:textId="77777777" w:rsidR="002747F6" w:rsidRDefault="00000000">
      <w:pPr>
        <w:jc w:val="right"/>
      </w:pPr>
      <w:r>
        <w:t>وأكد مدير التربية والتعليم في المحافظة الوسطى بقطاع غزة، محمد حمدان، أن إخلاء المدارس من النازحين أمر صعب في ظل استمرار الأزمة الإنسانية.</w:t>
      </w:r>
    </w:p>
    <w:p w14:paraId="22E192AE" w14:textId="77777777" w:rsidR="002747F6" w:rsidRDefault="00000000">
      <w:pPr>
        <w:jc w:val="right"/>
      </w:pPr>
      <w:r>
        <w:t>وقال للجزيرة نت إنهم يدركون حجم المعاناة التي يعيشها الطلبة والمعلمون، لكنهم بالمقابل لا يمكنهم مطالبة النازحين بمغادرة المدارس قبل إيجاد بدائل آمنة لهم.</w:t>
      </w:r>
    </w:p>
    <w:p w14:paraId="42C4E238" w14:textId="77777777" w:rsidR="002747F6" w:rsidRDefault="00000000">
      <w:pPr>
        <w:jc w:val="right"/>
      </w:pPr>
      <w:r>
        <w:t>وأضاف "لذلك نعمل على تنظيم العملية التعليمية ضمن المدارس المتاحة وتقسيم الفترات الزمنية بين التعليم والإيواء، إلى جانب استخدام الصفوف الافتراضية والتعليم عن بُعد لتعويض النقص".</w:t>
      </w:r>
    </w:p>
    <w:p w14:paraId="1627635A" w14:textId="77777777" w:rsidR="002747F6" w:rsidRDefault="00000000">
      <w:pPr>
        <w:jc w:val="right"/>
      </w:pPr>
      <w:r>
        <w:t>وطالب المؤسسات المحلية والدولية، بتجهيز خيام ومدارس متنقلة في بعض المناطق لتخفيف الضغط عن المدارس المزدحمة، مشيرا إلى أن التعامل مع هذه المرحلة يتطلب حلولا واقعية تراعي الظروف الإنسانية والتعليمية معا، إلى أن تتوفر بيئة مناسبة لاستئناف التعليم بشكل طبيعي.</w:t>
      </w:r>
    </w:p>
    <w:p w14:paraId="001B217B" w14:textId="77777777" w:rsidR="002747F6" w:rsidRDefault="00000000">
      <w:pPr>
        <w:jc w:val="right"/>
      </w:pPr>
      <w:r>
        <w:rPr>
          <w:b/>
        </w:rPr>
        <w:t xml:space="preserve">رابط المقال الأصلي: </w:t>
      </w:r>
      <w:r>
        <w:t>https://www.aljazeera.net/politics/2025/11/6/%D8%B9%D9%88%D8%AF%D8%A9-%D9%85%D8%A4%D9%82%D8%AA%D8%A9-%D9%88%D9%87%D8%B4%D8%A9-%D9%84%D9%84%D8%AA%D8%B9%D9%84%D9%8A%D9%85-%D8%A8%D9%85%D8%AF%D8%A7%D8%B1%D8%B3</w:t>
      </w:r>
    </w:p>
    <w:p w14:paraId="2BE01E7D" w14:textId="77777777" w:rsidR="002747F6" w:rsidRDefault="00000000">
      <w:r>
        <w:t>--------------------------------------------------</w:t>
      </w:r>
    </w:p>
    <w:p w14:paraId="4FFE5ABB" w14:textId="77777777" w:rsidR="002747F6" w:rsidRDefault="002747F6"/>
    <w:p w14:paraId="6BEB9E6F" w14:textId="77777777" w:rsidR="002747F6" w:rsidRDefault="00000000">
      <w:pPr>
        <w:pStyle w:val="Heading1"/>
        <w:jc w:val="right"/>
      </w:pPr>
      <w:r>
        <w:t>7. بالصور.. وقف إطلاق النار لم ينهِ المعاناة في غزة</w:t>
      </w:r>
    </w:p>
    <w:p w14:paraId="4929F4BF" w14:textId="77777777" w:rsidR="002747F6" w:rsidRDefault="00000000">
      <w:pPr>
        <w:jc w:val="right"/>
      </w:pPr>
      <w:r>
        <w:rPr>
          <w:b/>
        </w:rPr>
        <w:t>نوع المحتوى: مقال</w:t>
      </w:r>
      <w:r>
        <w:t xml:space="preserve"> | تاريخ النشر: 2025-11-06 | المصدر: Al Jazeera</w:t>
      </w:r>
    </w:p>
    <w:p w14:paraId="699F16EE" w14:textId="77777777" w:rsidR="002747F6" w:rsidRDefault="00000000">
      <w:pPr>
        <w:pStyle w:val="Heading2"/>
        <w:jc w:val="right"/>
      </w:pPr>
      <w:r>
        <w:t>المحتوى الكامل:</w:t>
      </w:r>
    </w:p>
    <w:p w14:paraId="173F969C" w14:textId="77777777" w:rsidR="002747F6" w:rsidRDefault="00000000">
      <w:pPr>
        <w:jc w:val="right"/>
      </w:pPr>
      <w:r>
        <w:t>تواجه غزة حربا جديدة بعد اتفاق</w:t>
      </w:r>
    </w:p>
    <w:p w14:paraId="7D819298" w14:textId="77777777" w:rsidR="002747F6" w:rsidRDefault="00000000">
      <w:pPr>
        <w:jc w:val="right"/>
      </w:pPr>
      <w:r>
        <w:t>وقف إطلاق النار</w:t>
      </w:r>
    </w:p>
    <w:p w14:paraId="6EE1CCB3" w14:textId="77777777" w:rsidR="002747F6" w:rsidRDefault="00000000">
      <w:pPr>
        <w:jc w:val="right"/>
      </w:pPr>
      <w:r>
        <w:t>في القطاع، حيث يعيش آلاف النازحين بلا مأوى، وسط خيام مهترئة ومستلزمات شتوية محظورة من الوصول.</w:t>
      </w:r>
    </w:p>
    <w:p w14:paraId="6776D60D" w14:textId="77777777" w:rsidR="002747F6" w:rsidRDefault="00000000">
      <w:pPr>
        <w:jc w:val="right"/>
      </w:pPr>
      <w:r>
        <w:t>طفل فلسطيني في خيمة مهترئة بالعراء بعد وقف إطلاق النار بين إسرائيل وحماس في مخيم النصيرات وسط قطاع غزة (رويترز)</w:t>
      </w:r>
    </w:p>
    <w:p w14:paraId="54FEA7A2" w14:textId="77777777" w:rsidR="002747F6" w:rsidRDefault="00000000">
      <w:pPr>
        <w:jc w:val="right"/>
      </w:pPr>
      <w:r>
        <w:t>امرأة فلسطينية داخل مخيم للنازحين في مدرسة تحولت إلى مأوى في حي الرمال مدينة غزة (الفرنسية)</w:t>
      </w:r>
    </w:p>
    <w:p w14:paraId="4871D5CE" w14:textId="77777777" w:rsidR="002747F6" w:rsidRDefault="00000000">
      <w:pPr>
        <w:jc w:val="right"/>
      </w:pPr>
      <w:r>
        <w:t>امرأة فلسطينية تجلس أمام خيمتها التي نصبت في مقبرة خان يونس جنوب قطاع غزة (أسوشيتد برس)</w:t>
      </w:r>
    </w:p>
    <w:p w14:paraId="52242583" w14:textId="77777777" w:rsidR="002747F6" w:rsidRDefault="00000000">
      <w:pPr>
        <w:jc w:val="right"/>
      </w:pPr>
      <w:r>
        <w:lastRenderedPageBreak/>
        <w:t>ويعيش أكثر من مليون شخص في غزة تحت خط الفقر، وتواجه محطات ضخ المياه توقفا جزئيا بسبب نقص الوقود، بينما تقتصر الكهرباء على ساعات محدودة يوميا، مما يزيد من صعوبة الحصول على خدمات أساسية مثل المياه الصالحة للشرب والرعاية الصحية.</w:t>
      </w:r>
    </w:p>
    <w:p w14:paraId="4FBFFF16" w14:textId="77777777" w:rsidR="002747F6" w:rsidRDefault="00000000">
      <w:pPr>
        <w:jc w:val="right"/>
      </w:pPr>
      <w:r>
        <w:t>امرأة فلسطينية مع أطفالها يقفون داخل مخيم للنازحين في مدرسة تحولت إلى مأوى في حي الرمال مدينة غزة (الفرنسية)</w:t>
      </w:r>
    </w:p>
    <w:p w14:paraId="13A9C96F" w14:textId="77777777" w:rsidR="002747F6" w:rsidRDefault="00000000">
      <w:pPr>
        <w:jc w:val="right"/>
      </w:pPr>
      <w:r>
        <w:t>السكان يعيشون تحت خط الفقر ويواجهون انقطاع الكهرباء ونقص المياه بسبب توقف محطات الضخ (الفرنسية)</w:t>
      </w:r>
    </w:p>
    <w:p w14:paraId="73A16403" w14:textId="77777777" w:rsidR="002747F6" w:rsidRDefault="00000000">
      <w:pPr>
        <w:jc w:val="right"/>
      </w:pPr>
      <w:r>
        <w:t>الأونروا تؤكد أن 93% من الخيام غير صالحة للسكن بينما تُمنع مستلزمات الإيواء الشتوية من الوصول إلى القطاع (الفرنسية)</w:t>
      </w:r>
    </w:p>
    <w:p w14:paraId="1186CC3E" w14:textId="77777777" w:rsidR="002747F6" w:rsidRDefault="00000000">
      <w:pPr>
        <w:jc w:val="right"/>
      </w:pPr>
      <w:r>
        <w:t>وتتكدّس الأسر في طوابير للحصول على وجبات غذائية محدودة، ويعتمد مئات الآلاف من الغزيين على المساعدات لتغطية جزء من احتياجاتها اليومية، وفق تقرير منظمة الأغذية العالمية. ويستمرّ الأطفال في مواجهة خطر الجوع نتيجة نقص الحصص الغذائية.</w:t>
      </w:r>
    </w:p>
    <w:p w14:paraId="7B561174" w14:textId="77777777" w:rsidR="002747F6" w:rsidRDefault="00000000">
      <w:pPr>
        <w:jc w:val="right"/>
      </w:pPr>
      <w:r>
        <w:t>فلسطينيون يتجمعون لتلقي الطعام من مطبخ خيري في خان يونس جنوب قطاع غزة (رويترز)</w:t>
      </w:r>
    </w:p>
    <w:p w14:paraId="2FE8926B" w14:textId="77777777" w:rsidR="002747F6" w:rsidRDefault="00000000">
      <w:pPr>
        <w:jc w:val="right"/>
      </w:pPr>
      <w:r>
        <w:t>الأسر تتكدس في طوابير للحصول على وجبات غذائية محدودة لسد جزء من احتياجاتها اليومية (الفرنسية)</w:t>
      </w:r>
    </w:p>
    <w:p w14:paraId="0845CF58" w14:textId="77777777" w:rsidR="002747F6" w:rsidRDefault="00000000">
      <w:pPr>
        <w:jc w:val="right"/>
      </w:pPr>
      <w:r>
        <w:t>ويظل وصول المساعدات محدودا رغم وقف إطلاق النار، كما يحتاج السكان المتضررون إلى دعم دولي عاجل، وفق تحذيرات المنظمات الإغاثية، بينما يبقى أكثر من مليوني في</w:t>
      </w:r>
    </w:p>
    <w:p w14:paraId="7930067B" w14:textId="77777777" w:rsidR="002747F6" w:rsidRDefault="00000000">
      <w:pPr>
        <w:jc w:val="right"/>
      </w:pPr>
      <w:r>
        <w:t>قطاع غزة</w:t>
      </w:r>
    </w:p>
    <w:p w14:paraId="4275A0A2" w14:textId="77777777" w:rsidR="002747F6" w:rsidRDefault="00000000">
      <w:pPr>
        <w:jc w:val="right"/>
      </w:pPr>
      <w:r>
        <w:t>معرضين للمعاناة اليومية.</w:t>
      </w:r>
    </w:p>
    <w:p w14:paraId="35A03BBF" w14:textId="77777777" w:rsidR="002747F6" w:rsidRDefault="00000000">
      <w:pPr>
        <w:jc w:val="right"/>
      </w:pPr>
      <w:r>
        <w:t>المنظمات الإنسانية تحذر من استمرار المعاناة اليومية وتؤكد الحاجة إلى دعم دولي عاجل (الفرنسية)</w:t>
      </w:r>
    </w:p>
    <w:p w14:paraId="5F20E082" w14:textId="77777777" w:rsidR="002747F6" w:rsidRDefault="00000000">
      <w:pPr>
        <w:jc w:val="right"/>
      </w:pPr>
      <w:r>
        <w:t>الأطفال في غزة يواجهون خطر الجوع والتشرد ونقص الملابس والبطانيات وسط ظروف إنسانية صعبة (الفرنسية)</w:t>
      </w:r>
    </w:p>
    <w:p w14:paraId="0B51B811" w14:textId="77777777" w:rsidR="002747F6" w:rsidRDefault="00000000">
      <w:pPr>
        <w:jc w:val="right"/>
      </w:pPr>
      <w:r>
        <w:t>غزة تواجه حربا جديدة بعد اتفاق وقف إطلاق النار ويعيش آلاف النازحين دون أدنى مقومات الحياة (الأناضول)</w:t>
      </w:r>
    </w:p>
    <w:p w14:paraId="590F19AC" w14:textId="77777777" w:rsidR="002747F6" w:rsidRDefault="00000000">
      <w:pPr>
        <w:jc w:val="right"/>
      </w:pPr>
      <w:r>
        <w:t>وتؤكد أرقام</w:t>
      </w:r>
    </w:p>
    <w:p w14:paraId="3358CFD9" w14:textId="77777777" w:rsidR="002747F6" w:rsidRDefault="00000000">
      <w:pPr>
        <w:jc w:val="right"/>
      </w:pPr>
      <w:r>
        <w:t>الأونروا</w:t>
      </w:r>
    </w:p>
    <w:p w14:paraId="712A950A" w14:textId="77777777" w:rsidR="002747F6" w:rsidRDefault="00000000">
      <w:pPr>
        <w:jc w:val="right"/>
      </w:pPr>
      <w:r>
        <w:t>أن الخيام غير صالحة للسكن بنسبة 93%، وأن الأطفال في غزة يعيشون في ظروف إنسانية صعبة تهدد حياتهم، وسط نقص في الملابس والبطانيات والتدفئة، مما يجعل فصل الشتاء القادم مرحلة جديدة من المعاناة.</w:t>
      </w:r>
    </w:p>
    <w:p w14:paraId="09A49F57" w14:textId="77777777" w:rsidR="002747F6" w:rsidRDefault="00000000">
      <w:pPr>
        <w:jc w:val="right"/>
      </w:pPr>
      <w:r>
        <w:t>إعلان</w:t>
      </w:r>
    </w:p>
    <w:p w14:paraId="0B818614" w14:textId="77777777" w:rsidR="002747F6" w:rsidRDefault="00000000">
      <w:pPr>
        <w:jc w:val="right"/>
      </w:pPr>
      <w:r>
        <w:rPr>
          <w:b/>
        </w:rPr>
        <w:t xml:space="preserve">رابط المقال الأصلي: </w:t>
      </w:r>
      <w:r>
        <w:t>https://www.aljazeera.net/news/2025/11/6/%D8%A8%D8%A7%D9%84%D8%B5%D9%88%D8%B1-%D9%88%D9%82%D9%81-%D8%A5%D8%B7%D9%84%D8%A7%D9%82-%D8%A7%D9%84%D9%86%D8%A7%D8%B1-%D9%84%D9%85-%D9%8A%D9%86%D9%87</w:t>
      </w:r>
    </w:p>
    <w:p w14:paraId="03016CF5" w14:textId="77777777" w:rsidR="002747F6" w:rsidRDefault="00000000">
      <w:r>
        <w:t>--------------------------------------------------</w:t>
      </w:r>
    </w:p>
    <w:p w14:paraId="68BDB59D" w14:textId="77777777" w:rsidR="002747F6" w:rsidRDefault="002747F6"/>
    <w:p w14:paraId="50ED343C" w14:textId="77777777" w:rsidR="002747F6" w:rsidRDefault="00000000">
      <w:pPr>
        <w:pStyle w:val="Heading1"/>
        <w:jc w:val="right"/>
      </w:pPr>
      <w:r>
        <w:t>8. فلسطين.. تراجع إنتاج الزيتون وارتفاع أسعار الزيت إلى الضِّعف</w:t>
      </w:r>
    </w:p>
    <w:p w14:paraId="36F9B75E" w14:textId="77777777" w:rsidR="002747F6" w:rsidRDefault="00000000">
      <w:pPr>
        <w:jc w:val="right"/>
      </w:pPr>
      <w:r>
        <w:rPr>
          <w:b/>
        </w:rPr>
        <w:t>نوع المحتوى: مقال</w:t>
      </w:r>
      <w:r>
        <w:t xml:space="preserve"> | تاريخ النشر: 2025-11-06 | المصدر: Al Jazeera</w:t>
      </w:r>
    </w:p>
    <w:p w14:paraId="24FC5543" w14:textId="77777777" w:rsidR="002747F6" w:rsidRDefault="00000000">
      <w:pPr>
        <w:pStyle w:val="Heading2"/>
        <w:jc w:val="right"/>
      </w:pPr>
      <w:r>
        <w:t>المحتوى الكامل:</w:t>
      </w:r>
    </w:p>
    <w:p w14:paraId="7F5FA315" w14:textId="77777777" w:rsidR="002747F6" w:rsidRDefault="00000000">
      <w:pPr>
        <w:jc w:val="right"/>
      </w:pPr>
      <w:r>
        <w:t>خلت معاصر الزيتون من المزارعين، إلا عددا قليلا ممن يحملون كميات صغيرة من الثمار، قالوا إنها لا تقارن مع العام الماضي، وفق حديث بعضهم للجزيرة نت بمعصرة جنوبي الضفة.</w:t>
      </w:r>
    </w:p>
    <w:p w14:paraId="1300623B" w14:textId="77777777" w:rsidR="002747F6" w:rsidRDefault="00000000">
      <w:pPr>
        <w:jc w:val="right"/>
      </w:pPr>
      <w:r>
        <w:t>ويقول نجيب الطميزي، مديرة معصرة الزيتون التابعة لشركة الخبراء، في بلدة إذنا غرب مدينة</w:t>
      </w:r>
    </w:p>
    <w:p w14:paraId="10C51FD1" w14:textId="77777777" w:rsidR="002747F6" w:rsidRDefault="00000000">
      <w:pPr>
        <w:jc w:val="right"/>
      </w:pPr>
      <w:r>
        <w:t>الخليل</w:t>
      </w:r>
    </w:p>
    <w:p w14:paraId="7562591C" w14:textId="77777777" w:rsidR="002747F6" w:rsidRDefault="00000000">
      <w:pPr>
        <w:jc w:val="right"/>
      </w:pPr>
      <w:r>
        <w:lastRenderedPageBreak/>
        <w:t>إن موسم هذا العام شهد تراجعا حادا في الإنتاج، إذ لم تتجاوز 10% مقارنة مع العام الماضي.</w:t>
      </w:r>
    </w:p>
    <w:p w14:paraId="59016C40" w14:textId="77777777" w:rsidR="002747F6" w:rsidRDefault="00000000">
      <w:pPr>
        <w:jc w:val="right"/>
      </w:pPr>
      <w:r>
        <w:t>أما عن السبب فأوضح أنه يعود إلى تراجع كميات مياه الأمطار إلى النصف في الشتاء الأخير، إضافة إلى منع المزارعين من الوصول إلى أراضيهم خلف الجدار الفاصل أو قرب المستوطنات والشوارع الالتفافية، وهي شوارع يسلكها مستوطنون، لرعايتها وقطفها.</w:t>
      </w:r>
    </w:p>
    <w:p w14:paraId="26A2AE71" w14:textId="77777777" w:rsidR="002747F6" w:rsidRDefault="00000000">
      <w:pPr>
        <w:jc w:val="right"/>
      </w:pPr>
      <w:r>
        <w:t>ونتيجة هذا التراجع ذكر الطميزي أن بعض المزارعين باعوا إناء الزيت الذي يتسع لـ 15 كيلوغراما، بـ 1200 شيكل، أي نحو 370 دولارا، مقارنة مع أسعار كانت بنحو النصف في مثل هذا الوقت من العام الماضي.</w:t>
      </w:r>
    </w:p>
    <w:p w14:paraId="4A0ADAB3" w14:textId="77777777" w:rsidR="002747F6" w:rsidRDefault="00000000">
      <w:pPr>
        <w:jc w:val="right"/>
      </w:pPr>
      <w:r>
        <w:t>أما المزارع صفوت اسليمية، فقال إنه أنتج هذا العام 3 أوعية زيت (سعة 15 كيلو) مقارنة بـ9 أوعية العام الماضي.</w:t>
      </w:r>
    </w:p>
    <w:p w14:paraId="1D74E0F7" w14:textId="77777777" w:rsidR="002747F6" w:rsidRDefault="00000000">
      <w:pPr>
        <w:jc w:val="right"/>
      </w:pPr>
      <w:r>
        <w:t>في حين ذكرت المزارعة وضحة خليل موسى، أن الموسم كان صعبا وتراجع بأكثر من الثلثين، مشيرة إلى اعتماد عائلتها وعائلات أبنائها على الزيت كعنصر غذاء رئيسي.</w:t>
      </w:r>
    </w:p>
    <w:p w14:paraId="27E738B3" w14:textId="77777777" w:rsidR="002747F6" w:rsidRDefault="00000000">
      <w:pPr>
        <w:jc w:val="right"/>
      </w:pPr>
      <w:r>
        <w:t>وفي حديث سابق للجزيرة نت قال مدير عام مجلس الزيت والزيتون الفلسطيني فياض فياض، إن عدد أشجار الزيتون المثمرة في الضفة قبيل حرب الإبادة في غزة كان يقدر بنحو 10 ملايين شجرة، في حين قدر في غزة بنحو مليون و100 ألف.</w:t>
      </w:r>
    </w:p>
    <w:p w14:paraId="6C77041D" w14:textId="77777777" w:rsidR="002747F6" w:rsidRDefault="00000000">
      <w:pPr>
        <w:jc w:val="right"/>
      </w:pPr>
      <w:r>
        <w:t>وتشكل أشجار الزيتون 70% من الأشجار المثمرة في</w:t>
      </w:r>
    </w:p>
    <w:p w14:paraId="2CE5CB9D" w14:textId="77777777" w:rsidR="002747F6" w:rsidRDefault="00000000">
      <w:pPr>
        <w:jc w:val="right"/>
      </w:pPr>
      <w:r>
        <w:t>فلسطين</w:t>
      </w:r>
    </w:p>
    <w:p w14:paraId="06C12247" w14:textId="77777777" w:rsidR="002747F6" w:rsidRDefault="00000000">
      <w:pPr>
        <w:jc w:val="right"/>
      </w:pPr>
      <w:r>
        <w:t>، وتسهم بأكثر من 14% من إجمالي الناتج الزراعي، وفق معطيات وزارة الزراعة الفلسطينية.</w:t>
      </w:r>
    </w:p>
    <w:p w14:paraId="3A4CA1E9" w14:textId="77777777" w:rsidR="002747F6" w:rsidRDefault="00000000">
      <w:pPr>
        <w:jc w:val="right"/>
      </w:pPr>
      <w:r>
        <w:rPr>
          <w:b/>
        </w:rPr>
        <w:t xml:space="preserve">رابط المقال الأصلي: </w:t>
      </w:r>
      <w:r>
        <w:t>https://www.aljazeera.net/video/2025/11/6/%D9%81%D9%84%D8%B3%D8%B7%D9%8A%D9%86-%D8%A7%D9%84%D8%B6%D9%81%D8%A9-%D8%B2%D9%8A%D8%AA%D9%88%D9%86-%D8%A7%D8%AD%D8%AA%D9%84%D8%A7%D9%84-%D8%AA%D8%B1%D8%A7%D8%AC%D8%B9</w:t>
      </w:r>
    </w:p>
    <w:p w14:paraId="28EC3040" w14:textId="77777777" w:rsidR="002747F6" w:rsidRDefault="00000000">
      <w:r>
        <w:t>--------------------------------------------------</w:t>
      </w:r>
    </w:p>
    <w:p w14:paraId="0803E178" w14:textId="77777777" w:rsidR="002747F6" w:rsidRDefault="002747F6"/>
    <w:p w14:paraId="17ED6062" w14:textId="77777777" w:rsidR="002747F6" w:rsidRDefault="00000000">
      <w:pPr>
        <w:pStyle w:val="Heading1"/>
        <w:jc w:val="right"/>
      </w:pPr>
      <w:r>
        <w:t>9. هندسة التجويع.. كيف يدير الاحتلال فوضى السوق لإدامة إخضاع غزة؟</w:t>
      </w:r>
    </w:p>
    <w:p w14:paraId="08975464" w14:textId="77777777" w:rsidR="002747F6" w:rsidRDefault="00000000">
      <w:pPr>
        <w:jc w:val="right"/>
      </w:pPr>
      <w:r>
        <w:rPr>
          <w:b/>
        </w:rPr>
        <w:t>نوع المحتوى: مقال</w:t>
      </w:r>
      <w:r>
        <w:t xml:space="preserve"> | تاريخ النشر: 2025-11-06 | المصدر: Al Jazeera</w:t>
      </w:r>
    </w:p>
    <w:p w14:paraId="308D2A11" w14:textId="77777777" w:rsidR="002747F6" w:rsidRDefault="00000000">
      <w:pPr>
        <w:pStyle w:val="Heading2"/>
        <w:jc w:val="right"/>
      </w:pPr>
      <w:r>
        <w:t>المحتوى الكامل:</w:t>
      </w:r>
    </w:p>
    <w:p w14:paraId="32938852" w14:textId="77777777" w:rsidR="002747F6" w:rsidRDefault="00000000">
      <w:pPr>
        <w:jc w:val="right"/>
      </w:pPr>
      <w:r>
        <w:t>منذ إعلان اتفاق وقف إطلاق النار في قطاع غزة في منتصف أكتوبر/تشرين الأول، تبرز بعض التغيرات على الأساليب التقليدية للحصار العسكري الصارم والتجويع وأصناف الإبادة المباشرة، من أجل استكمال مخططات</w:t>
      </w:r>
    </w:p>
    <w:p w14:paraId="60E189D4" w14:textId="77777777" w:rsidR="002747F6" w:rsidRDefault="00000000">
      <w:pPr>
        <w:jc w:val="right"/>
      </w:pPr>
      <w:r>
        <w:t>الاحتلال الإسرائيلي</w:t>
      </w:r>
    </w:p>
    <w:p w14:paraId="47717444" w14:textId="77777777" w:rsidR="002747F6" w:rsidRDefault="00000000">
      <w:pPr>
        <w:jc w:val="right"/>
      </w:pPr>
      <w:r>
        <w:t>في إخضاع المواطنين في قطاع غزة.</w:t>
      </w:r>
    </w:p>
    <w:p w14:paraId="66861DE8" w14:textId="77777777" w:rsidR="002747F6" w:rsidRDefault="00000000">
      <w:pPr>
        <w:jc w:val="right"/>
      </w:pPr>
      <w:r>
        <w:t>وتعزز سياسات الاحتلال في نسختها المحدثة البيئة القاتلة والطاردة بهدف التهجير وفرض الاستسلام تحت وطأة التجويع عبر إدارة المساعدات، والتحكّم بالسوق، واحتكار المواد الأساسية.</w:t>
      </w:r>
    </w:p>
    <w:p w14:paraId="423638E1" w14:textId="77777777" w:rsidR="002747F6" w:rsidRDefault="00000000">
      <w:pPr>
        <w:jc w:val="right"/>
      </w:pPr>
      <w:r>
        <w:t>اقرأ أيضا</w:t>
      </w:r>
    </w:p>
    <w:p w14:paraId="3530E349" w14:textId="77777777" w:rsidR="002747F6" w:rsidRDefault="00000000">
      <w:pPr>
        <w:jc w:val="right"/>
      </w:pPr>
      <w:r>
        <w:t>list of 2 items</w:t>
      </w:r>
    </w:p>
    <w:p w14:paraId="2F8C2F4D" w14:textId="77777777" w:rsidR="002747F6" w:rsidRDefault="00000000">
      <w:pPr>
        <w:jc w:val="right"/>
      </w:pPr>
      <w:r>
        <w:t>list 1 of 2</w:t>
      </w:r>
    </w:p>
    <w:p w14:paraId="2FFF7743" w14:textId="77777777" w:rsidR="002747F6" w:rsidRDefault="00000000">
      <w:pPr>
        <w:jc w:val="right"/>
      </w:pPr>
      <w:r>
        <w:t>"فرسان غزة".. فريق شبابي يضيء الطريق بالإبداع والعمل التطوعي</w:t>
      </w:r>
    </w:p>
    <w:p w14:paraId="768F1A75" w14:textId="77777777" w:rsidR="002747F6" w:rsidRDefault="00000000">
      <w:pPr>
        <w:jc w:val="right"/>
      </w:pPr>
      <w:r>
        <w:t>list 2 of 2</w:t>
      </w:r>
    </w:p>
    <w:p w14:paraId="6AF6E187" w14:textId="77777777" w:rsidR="002747F6" w:rsidRDefault="00000000">
      <w:pPr>
        <w:jc w:val="right"/>
      </w:pPr>
      <w:r>
        <w:t>أطفال غزة يواجهون أوضاعا صحية صعبة بقسم علاج سوء التغذية</w:t>
      </w:r>
    </w:p>
    <w:p w14:paraId="1C36EEF5" w14:textId="77777777" w:rsidR="002747F6" w:rsidRDefault="00000000">
      <w:pPr>
        <w:jc w:val="right"/>
      </w:pPr>
      <w:r>
        <w:t>end of list</w:t>
      </w:r>
    </w:p>
    <w:p w14:paraId="0279EAAD" w14:textId="77777777" w:rsidR="002747F6" w:rsidRDefault="00000000">
      <w:pPr>
        <w:jc w:val="right"/>
      </w:pPr>
      <w:r>
        <w:lastRenderedPageBreak/>
        <w:t>وما يجذب الانتباه هو أن عشرات الشاحنات التي دخلت غزة مؤخرا ورُصدت وهي تمرّ عبر المناطق المكتظة بالسكان من دون تنسيق أمني فعلي يُمكن ملاحظته، قد تعرضت للنهب.</w:t>
      </w:r>
    </w:p>
    <w:p w14:paraId="1A2C8EC5" w14:textId="77777777" w:rsidR="002747F6" w:rsidRDefault="00000000">
      <w:pPr>
        <w:jc w:val="right"/>
      </w:pPr>
      <w:r>
        <w:t>وفي الوقت نفسه، تتسرب معلومات عن دخول مؤسسات جديدة تعمل تحت إشراف الاحتلال أو جهات إقليمية كصندوق إغاثة غزة "سيئ السمعة" (GHF) -الذي ورد أنه كان يعد لإنشاء 20 مركز توزيع على طول "الخط الأصفر" داخل القطاع- مما يعني عمليا وجود خطة منظمة لتحويل القطاع إلى "حظيرة بشرية" يُدار فيها السكان بواسطة مساعدات، بلا أفق حقيقي للحياة أو الإعمار.</w:t>
      </w:r>
    </w:p>
    <w:p w14:paraId="3A6DDD95" w14:textId="77777777" w:rsidR="002747F6" w:rsidRDefault="00000000">
      <w:pPr>
        <w:jc w:val="right"/>
      </w:pPr>
      <w:r>
        <w:t>الخط الأصفر يحدد مناطق انسحاب الاحتلال الأولي من قطاع غزة (الجزيرة)</w:t>
      </w:r>
    </w:p>
    <w:p w14:paraId="23DA6895" w14:textId="77777777" w:rsidR="002747F6" w:rsidRDefault="00000000">
      <w:pPr>
        <w:jc w:val="right"/>
      </w:pPr>
      <w:r>
        <w:t>الطعام بالقطارة</w:t>
      </w:r>
    </w:p>
    <w:p w14:paraId="0CEAF299" w14:textId="77777777" w:rsidR="002747F6" w:rsidRDefault="00000000">
      <w:pPr>
        <w:jc w:val="right"/>
      </w:pPr>
      <w:r>
        <w:t>تكشف الأرقام أن تدفق المساعدات إلى غزة بعد إعلان وقف إطلاق النار لم يأت في سياق الاستجابة الإنسانية، بقدر ما يعكس استمرار نمط "الإدارة بالتحكم" ضمن سياسة الاحتلال للتهرب من تنفيذ المطلوب منه وفق خطة الرئيس الأميركي</w:t>
      </w:r>
    </w:p>
    <w:p w14:paraId="2C69A296" w14:textId="77777777" w:rsidR="002747F6" w:rsidRDefault="00000000">
      <w:pPr>
        <w:jc w:val="right"/>
      </w:pPr>
      <w:r>
        <w:t>دونالد ترامب</w:t>
      </w:r>
    </w:p>
    <w:p w14:paraId="6B8F2783" w14:textId="77777777" w:rsidR="002747F6" w:rsidRDefault="00000000">
      <w:pPr>
        <w:jc w:val="right"/>
      </w:pPr>
      <w:r>
        <w:t>.</w:t>
      </w:r>
    </w:p>
    <w:p w14:paraId="6DEBB051" w14:textId="77777777" w:rsidR="002747F6" w:rsidRDefault="00000000">
      <w:pPr>
        <w:jc w:val="right"/>
      </w:pPr>
      <w:r>
        <w:t>ودخلت القطاع بين 10 و31 أكتوبر/تشرين الأول الماضي 3203 شاحنات فقط، منها 639 شاحنة تجارية و2564 شاحنة مساعدات، بحسب تقرير إحصائي نشره مكتب الإعلام الحكومي بغزة في الأول من نوفمبر/تشرين الثاني الجاري.</w:t>
      </w:r>
    </w:p>
    <w:p w14:paraId="05D80AA4" w14:textId="77777777" w:rsidR="002747F6" w:rsidRDefault="00000000">
      <w:pPr>
        <w:jc w:val="right"/>
      </w:pPr>
      <w:r>
        <w:t>بينما تشير التقديرات إلى أن 600 شاحنة يوميا كان ينبغي أن تعبر وفق التفاهمات الدولية، أي أن الاحتلال التزم بنسبة 24% فقط من الكميات المفترضة.</w:t>
      </w:r>
    </w:p>
    <w:p w14:paraId="4C1CE8C1" w14:textId="77777777" w:rsidR="002747F6" w:rsidRDefault="00000000">
      <w:pPr>
        <w:jc w:val="right"/>
      </w:pPr>
      <w:r>
        <w:t>إعلان</w:t>
      </w:r>
    </w:p>
    <w:p w14:paraId="0C1A1047" w14:textId="77777777" w:rsidR="002747F6" w:rsidRDefault="00000000">
      <w:pPr>
        <w:jc w:val="right"/>
      </w:pPr>
      <w:r>
        <w:t>كما لم يسمح الاحتلال إلا بدخول نحو 10% فقط من كميات الوقود المطلوبة، أي ما يقارب 115 شاحنة من أصل أكثر من 1100، وهو تقييد يعكس سياسة خنق اقتصادي مدروسة تهدف إلى إخضاع ناعم بدلا من التدمير الكامل.</w:t>
      </w:r>
    </w:p>
    <w:p w14:paraId="5EEF374D" w14:textId="77777777" w:rsidR="002747F6" w:rsidRDefault="00000000">
      <w:pPr>
        <w:jc w:val="right"/>
      </w:pPr>
      <w:r>
        <w:t>وأكدت مصادر محلية -طلبت عدم الكشف عنها- للجزيرة نت أن الاحتلال فرض موزعا بعينه للغاز والبترول، وتضيف المصادر أن هذا الموزع اشترط الحصول على حمولة 1200 ليتر من غاز الطهي لكل نقلة بدل مصاريف تشغيلية وعجز، وهي كمية تباع تحت تصرف محطاته.</w:t>
      </w:r>
    </w:p>
    <w:p w14:paraId="1A297811" w14:textId="77777777" w:rsidR="002747F6" w:rsidRDefault="00000000">
      <w:pPr>
        <w:jc w:val="right"/>
      </w:pPr>
      <w:r>
        <w:t>وعزز ذلك السوق السوداء بشكل كبير في ظل ندرة دخول الغاز والمحروقات، والتي تراجعت إلى نحو 3 شاحنات لغاز الطهي فقط بما مجموعه 60 طنا فقط.</w:t>
      </w:r>
    </w:p>
    <w:p w14:paraId="43EFD7A7" w14:textId="77777777" w:rsidR="002747F6" w:rsidRDefault="00000000">
      <w:pPr>
        <w:jc w:val="right"/>
      </w:pPr>
      <w:r>
        <w:t>وبحسب</w:t>
      </w:r>
    </w:p>
    <w:p w14:paraId="6330F357" w14:textId="77777777" w:rsidR="002747F6" w:rsidRDefault="00000000">
      <w:pPr>
        <w:jc w:val="right"/>
      </w:pPr>
      <w:r>
        <w:t>برنامج الأغذية العالمي</w:t>
      </w:r>
    </w:p>
    <w:p w14:paraId="67F429FE" w14:textId="77777777" w:rsidR="002747F6" w:rsidRDefault="00000000">
      <w:pPr>
        <w:jc w:val="right"/>
      </w:pPr>
      <w:r>
        <w:t>، أُدخل منذ بدء وقف إطلاق النار في 11 أكتوبر/تشرين الأول نحو 280 شاحنة تحمل 3 آلاف طن متري من المواد الغذائية، قبل أن يرتفع الرقم في 22 أكتوبر/تشرين الأول إلى 6700 طن متري، تكفي فقط لنصف مليون شخص لمدة أسبوعين، رغم أن حاجة القطاع اليومية تقدر بنحو ألفي طن.</w:t>
      </w:r>
    </w:p>
    <w:p w14:paraId="1CFBE9DD" w14:textId="77777777" w:rsidR="002747F6" w:rsidRDefault="00000000">
      <w:pPr>
        <w:jc w:val="right"/>
      </w:pPr>
      <w:r>
        <w:t>ووفق تقديرات أممية، يحتاج قطاع غزة شهريا ما بين 14 ألفا و500 و16 ألف طن من الطحين، و3700 طن من السكر، و3330 طنا من الأرز، و2100 طن من الزيوت، و1200 طن من البقوليات.</w:t>
      </w:r>
    </w:p>
    <w:p w14:paraId="07478F0B" w14:textId="77777777" w:rsidR="002747F6" w:rsidRDefault="00000000">
      <w:pPr>
        <w:jc w:val="right"/>
      </w:pPr>
      <w:r>
        <w:t>بيد أن ما يدخل فعليا لا يغطي سوى ثلث تلك الحاجات، لتتحول المساعدات إلى أداة ضبط اجتماعي واقتصادي توزع وفق خرائط السيطرة، وتكرس التبعية بدلا من الإغاثة.</w:t>
      </w:r>
    </w:p>
    <w:p w14:paraId="5F473E9C" w14:textId="77777777" w:rsidR="002747F6" w:rsidRDefault="00000000">
      <w:pPr>
        <w:jc w:val="right"/>
      </w:pPr>
      <w:r>
        <w:t>واعتبر مسؤول الدراسات والتخطيط الاقتصادي في وزارة الاقتصاد بغزة الدكتور محمد بربخ، في حديثه للجزيرة نت، أن ما يجري هو إدارة للتجويع، موضحا أن الاحتلال يعطل عمدا عمل منظومة المعابر الفلسطينية ويمنعها من الرقابة والتصنيف، مما يجعل البيانات حول حركة الشاحنات متضاربة وغير شفافة.</w:t>
      </w:r>
    </w:p>
    <w:p w14:paraId="4B39C78E" w14:textId="77777777" w:rsidR="002747F6" w:rsidRDefault="00000000">
      <w:pPr>
        <w:jc w:val="right"/>
      </w:pPr>
      <w:r>
        <w:t>وأشار إلى أن بعض الشاحنات التي دخلت بوصفها مساعدات تبين لاحقا أنها شحنات تجارية أخرجت من مخازن المؤسسات الإغاثية، كما يفرض الاحتلال سيطرته الكاملة على أذونات الاستيراد للقطاع التجاري الخاص لتحكمه في المعابر وحصر الاستيراد فقط من تجار إسرائيليين أو من وكلاء لهم في</w:t>
      </w:r>
    </w:p>
    <w:p w14:paraId="02A9671C" w14:textId="77777777" w:rsidR="002747F6" w:rsidRDefault="00000000">
      <w:pPr>
        <w:jc w:val="right"/>
      </w:pPr>
      <w:r>
        <w:t>الضفة الغربية</w:t>
      </w:r>
    </w:p>
    <w:p w14:paraId="37E54C74" w14:textId="77777777" w:rsidR="002747F6" w:rsidRDefault="00000000">
      <w:pPr>
        <w:jc w:val="right"/>
      </w:pPr>
      <w:r>
        <w:t>والداخل المحتل.</w:t>
      </w:r>
    </w:p>
    <w:p w14:paraId="72B2C938" w14:textId="77777777" w:rsidR="002747F6" w:rsidRDefault="00000000">
      <w:pPr>
        <w:jc w:val="right"/>
      </w:pPr>
      <w:r>
        <w:t>اقتصاد تابع للاحتلال</w:t>
      </w:r>
    </w:p>
    <w:p w14:paraId="4FDE5A56" w14:textId="77777777" w:rsidR="002747F6" w:rsidRDefault="00000000">
      <w:pPr>
        <w:jc w:val="right"/>
      </w:pPr>
      <w:r>
        <w:t>أظهرت تقارير أممية واقتصادية حديثة أن الاحتلال الإسرائيلي نجح خلال العامين الماضيين في تدمير المنظومة الاقتصادية والغذائية في غزة بشكل شبه كامل، عبر ضرب البنية الزراعية والصناعية ومصادر الإنتاج الأساسية.</w:t>
      </w:r>
    </w:p>
    <w:p w14:paraId="203C6BC9" w14:textId="77777777" w:rsidR="002747F6" w:rsidRDefault="00000000">
      <w:pPr>
        <w:jc w:val="right"/>
      </w:pPr>
      <w:r>
        <w:lastRenderedPageBreak/>
        <w:t>ففي تقرير مشترك صدر في 26 مايو/أيار 2025، أكدت منظمة الأغذية والزراعة، بالتعاون مع برنامج الأقمار الصناعية "يونوسات" (UNOSAT)، أن أقل من 5% من أراضي غزة الزراعية بقيت صالحة للاستخدام بعد تدمير 82.8% من الآبار والمنشآت الزراعية، واعتبرت أن القطاع الزراعي انهار فعليا تحت وطأة الضربات المتواصلة.</w:t>
      </w:r>
    </w:p>
    <w:p w14:paraId="48FFCFFE" w14:textId="77777777" w:rsidR="002747F6" w:rsidRDefault="00000000">
      <w:pPr>
        <w:jc w:val="right"/>
      </w:pPr>
      <w:r>
        <w:t>وبالتوازي مع هذا الانهيار الممنهج، بدأت تتشكّل داخل غزة -وفق توصيف مقررة الأمم المتحدة الخاصة فرانشيسكا ألبانيزي (تقرير مجلس حقوق الإنسان، 3 يوليو/تموز 2025)- طبقة من المنتفعين من "اقتصاد الفوضى"، تضم تجار حرب ووسطاء و"شركات ظل" استفادت من انهيار السوق ومن سياسات الاحتلال التي أعادت هندسة تدفق السلع والمال بما يحقق مصالحها.</w:t>
      </w:r>
    </w:p>
    <w:p w14:paraId="18DB122D" w14:textId="77777777" w:rsidR="002747F6" w:rsidRDefault="00000000">
      <w:pPr>
        <w:jc w:val="right"/>
      </w:pPr>
      <w:r>
        <w:t>إعلان</w:t>
      </w:r>
    </w:p>
    <w:p w14:paraId="27550617" w14:textId="77777777" w:rsidR="002747F6" w:rsidRDefault="00000000">
      <w:pPr>
        <w:jc w:val="right"/>
      </w:pPr>
      <w:r>
        <w:t>وتؤكد منظمة العفو الدولية (أمنستي)، في 18 سبتمبر/أيلول 2025، أن جزءا من هذا "الاقتصاد غير الرسمي" بات مرتبطا بشكل مباشر بالبنية الإسرائيلية لسيطرة الاحتلال على غزة، مما حوّل الاحتياجات الإنسانية إلى مجال للاستثمار والربح والضغط السياسي.</w:t>
      </w:r>
    </w:p>
    <w:p w14:paraId="03D76D9C" w14:textId="77777777" w:rsidR="002747F6" w:rsidRDefault="00000000">
      <w:pPr>
        <w:jc w:val="right"/>
      </w:pPr>
      <w:r>
        <w:t>وتكشف وكالة أسوشيتد برس، في 11 يوليو/تموز 2025، جانبا من هذه الفوضى، إذ تؤكد أن حصول السكان على السيولة النقدية بات مرهونا بدفع عمولات تصل إلى 40% للوسطاء، بسبب منع الاحتلال إدخال النقد وحظر تداول فئات ورقية معينة.</w:t>
      </w:r>
    </w:p>
    <w:p w14:paraId="7A94B78F" w14:textId="77777777" w:rsidR="002747F6" w:rsidRDefault="00000000">
      <w:pPr>
        <w:jc w:val="right"/>
      </w:pPr>
      <w:r>
        <w:t>ويقول الخبير الاقتصادي محمد أبو جياب في حديثه للجزيرة نت إن الاحتلال يريد أن يسيطر على كل الأدوات الاقتصادية في غزة في إطار إبقاء سيطرته الأمنية قائمة عبر:</w:t>
      </w:r>
    </w:p>
    <w:p w14:paraId="3652EA80" w14:textId="77777777" w:rsidR="002747F6" w:rsidRDefault="00000000">
      <w:pPr>
        <w:jc w:val="right"/>
      </w:pPr>
      <w:r>
        <w:t>التحكم في تدفق الموارد</w:t>
      </w:r>
    </w:p>
    <w:p w14:paraId="25FB0C97" w14:textId="77777777" w:rsidR="002747F6" w:rsidRDefault="00000000">
      <w:pPr>
        <w:jc w:val="right"/>
      </w:pPr>
      <w:r>
        <w:t>: يشمل ذلك ضبط ما يدخل إلى غزة من مساعدات إنسانية ومن خلال المنظمات العاملة في المجال الإغاثي.</w:t>
      </w:r>
    </w:p>
    <w:p w14:paraId="2B1EB966" w14:textId="77777777" w:rsidR="002747F6" w:rsidRDefault="00000000">
      <w:pPr>
        <w:jc w:val="right"/>
      </w:pPr>
      <w:r>
        <w:t>إدارة السوق التجارية عبر التنسيقات</w:t>
      </w:r>
    </w:p>
    <w:p w14:paraId="54BB4EE7" w14:textId="77777777" w:rsidR="002747F6" w:rsidRDefault="00000000">
      <w:pPr>
        <w:jc w:val="right"/>
      </w:pPr>
      <w:r>
        <w:t>: تم تضخيم دور بعض التجار ومنحهم امتيازات خاصة ضمن نظام التنسيقات، ما مكنهم من تحقيق أرباح بمئات الملايين.</w:t>
      </w:r>
    </w:p>
    <w:p w14:paraId="30CECD62" w14:textId="77777777" w:rsidR="002747F6" w:rsidRDefault="00000000">
      <w:pPr>
        <w:jc w:val="right"/>
      </w:pPr>
      <w:r>
        <w:t>احتكار وامتيازات انتقائية</w:t>
      </w:r>
    </w:p>
    <w:p w14:paraId="08A9FDCC" w14:textId="77777777" w:rsidR="002747F6" w:rsidRDefault="00000000">
      <w:pPr>
        <w:jc w:val="right"/>
      </w:pPr>
      <w:r>
        <w:t>: الاحتلال يمنح فئة محددة من التجار امتيازات تجارية واسعة، بينما يقيد أو يمنع آخرين من العمل أو الاستيراد.</w:t>
      </w:r>
    </w:p>
    <w:p w14:paraId="7C7A42BD" w14:textId="77777777" w:rsidR="002747F6" w:rsidRDefault="00000000">
      <w:pPr>
        <w:jc w:val="right"/>
      </w:pPr>
      <w:r>
        <w:t>الهندسة الاقتصادية للسوق الغزية</w:t>
      </w:r>
    </w:p>
    <w:p w14:paraId="795F3F5F" w14:textId="77777777" w:rsidR="002747F6" w:rsidRDefault="00000000">
      <w:pPr>
        <w:jc w:val="right"/>
      </w:pPr>
      <w:r>
        <w:t>: البوابة التجارية أصبحت أداة لإعادة تشكيل البنية الاقتصادية والاجتماعية في القطاع بما يخدم مصالح الاحتلال.</w:t>
      </w:r>
    </w:p>
    <w:p w14:paraId="560F234F" w14:textId="77777777" w:rsidR="002747F6" w:rsidRDefault="00000000">
      <w:pPr>
        <w:jc w:val="right"/>
      </w:pPr>
      <w:r>
        <w:t>تحولات في الطبقات التجارية</w:t>
      </w:r>
    </w:p>
    <w:p w14:paraId="1DCA7B06" w14:textId="77777777" w:rsidR="002747F6" w:rsidRDefault="00000000">
      <w:pPr>
        <w:jc w:val="right"/>
      </w:pPr>
      <w:r>
        <w:t>: العدوان والتدمير أديا إلى اختفاء طبقات تجارية تقليدية وبروز طبقة جديدة من التجار المستفيدين من الاحتلال.</w:t>
      </w:r>
    </w:p>
    <w:p w14:paraId="7BDE492D" w14:textId="77777777" w:rsidR="002747F6" w:rsidRDefault="00000000">
      <w:pPr>
        <w:jc w:val="right"/>
      </w:pPr>
      <w:r>
        <w:t>الولاء مع الفوضى</w:t>
      </w:r>
    </w:p>
    <w:p w14:paraId="19AA45CD" w14:textId="77777777" w:rsidR="002747F6" w:rsidRDefault="00000000">
      <w:pPr>
        <w:jc w:val="right"/>
      </w:pPr>
      <w:r>
        <w:t>فرض الاحتلال الإسرائيلي تحكماً على المواد الغذائية الأساسية عبر مؤسسات دولية محددة؛ إذ سُمح بدخول الطحين فقط لمؤسسة</w:t>
      </w:r>
    </w:p>
    <w:p w14:paraId="34448617" w14:textId="77777777" w:rsidR="002747F6" w:rsidRDefault="00000000">
      <w:pPr>
        <w:jc w:val="right"/>
      </w:pPr>
      <w:r>
        <w:t>المطبخ العالمي</w:t>
      </w:r>
    </w:p>
    <w:p w14:paraId="43D8F82C" w14:textId="77777777" w:rsidR="002747F6" w:rsidRDefault="00000000">
      <w:pPr>
        <w:jc w:val="right"/>
      </w:pPr>
      <w:r>
        <w:t>التي توجهه للمخابز، لكنها لا تلبي كامل احتياجات السكان. وأكدت مصادر محلية للجزيرة نت أن الخبز الناتج لا يوزع بعدالة أو شفافية، بل يذهب لفئات ذات توجه سياسي محدد، ويحرم منه آخرون.</w:t>
      </w:r>
    </w:p>
    <w:p w14:paraId="75B58553" w14:textId="77777777" w:rsidR="002747F6" w:rsidRDefault="00000000">
      <w:pPr>
        <w:jc w:val="right"/>
      </w:pPr>
      <w:r>
        <w:t>ووفق فايننشال تايمز، فقد احتُجزت عشرات ملايين الدولارات من المساعدات خارج غزة، وأفادت نحو 40 منظمة دولية بأن السلطات الإسرائيلية رفضت 99 طلبا لإدخال مساعدات خلال أول 12 يوماً بعد وقف إطلاق النار، ثلاثة أرباعها بذريعة أن المنظمات "غير مخوّلة" بالعمل في القطاع.</w:t>
      </w:r>
    </w:p>
    <w:p w14:paraId="4FC8BD15" w14:textId="77777777" w:rsidR="002747F6" w:rsidRDefault="00000000">
      <w:pPr>
        <w:jc w:val="right"/>
      </w:pPr>
      <w:r>
        <w:t>كما فرضت إسرائيل على المنظمات الإنسانية تجديد تسجيلها قبل نهاية العام، وإلا ستفقد تراخيص العمل، ومن بين المتأثرين:</w:t>
      </w:r>
    </w:p>
    <w:p w14:paraId="630AB940" w14:textId="77777777" w:rsidR="002747F6" w:rsidRDefault="00000000">
      <w:pPr>
        <w:jc w:val="right"/>
      </w:pPr>
      <w:r>
        <w:t>أطباء بلا حدود</w:t>
      </w:r>
    </w:p>
    <w:p w14:paraId="2D71B84C" w14:textId="77777777" w:rsidR="002747F6" w:rsidRDefault="00000000">
      <w:pPr>
        <w:jc w:val="right"/>
      </w:pPr>
      <w:r>
        <w:t>، و</w:t>
      </w:r>
    </w:p>
    <w:p w14:paraId="7EB81299" w14:textId="77777777" w:rsidR="002747F6" w:rsidRDefault="00000000">
      <w:pPr>
        <w:jc w:val="right"/>
      </w:pPr>
      <w:r>
        <w:t>أوكسفام</w:t>
      </w:r>
    </w:p>
    <w:p w14:paraId="76AE735C" w14:textId="77777777" w:rsidR="002747F6" w:rsidRDefault="00000000">
      <w:pPr>
        <w:jc w:val="right"/>
      </w:pPr>
      <w:r>
        <w:t>، و</w:t>
      </w:r>
    </w:p>
    <w:p w14:paraId="1D8C9353" w14:textId="77777777" w:rsidR="002747F6" w:rsidRDefault="00000000">
      <w:pPr>
        <w:jc w:val="right"/>
      </w:pPr>
      <w:r>
        <w:lastRenderedPageBreak/>
        <w:t>المجلس النرويجي للاجئين</w:t>
      </w:r>
    </w:p>
    <w:p w14:paraId="34FC9738" w14:textId="77777777" w:rsidR="002747F6" w:rsidRDefault="00000000">
      <w:pPr>
        <w:jc w:val="right"/>
      </w:pPr>
      <w:r>
        <w:t>التي أُبلغت بأن تسجيلها "قيد المراجعة" عند طلب إدخال مساعدات.</w:t>
      </w:r>
    </w:p>
    <w:p w14:paraId="5941FE6F" w14:textId="77777777" w:rsidR="002747F6" w:rsidRDefault="00000000">
      <w:pPr>
        <w:jc w:val="right"/>
      </w:pPr>
      <w:r>
        <w:t>وقد أوضح رئيس شبكة المنظمات الأهلية في غزة، أمجد الشوا، للجزيرة نت أن الاحتلال استهدف منظومة العمل الإنساني، وعلى رأسها الأونروا التي حُظر عملها ومنعت مساعداتها -بما فيها 6000 شاحنة محملة بالغذاء والخيام والدواء- من الدخول.</w:t>
      </w:r>
    </w:p>
    <w:p w14:paraId="53CABFEA" w14:textId="77777777" w:rsidR="002747F6" w:rsidRDefault="00000000">
      <w:pPr>
        <w:jc w:val="right"/>
      </w:pPr>
      <w:r>
        <w:t>وأضاف أن إسرائيل تضيق على المنظمات الدولية بإجراءات تسجيل جديدة وفحص أمني لموظفيها المحليين، ما يعرضهم للخطر ويعطل العمل الإنساني، ويفتح المجال لبدائل مثل مؤسسة إغاثة غزة الأميركية التي كانت سببا في سقوط آلاف الضحايا قبل وقف إطلاق النار.</w:t>
      </w:r>
    </w:p>
    <w:p w14:paraId="24315AD0" w14:textId="77777777" w:rsidR="002747F6" w:rsidRDefault="00000000">
      <w:pPr>
        <w:jc w:val="right"/>
      </w:pPr>
      <w:r>
        <w:t>وأكد مصدر أمني من وزارة الداخلية في غزة -رفض الكشف عن اسمه- في حديثه للجزيرة نت أن المنظمات الدولية ترفض التعاون مع الشرطة المدنية في غزة، "خصوصا المطبخ العالمي"، لحماية شاحناتها، وذلك منذ وقف إطلاق النار، على خلاف ما كان يحدث سابقا قبل احتلال الجيش الإسرائيلي لرفح في مايو/أيار 2024.</w:t>
      </w:r>
    </w:p>
    <w:p w14:paraId="14759922" w14:textId="77777777" w:rsidR="002747F6" w:rsidRDefault="00000000">
      <w:pPr>
        <w:jc w:val="right"/>
      </w:pPr>
      <w:r>
        <w:t>وأضاف أن الشرطة تقوم بالانتشار على المحاور وفي الطرقات، لكن دخول الشاحنات بدون تنسيق مع الشرطة المحلية لحمايتها، وفي مناطق ومفارق مزدحمة جدا، أدّى إلى سرقتها المتكررة من قبل عصابات محلية تتمركز في مناطق قريبة من سيطرة الاحتلال، الذي يستهدف بدوره أي جهة رسمية تسعى لضبط الأمن في هذه المناطق.</w:t>
      </w:r>
    </w:p>
    <w:p w14:paraId="7E807055" w14:textId="77777777" w:rsidR="002747F6" w:rsidRDefault="00000000">
      <w:pPr>
        <w:jc w:val="right"/>
      </w:pPr>
      <w:r>
        <w:t>إعلان</w:t>
      </w:r>
    </w:p>
    <w:p w14:paraId="20627BEB" w14:textId="77777777" w:rsidR="002747F6" w:rsidRDefault="00000000">
      <w:pPr>
        <w:jc w:val="right"/>
      </w:pPr>
      <w:r>
        <w:t>كما عمل الاحتلال على حصر دخول المساعدات والمواد الغذائية عبر معبر كرم أبو سالم فقط، وأجبر جميع الشاحنات على تحويل خط سيرها من شارع صلاح الدين وسط قطاع غزة، إلى شارع الرشيد الساحلي المزدحم، ضمن مسارات ومفارق مكتظة بالنازحين، مما يعرّض هذه الشاحنات للسرقة والنهب، خصوصا في المناطق القريبة من سيطرة الجيش الإسرائيلي.</w:t>
      </w:r>
    </w:p>
    <w:p w14:paraId="7D38B6C4" w14:textId="77777777" w:rsidR="002747F6" w:rsidRDefault="00000000">
      <w:pPr>
        <w:jc w:val="right"/>
      </w:pPr>
      <w:r>
        <w:t>وحذر المختص محمد أبو جياب من أن الاحتلال يعمل على السيطرة على كل ما يدخل إلى غزة بأدوات جديدة غير التي استخدمها خلال الحرب،</w:t>
      </w:r>
    </w:p>
    <w:p w14:paraId="03C87997" w14:textId="77777777" w:rsidR="002747F6" w:rsidRDefault="00000000">
      <w:pPr>
        <w:jc w:val="right"/>
      </w:pPr>
      <w:r>
        <w:t>من بينها:</w:t>
      </w:r>
    </w:p>
    <w:p w14:paraId="3CED370D" w14:textId="77777777" w:rsidR="002747F6" w:rsidRDefault="00000000">
      <w:pPr>
        <w:jc w:val="right"/>
      </w:pPr>
      <w:r>
        <w:t>تحديد مسارات العمل الإنساني.</w:t>
      </w:r>
    </w:p>
    <w:p w14:paraId="7365B31A" w14:textId="77777777" w:rsidR="002747F6" w:rsidRDefault="00000000">
      <w:pPr>
        <w:jc w:val="right"/>
      </w:pPr>
      <w:r>
        <w:t>تحديد مكونات الطرود الغذائية.</w:t>
      </w:r>
    </w:p>
    <w:p w14:paraId="1F94F44B" w14:textId="77777777" w:rsidR="002747F6" w:rsidRDefault="00000000">
      <w:pPr>
        <w:jc w:val="right"/>
      </w:pPr>
      <w:r>
        <w:t>التلاعب بعمليات التوزيع.</w:t>
      </w:r>
    </w:p>
    <w:p w14:paraId="306CA0DD" w14:textId="77777777" w:rsidR="002747F6" w:rsidRDefault="00000000">
      <w:pPr>
        <w:jc w:val="right"/>
      </w:pPr>
      <w:r>
        <w:t>التلاعب في إدخال الكميات واحتساب شاحنات صغيرة على أنها شاحنات كبيرة، وتسجيل عدد الشاحنات دون النظر إلى كميات وأوزان هذه المساعدات.</w:t>
      </w:r>
    </w:p>
    <w:p w14:paraId="5263F9ED" w14:textId="77777777" w:rsidR="002747F6" w:rsidRDefault="00000000">
      <w:pPr>
        <w:jc w:val="right"/>
      </w:pPr>
      <w:r>
        <w:t>كل ذلك في سياق التلاعب من الجانب الإسرائيلي في بنود البروتوكول الإنساني الخاص بوقف إطلاق النار.</w:t>
      </w:r>
    </w:p>
    <w:p w14:paraId="6077E96A" w14:textId="77777777" w:rsidR="002747F6" w:rsidRDefault="00000000">
      <w:pPr>
        <w:jc w:val="right"/>
      </w:pPr>
      <w:r>
        <w:t>دوامة الأزمات</w:t>
      </w:r>
    </w:p>
    <w:p w14:paraId="73426C0F" w14:textId="77777777" w:rsidR="002747F6" w:rsidRDefault="00000000">
      <w:pPr>
        <w:jc w:val="right"/>
      </w:pPr>
      <w:r>
        <w:t>وهكذا، أدت هذه الفوضى الاقتصادية والإغاثية في قطاع غزة إلى تضرر</w:t>
      </w:r>
    </w:p>
    <w:p w14:paraId="56387282" w14:textId="77777777" w:rsidR="002747F6" w:rsidRDefault="00000000">
      <w:pPr>
        <w:jc w:val="right"/>
      </w:pPr>
      <w:r>
        <w:t>الأمن الغذائي</w:t>
      </w:r>
    </w:p>
    <w:p w14:paraId="4E8DD731" w14:textId="77777777" w:rsidR="002747F6" w:rsidRDefault="00000000">
      <w:pPr>
        <w:jc w:val="right"/>
      </w:pPr>
      <w:r>
        <w:t>للمواطنين، وفرض المساعدات المشروطة، حيث تُوزع المواد وفقا للوائح الاحتلال أو عبر الوسطاء المعتمدين، ما يضعف أي مبادرات محلية مستقلة.</w:t>
      </w:r>
    </w:p>
    <w:p w14:paraId="32855735" w14:textId="77777777" w:rsidR="002747F6" w:rsidRDefault="00000000">
      <w:pPr>
        <w:jc w:val="right"/>
      </w:pPr>
      <w:r>
        <w:t>ونتج عن ذلك تكريس حالة الجوع كواقع دائم، وتحويل النشاط الاقتصادي إلى "اقتصاد مساعدات توزيع" بدلا من "اقتصاد إنتاج محلي"، الأمر الذي أضعف السلطة المحلية وهمش المؤسسات الفلسطينية، وعزز دور جهات وسيطة -غالبا غير محلية- أصبحت فعليا جزءا من نظام السيطرة والإخضاع للمواطن الغزي.</w:t>
      </w:r>
    </w:p>
    <w:p w14:paraId="406F4F04" w14:textId="77777777" w:rsidR="002747F6" w:rsidRDefault="00000000">
      <w:pPr>
        <w:jc w:val="right"/>
      </w:pPr>
      <w:r>
        <w:t>وحذر المختص نائل عبد الهادي من أن حكومة</w:t>
      </w:r>
    </w:p>
    <w:p w14:paraId="0937203A" w14:textId="77777777" w:rsidR="002747F6" w:rsidRDefault="00000000">
      <w:pPr>
        <w:jc w:val="right"/>
      </w:pPr>
      <w:r>
        <w:t>بنيامين نتنياهو</w:t>
      </w:r>
    </w:p>
    <w:p w14:paraId="22DC0765" w14:textId="77777777" w:rsidR="002747F6" w:rsidRDefault="00000000">
      <w:pPr>
        <w:jc w:val="right"/>
      </w:pPr>
      <w:r>
        <w:t>تتفنن في هندسة الأزمات داخل القطاع، لإبقاء السكان في دوامة أزمات متواصلة لا نهاية لها، كنوع من العقوبات الجماعية، وتطبيقا لسياسة خلق بيئة طاردة للسكان تشجع على التهجير الطوعي مستقبلا.</w:t>
      </w:r>
    </w:p>
    <w:p w14:paraId="6E147B9D" w14:textId="77777777" w:rsidR="002747F6" w:rsidRDefault="00000000">
      <w:pPr>
        <w:jc w:val="right"/>
      </w:pPr>
      <w:r>
        <w:t>وأشار إلى أن هذا النهج يستهدف أيضا التأثير على الوعي الجمعي للفلسطينيين، ودفعهم إلى العزوف عن العودة للعمل المقاوم أو تأييده. وأصبحت المساعدات أداة إستراتيجية لإدامة التبعية الاقتصادية والسياسية للاحتلال في مرحلة ما بعد الحرب.</w:t>
      </w:r>
    </w:p>
    <w:p w14:paraId="22D732A5" w14:textId="77777777" w:rsidR="002747F6" w:rsidRDefault="00000000">
      <w:pPr>
        <w:jc w:val="right"/>
      </w:pPr>
      <w:r>
        <w:rPr>
          <w:b/>
        </w:rPr>
        <w:lastRenderedPageBreak/>
        <w:t xml:space="preserve">رابط المقال الأصلي: </w:t>
      </w:r>
      <w:r>
        <w:t>https://www.aljazeera.net/politics/2025/11/6/%D9%87%D9%86%D8%AF%D8%B3%D8%A9-%D8%A7%D9%84%D8%AA%D8%AC%D9%88%D9%8A%D8%B9-%D9%83%D9%8A%D9%81-%D9%8A%D8%AF%D9%8A%D8%B1-%D8%A7%D9%84%D8%A7%D8%AD%D8%AA%D9%84%D8%A7%D9%84-%D9%81%D9%88%D8%B6%D9%89</w:t>
      </w:r>
    </w:p>
    <w:p w14:paraId="34BE9A1E" w14:textId="77777777" w:rsidR="002747F6" w:rsidRDefault="00000000">
      <w:r>
        <w:t>--------------------------------------------------</w:t>
      </w:r>
    </w:p>
    <w:p w14:paraId="0F2B30E4" w14:textId="77777777" w:rsidR="002747F6" w:rsidRDefault="002747F6"/>
    <w:p w14:paraId="06FF52F4" w14:textId="77777777" w:rsidR="002747F6" w:rsidRDefault="00000000">
      <w:pPr>
        <w:pStyle w:val="Heading1"/>
        <w:jc w:val="right"/>
      </w:pPr>
      <w:r>
        <w:t>10. شهيد بمخيم البريج والاحتلال يواصل نسف مناطق بغزة</w:t>
      </w:r>
    </w:p>
    <w:p w14:paraId="0C1E0FFE" w14:textId="77777777" w:rsidR="002747F6" w:rsidRDefault="00000000">
      <w:pPr>
        <w:jc w:val="right"/>
      </w:pPr>
      <w:r>
        <w:rPr>
          <w:b/>
        </w:rPr>
        <w:t>نوع المحتوى: مقال</w:t>
      </w:r>
      <w:r>
        <w:t xml:space="preserve"> | تاريخ النشر: 2025-11-06 | المصدر: Al Jazeera</w:t>
      </w:r>
    </w:p>
    <w:p w14:paraId="78584356" w14:textId="77777777" w:rsidR="002747F6" w:rsidRDefault="00000000">
      <w:pPr>
        <w:pStyle w:val="Heading2"/>
        <w:jc w:val="right"/>
      </w:pPr>
      <w:r>
        <w:t>ملخص المقال:</w:t>
      </w:r>
    </w:p>
    <w:p w14:paraId="6D1C1FB1" w14:textId="77777777" w:rsidR="002747F6" w:rsidRDefault="00000000">
      <w:pPr>
        <w:jc w:val="right"/>
      </w:pPr>
      <w:r>
        <w:t>تواصل قوات الاحتلال الإسرائيلي اليوم الخميس عمليات النسف في مناطق عدة شمال وجنوب قطاع غزة، فيما تحدثت (أونروا) أن معظم المباني التابعة لها في مدينة غزة تعرضت لأضرار جسيمة.</w:t>
      </w:r>
    </w:p>
    <w:p w14:paraId="6AF8C767" w14:textId="77777777" w:rsidR="002747F6" w:rsidRDefault="00000000">
      <w:pPr>
        <w:pStyle w:val="Heading2"/>
        <w:jc w:val="right"/>
      </w:pPr>
      <w:r>
        <w:t>المحتوى الكامل:</w:t>
      </w:r>
    </w:p>
    <w:p w14:paraId="6506AF3B" w14:textId="77777777" w:rsidR="002747F6" w:rsidRDefault="00000000">
      <w:pPr>
        <w:jc w:val="right"/>
      </w:pPr>
      <w:r>
        <w:t>تواصل قوات</w:t>
      </w:r>
    </w:p>
    <w:p w14:paraId="4C7D4B2A" w14:textId="77777777" w:rsidR="002747F6" w:rsidRDefault="00000000">
      <w:pPr>
        <w:jc w:val="right"/>
      </w:pPr>
      <w:r>
        <w:t>الاحتلال الإسرائيلي</w:t>
      </w:r>
    </w:p>
    <w:p w14:paraId="7DB97733" w14:textId="77777777" w:rsidR="002747F6" w:rsidRDefault="00000000">
      <w:pPr>
        <w:jc w:val="right"/>
      </w:pPr>
      <w:r>
        <w:t>اليوم الخميس عمليات النسف في مناطق عدة شمال وجنوب</w:t>
      </w:r>
    </w:p>
    <w:p w14:paraId="4F1EE3C6" w14:textId="77777777" w:rsidR="002747F6" w:rsidRDefault="00000000">
      <w:pPr>
        <w:jc w:val="right"/>
      </w:pPr>
      <w:r>
        <w:t>قطاع غزة</w:t>
      </w:r>
    </w:p>
    <w:p w14:paraId="6F1513B2" w14:textId="77777777" w:rsidR="002747F6" w:rsidRDefault="00000000">
      <w:pPr>
        <w:jc w:val="right"/>
      </w:pPr>
      <w:r>
        <w:t>، في حين تحدثت (</w:t>
      </w:r>
    </w:p>
    <w:p w14:paraId="16A17BAB" w14:textId="77777777" w:rsidR="002747F6" w:rsidRDefault="00000000">
      <w:pPr>
        <w:jc w:val="right"/>
      </w:pPr>
      <w:r>
        <w:t>أونروا</w:t>
      </w:r>
    </w:p>
    <w:p w14:paraId="4C120718" w14:textId="77777777" w:rsidR="002747F6" w:rsidRDefault="00000000">
      <w:pPr>
        <w:jc w:val="right"/>
      </w:pPr>
      <w:r>
        <w:t>) أن معظم المباني التابعة لها في مدينة غزة تعرضت لأضرار جسيمة.</w:t>
      </w:r>
    </w:p>
    <w:p w14:paraId="6AA6F17E" w14:textId="77777777" w:rsidR="002747F6" w:rsidRDefault="00000000">
      <w:pPr>
        <w:jc w:val="right"/>
      </w:pPr>
      <w:r>
        <w:t>وأفاد مراسل الجزيرة بأن قوات الاحتلال نفذت عمليات نسف شرقي مدينتي</w:t>
      </w:r>
    </w:p>
    <w:p w14:paraId="218B5D72" w14:textId="77777777" w:rsidR="002747F6" w:rsidRDefault="00000000">
      <w:pPr>
        <w:jc w:val="right"/>
      </w:pPr>
      <w:r>
        <w:t>خان يونس</w:t>
      </w:r>
    </w:p>
    <w:p w14:paraId="7A8C9CC0" w14:textId="77777777" w:rsidR="002747F6" w:rsidRDefault="00000000">
      <w:pPr>
        <w:jc w:val="right"/>
      </w:pPr>
      <w:r>
        <w:t>وغزة.</w:t>
      </w:r>
    </w:p>
    <w:p w14:paraId="7F6676BF" w14:textId="77777777" w:rsidR="002747F6" w:rsidRDefault="00000000">
      <w:pPr>
        <w:jc w:val="right"/>
      </w:pPr>
      <w:r>
        <w:t>وقال مصدر في مستشفى العودة في</w:t>
      </w:r>
    </w:p>
    <w:p w14:paraId="18E6671D" w14:textId="77777777" w:rsidR="002747F6" w:rsidRDefault="00000000">
      <w:pPr>
        <w:jc w:val="right"/>
      </w:pPr>
      <w:r>
        <w:t>النصيرات</w:t>
      </w:r>
    </w:p>
    <w:p w14:paraId="5A0E8266" w14:textId="77777777" w:rsidR="002747F6" w:rsidRDefault="00000000">
      <w:pPr>
        <w:jc w:val="right"/>
      </w:pPr>
      <w:r>
        <w:t>(وسط القطاع) إن فلسطينيا استشهد برصاص قوات الاحتلال أثناء جمع الحطب شرق</w:t>
      </w:r>
    </w:p>
    <w:p w14:paraId="79AD6C1A" w14:textId="77777777" w:rsidR="002747F6" w:rsidRDefault="00000000">
      <w:pPr>
        <w:jc w:val="right"/>
      </w:pPr>
      <w:r>
        <w:t>مخيم البريج</w:t>
      </w:r>
    </w:p>
    <w:p w14:paraId="0D19149D" w14:textId="77777777" w:rsidR="002747F6" w:rsidRDefault="00000000">
      <w:pPr>
        <w:jc w:val="right"/>
      </w:pPr>
      <w:r>
        <w:t>وسط القطاع.</w:t>
      </w:r>
    </w:p>
    <w:p w14:paraId="1638858F" w14:textId="77777777" w:rsidR="002747F6" w:rsidRDefault="00000000">
      <w:pPr>
        <w:jc w:val="right"/>
      </w:pPr>
      <w:r>
        <w:t>وكان الجيش الإسرائيلي قد نفذ منذ فجر أمس الأربعاء عمليات نسف وغارات جنوبي</w:t>
      </w:r>
    </w:p>
    <w:p w14:paraId="11686D1C" w14:textId="77777777" w:rsidR="002747F6" w:rsidRDefault="00000000">
      <w:pPr>
        <w:jc w:val="right"/>
      </w:pPr>
      <w:r>
        <w:t>قطاع غزة</w:t>
      </w:r>
    </w:p>
    <w:p w14:paraId="6E2E7A73" w14:textId="77777777" w:rsidR="002747F6" w:rsidRDefault="00000000">
      <w:pPr>
        <w:jc w:val="right"/>
      </w:pPr>
      <w:r>
        <w:t>ووسطه، حيث استهدف الهجوم</w:t>
      </w:r>
    </w:p>
    <w:p w14:paraId="081C7F39" w14:textId="77777777" w:rsidR="002747F6" w:rsidRDefault="00000000">
      <w:pPr>
        <w:jc w:val="right"/>
      </w:pPr>
      <w:r>
        <w:t>مدينة رفح</w:t>
      </w:r>
    </w:p>
    <w:p w14:paraId="4849617B" w14:textId="77777777" w:rsidR="002747F6" w:rsidRDefault="00000000">
      <w:pPr>
        <w:jc w:val="right"/>
      </w:pPr>
      <w:r>
        <w:t>بعدة غارات.</w:t>
      </w:r>
    </w:p>
    <w:p w14:paraId="422D993B" w14:textId="77777777" w:rsidR="002747F6" w:rsidRDefault="00000000">
      <w:pPr>
        <w:jc w:val="right"/>
      </w:pPr>
      <w:r>
        <w:lastRenderedPageBreak/>
        <w:t>كما قال موقع "والا" إن الجيش الإسرائيلي قصف ودمر مباني شرق خان يونس أمس الأربعاء، كما شن هجمات شرق</w:t>
      </w:r>
    </w:p>
    <w:p w14:paraId="6A5C3556" w14:textId="77777777" w:rsidR="002747F6" w:rsidRDefault="00000000">
      <w:pPr>
        <w:jc w:val="right"/>
      </w:pPr>
      <w:r>
        <w:t>مخيم البريج</w:t>
      </w:r>
    </w:p>
    <w:p w14:paraId="6E771A54" w14:textId="77777777" w:rsidR="002747F6" w:rsidRDefault="00000000">
      <w:pPr>
        <w:jc w:val="right"/>
      </w:pPr>
      <w:r>
        <w:t>خلال الليلة الماضية.</w:t>
      </w:r>
    </w:p>
    <w:p w14:paraId="6A39EC8B" w14:textId="77777777" w:rsidR="002747F6" w:rsidRDefault="00000000">
      <w:pPr>
        <w:jc w:val="right"/>
      </w:pPr>
      <w:r>
        <w:t>من جهتها، قالت وكالة الأمم المتحدة لإغاثة وتشغيل اللاجئين الفلسطينيين (أونروا) إن معظم المباني التابعة لها في مدينة غزة تعرضت لأضرار جسيمة.</w:t>
      </w:r>
    </w:p>
    <w:p w14:paraId="4B347D37" w14:textId="77777777" w:rsidR="002747F6" w:rsidRDefault="00000000">
      <w:pPr>
        <w:jc w:val="right"/>
      </w:pPr>
      <w:r>
        <w:t>تسليم جثة إسرائيلي</w:t>
      </w:r>
    </w:p>
    <w:p w14:paraId="37B49653" w14:textId="77777777" w:rsidR="002747F6" w:rsidRDefault="00000000">
      <w:pPr>
        <w:jc w:val="right"/>
      </w:pPr>
      <w:r>
        <w:t>وكانت</w:t>
      </w:r>
    </w:p>
    <w:p w14:paraId="25F7C4D9" w14:textId="77777777" w:rsidR="002747F6" w:rsidRDefault="00000000">
      <w:pPr>
        <w:jc w:val="right"/>
      </w:pPr>
      <w:r>
        <w:t>كتائب القسام</w:t>
      </w:r>
    </w:p>
    <w:p w14:paraId="2D477261" w14:textId="77777777" w:rsidR="002747F6" w:rsidRDefault="00000000">
      <w:pPr>
        <w:jc w:val="right"/>
      </w:pPr>
      <w:r>
        <w:t>-الجناح العسكري لحركة المقاومة الإسلامية (</w:t>
      </w:r>
    </w:p>
    <w:p w14:paraId="28FBB9E6" w14:textId="77777777" w:rsidR="002747F6" w:rsidRDefault="00000000">
      <w:pPr>
        <w:jc w:val="right"/>
      </w:pPr>
      <w:r>
        <w:t>حماس</w:t>
      </w:r>
    </w:p>
    <w:p w14:paraId="5C176B0B" w14:textId="77777777" w:rsidR="002747F6" w:rsidRDefault="00000000">
      <w:pPr>
        <w:jc w:val="right"/>
      </w:pPr>
      <w:r>
        <w:t>)- أعلنت مساء أمس الأربعاء أنها سلمت جثة أحد الأسرى الإسرائيليين إلى</w:t>
      </w:r>
    </w:p>
    <w:p w14:paraId="09727192" w14:textId="77777777" w:rsidR="002747F6" w:rsidRDefault="00000000">
      <w:pPr>
        <w:jc w:val="right"/>
      </w:pPr>
      <w:r>
        <w:t>اللجنة الدولية للصليب الأحمر</w:t>
      </w:r>
    </w:p>
    <w:p w14:paraId="067BA916" w14:textId="77777777" w:rsidR="002747F6" w:rsidRDefault="00000000">
      <w:pPr>
        <w:jc w:val="right"/>
      </w:pPr>
      <w:r>
        <w:t>، بعد العثور عليها في</w:t>
      </w:r>
    </w:p>
    <w:p w14:paraId="51126990" w14:textId="77777777" w:rsidR="002747F6" w:rsidRDefault="00000000">
      <w:pPr>
        <w:jc w:val="right"/>
      </w:pPr>
      <w:r>
        <w:t>حي الشجاعية</w:t>
      </w:r>
    </w:p>
    <w:p w14:paraId="4A689879" w14:textId="77777777" w:rsidR="002747F6" w:rsidRDefault="00000000">
      <w:pPr>
        <w:jc w:val="right"/>
      </w:pPr>
      <w:r>
        <w:t>(شرق</w:t>
      </w:r>
    </w:p>
    <w:p w14:paraId="29AE27A9" w14:textId="77777777" w:rsidR="002747F6" w:rsidRDefault="00000000">
      <w:pPr>
        <w:jc w:val="right"/>
      </w:pPr>
      <w:r>
        <w:t>مدينة غزة</w:t>
      </w:r>
    </w:p>
    <w:p w14:paraId="19343FBC" w14:textId="77777777" w:rsidR="002747F6" w:rsidRDefault="00000000">
      <w:pPr>
        <w:jc w:val="right"/>
      </w:pPr>
      <w:r>
        <w:t>) في خطوة جديدة ضمن التفاهمات الجارية بين حماس والوسطاء.</w:t>
      </w:r>
    </w:p>
    <w:p w14:paraId="047DD1C3" w14:textId="77777777" w:rsidR="002747F6" w:rsidRDefault="00000000">
      <w:pPr>
        <w:jc w:val="right"/>
      </w:pPr>
      <w:r>
        <w:t>وقالت الكتائب في بيان على قناتها في "</w:t>
      </w:r>
    </w:p>
    <w:p w14:paraId="69E4DDBC" w14:textId="77777777" w:rsidR="002747F6" w:rsidRDefault="00000000">
      <w:pPr>
        <w:jc w:val="right"/>
      </w:pPr>
      <w:r>
        <w:t>تليغرام</w:t>
      </w:r>
    </w:p>
    <w:p w14:paraId="0C1B6279" w14:textId="77777777" w:rsidR="002747F6" w:rsidRDefault="00000000">
      <w:pPr>
        <w:jc w:val="right"/>
      </w:pPr>
      <w:r>
        <w:t>" إنها عثرت على جثة أحد أسرى جيش الاحتلال خلال عمليات بحث ميدانية نفذتها في الشجاعية بمشاركة فريق من</w:t>
      </w:r>
    </w:p>
    <w:p w14:paraId="119D6206" w14:textId="77777777" w:rsidR="002747F6" w:rsidRDefault="00000000">
      <w:pPr>
        <w:jc w:val="right"/>
      </w:pPr>
      <w:r>
        <w:t>الصليب الأحمر</w:t>
      </w:r>
    </w:p>
    <w:p w14:paraId="5DC63E25" w14:textId="77777777" w:rsidR="002747F6" w:rsidRDefault="00000000">
      <w:pPr>
        <w:jc w:val="right"/>
      </w:pPr>
      <w:r>
        <w:t>وآليات هندسية تابعة للجنة المصرية في القطاع.</w:t>
      </w:r>
    </w:p>
    <w:p w14:paraId="194AF39A" w14:textId="77777777" w:rsidR="002747F6" w:rsidRDefault="00000000">
      <w:pPr>
        <w:jc w:val="right"/>
      </w:pPr>
      <w:r>
        <w:t>وترهن</w:t>
      </w:r>
    </w:p>
    <w:p w14:paraId="6B700C78" w14:textId="77777777" w:rsidR="002747F6" w:rsidRDefault="00000000">
      <w:pPr>
        <w:jc w:val="right"/>
      </w:pPr>
      <w:r>
        <w:t>إسرائيل</w:t>
      </w:r>
    </w:p>
    <w:p w14:paraId="449B5A45" w14:textId="77777777" w:rsidR="002747F6" w:rsidRDefault="00000000">
      <w:pPr>
        <w:jc w:val="right"/>
      </w:pPr>
      <w:r>
        <w:t>انطلاق المرحلة الثانية من المفاوضات بتسلّم بقية جثث أسراها، في حين تؤكد حماس أن هذه العملية تتطلب وقتا وجهدا كبيرين نظرا إلى الدمار الهائل في غزة الذي يعيق الوصول إلى مواقع الدفن، مطالبة الوسطاء بتوفير معدات وكوادر فنية لانتشال الجثث من تحت الأنقاض.</w:t>
      </w:r>
    </w:p>
    <w:p w14:paraId="16E2DA84" w14:textId="77777777" w:rsidR="002747F6" w:rsidRDefault="00000000">
      <w:pPr>
        <w:jc w:val="right"/>
      </w:pPr>
      <w:r>
        <w:t>إعلان</w:t>
      </w:r>
    </w:p>
    <w:p w14:paraId="17E5BE71" w14:textId="77777777" w:rsidR="002747F6" w:rsidRDefault="00000000">
      <w:pPr>
        <w:jc w:val="right"/>
      </w:pPr>
      <w:r>
        <w:t>ومنذ 7 أكتوبر/تشرين الأول 2023 ارتكبت إسرائيل -بدعم أميركي مطلق-</w:t>
      </w:r>
    </w:p>
    <w:p w14:paraId="63C7A946" w14:textId="77777777" w:rsidR="002747F6" w:rsidRDefault="00000000">
      <w:pPr>
        <w:jc w:val="right"/>
      </w:pPr>
      <w:r>
        <w:t>إبادة جماعية</w:t>
      </w:r>
    </w:p>
    <w:p w14:paraId="7DB5D36B" w14:textId="77777777" w:rsidR="002747F6" w:rsidRDefault="00000000">
      <w:pPr>
        <w:jc w:val="right"/>
      </w:pPr>
      <w:r>
        <w:t>في قطاع غزة خلفت أكثر من 68 ألف شهيد و170 ألف مصاب، معظمهم من النساء والأطفال، وآلاف المفقودين تحت الأنقاض.</w:t>
      </w:r>
    </w:p>
    <w:p w14:paraId="437CACC7" w14:textId="77777777" w:rsidR="002747F6" w:rsidRDefault="00000000">
      <w:pPr>
        <w:jc w:val="right"/>
      </w:pPr>
      <w:r>
        <w:t>ورغم اتفاق</w:t>
      </w:r>
    </w:p>
    <w:p w14:paraId="20FD2057" w14:textId="77777777" w:rsidR="002747F6" w:rsidRDefault="00000000">
      <w:pPr>
        <w:jc w:val="right"/>
      </w:pPr>
      <w:r>
        <w:t>وقف إطلاق النار</w:t>
      </w:r>
    </w:p>
    <w:p w14:paraId="29CE7F7A" w14:textId="77777777" w:rsidR="002747F6" w:rsidRDefault="00000000">
      <w:pPr>
        <w:jc w:val="right"/>
      </w:pPr>
      <w:r>
        <w:lastRenderedPageBreak/>
        <w:t>بين حماس وإسرائيل برعاية الوسطاء، فإن الاحتلال ارتكب العديد من الخروقات، ولا يزال يفرض حصارا خانقا على غزة.</w:t>
      </w:r>
    </w:p>
    <w:p w14:paraId="71FD24F0" w14:textId="77777777" w:rsidR="002747F6" w:rsidRDefault="00000000">
      <w:pPr>
        <w:jc w:val="right"/>
      </w:pPr>
      <w:r>
        <w:rPr>
          <w:b/>
        </w:rPr>
        <w:t xml:space="preserve">رابط المقال الأصلي: </w:t>
      </w:r>
      <w:r>
        <w:t>https://www.aljazeera.net/news/2025/11/6/%D8%AA%D8%B7%D9%88%D8%B1%D8%A7%D8%AA-%D8%BA%D8%B2%D8%A9-12</w:t>
      </w:r>
    </w:p>
    <w:p w14:paraId="177EFF2E" w14:textId="77777777" w:rsidR="002747F6" w:rsidRDefault="00000000">
      <w:r>
        <w:t>--------------------------------------------------</w:t>
      </w:r>
    </w:p>
    <w:p w14:paraId="7E104214" w14:textId="77777777" w:rsidR="002747F6" w:rsidRDefault="002747F6"/>
    <w:p w14:paraId="50C3E636" w14:textId="77777777" w:rsidR="002747F6" w:rsidRDefault="00000000">
      <w:pPr>
        <w:pStyle w:val="Heading1"/>
        <w:jc w:val="right"/>
      </w:pPr>
      <w:r>
        <w:t>11. حرب إعلامية أم تضليل حقيقي؟.. فيديو القسام لعملية استخراج جثث الأسرى</w:t>
      </w:r>
    </w:p>
    <w:p w14:paraId="066383A8" w14:textId="77777777" w:rsidR="002747F6" w:rsidRDefault="00000000">
      <w:pPr>
        <w:jc w:val="right"/>
      </w:pPr>
      <w:r>
        <w:rPr>
          <w:b/>
        </w:rPr>
        <w:t>نوع المحتوى: مقال</w:t>
      </w:r>
      <w:r>
        <w:t xml:space="preserve"> | تاريخ النشر: 2025-11-06 | المصدر: Al Jazeera</w:t>
      </w:r>
    </w:p>
    <w:p w14:paraId="32BE75EF" w14:textId="77777777" w:rsidR="002747F6" w:rsidRDefault="00000000">
      <w:pPr>
        <w:pStyle w:val="Heading2"/>
        <w:jc w:val="right"/>
      </w:pPr>
      <w:r>
        <w:t>ملخص المقال:</w:t>
      </w:r>
    </w:p>
    <w:p w14:paraId="4FBF2A9D" w14:textId="77777777" w:rsidR="002747F6" w:rsidRDefault="00000000">
      <w:pPr>
        <w:jc w:val="right"/>
      </w:pPr>
      <w:r>
        <w:t>أثار مقطع فيديو لكتائب القسام، يكشف كيفية تضليلها لجيش الاحتلال الإسرائيلي خلال عمليات استخراج جثث الأسرى القتلى في قطاع غزة، تفاعلا واسعا عبر منصات التواصل الاجتماعي.</w:t>
      </w:r>
    </w:p>
    <w:p w14:paraId="73D2AC3D" w14:textId="77777777" w:rsidR="002747F6" w:rsidRDefault="00000000">
      <w:pPr>
        <w:pStyle w:val="Heading2"/>
        <w:jc w:val="right"/>
      </w:pPr>
      <w:r>
        <w:t>المحتوى الكامل:</w:t>
      </w:r>
    </w:p>
    <w:p w14:paraId="74268CE1" w14:textId="77777777" w:rsidR="002747F6" w:rsidRDefault="00000000">
      <w:pPr>
        <w:jc w:val="right"/>
      </w:pPr>
      <w:r>
        <w:t>أثار مقطع فيديو ل</w:t>
      </w:r>
    </w:p>
    <w:p w14:paraId="05F78329" w14:textId="77777777" w:rsidR="002747F6" w:rsidRDefault="00000000">
      <w:pPr>
        <w:jc w:val="right"/>
      </w:pPr>
      <w:r>
        <w:t>كتائب عز الدين القسام</w:t>
      </w:r>
    </w:p>
    <w:p w14:paraId="036F7345" w14:textId="77777777" w:rsidR="002747F6" w:rsidRDefault="00000000">
      <w:pPr>
        <w:jc w:val="right"/>
      </w:pPr>
      <w:r>
        <w:t>، الجناح العسكري لحركة المقاومة الإسلامية (</w:t>
      </w:r>
    </w:p>
    <w:p w14:paraId="65A5DA75" w14:textId="77777777" w:rsidR="002747F6" w:rsidRDefault="00000000">
      <w:pPr>
        <w:jc w:val="right"/>
      </w:pPr>
      <w:r>
        <w:t>حماس</w:t>
      </w:r>
    </w:p>
    <w:p w14:paraId="26BAA3C8" w14:textId="77777777" w:rsidR="002747F6" w:rsidRDefault="00000000">
      <w:pPr>
        <w:jc w:val="right"/>
      </w:pPr>
      <w:r>
        <w:t>)، يكشف كيفية تضليلها ل</w:t>
      </w:r>
    </w:p>
    <w:p w14:paraId="6129EAFF" w14:textId="77777777" w:rsidR="002747F6" w:rsidRDefault="00000000">
      <w:pPr>
        <w:jc w:val="right"/>
      </w:pPr>
      <w:r>
        <w:t>جيش الاحتلال الإسرائيلي</w:t>
      </w:r>
    </w:p>
    <w:p w14:paraId="20293372" w14:textId="77777777" w:rsidR="002747F6" w:rsidRDefault="00000000">
      <w:pPr>
        <w:jc w:val="right"/>
      </w:pPr>
      <w:r>
        <w:t>خلال عمليات استخراج جثث الأسرى القتلى في</w:t>
      </w:r>
    </w:p>
    <w:p w14:paraId="67A76B16" w14:textId="77777777" w:rsidR="002747F6" w:rsidRDefault="00000000">
      <w:pPr>
        <w:jc w:val="right"/>
      </w:pPr>
      <w:r>
        <w:t>قطاع غزة</w:t>
      </w:r>
    </w:p>
    <w:p w14:paraId="1CC4208F" w14:textId="77777777" w:rsidR="002747F6" w:rsidRDefault="00000000">
      <w:pPr>
        <w:jc w:val="right"/>
      </w:pPr>
      <w:r>
        <w:t>، تفاعلا واسعا عبر منصات التواصل الاجتماعي.</w:t>
      </w:r>
    </w:p>
    <w:p w14:paraId="2B21C134" w14:textId="77777777" w:rsidR="002747F6" w:rsidRDefault="00000000">
      <w:pPr>
        <w:jc w:val="right"/>
      </w:pPr>
      <w:r>
        <w:t>وتضمن الفيديو الذي حمل عنوان "هذا هو المشهد الحقيقي"، عرض مشاهد لأساليب خداعية استخدمها مقاتلو القسام من أجل حرمان إسرائيل من الحصول على معلومات دقيقة حول أماكن الجثث.</w:t>
      </w:r>
    </w:p>
    <w:p w14:paraId="48FDA4A8" w14:textId="77777777" w:rsidR="002747F6" w:rsidRDefault="00000000">
      <w:pPr>
        <w:jc w:val="right"/>
      </w:pPr>
      <w:r>
        <w:t>اقرأ أيضا</w:t>
      </w:r>
    </w:p>
    <w:p w14:paraId="45A2A6C9" w14:textId="77777777" w:rsidR="002747F6" w:rsidRDefault="00000000">
      <w:pPr>
        <w:jc w:val="right"/>
      </w:pPr>
      <w:r>
        <w:t>list of 2 items</w:t>
      </w:r>
    </w:p>
    <w:p w14:paraId="0BE53A20" w14:textId="77777777" w:rsidR="002747F6" w:rsidRDefault="00000000">
      <w:pPr>
        <w:jc w:val="right"/>
      </w:pPr>
      <w:r>
        <w:t>list 1 of 2</w:t>
      </w:r>
    </w:p>
    <w:p w14:paraId="73F38D94" w14:textId="77777777" w:rsidR="002747F6" w:rsidRDefault="00000000">
      <w:pPr>
        <w:jc w:val="right"/>
      </w:pPr>
      <w:r>
        <w:t>"أنا استخبارات".. عبارة تعيد ذاكرة السوريين إلى زمن الأسد فما القصة؟</w:t>
      </w:r>
    </w:p>
    <w:p w14:paraId="618B4A32" w14:textId="77777777" w:rsidR="002747F6" w:rsidRDefault="00000000">
      <w:pPr>
        <w:jc w:val="right"/>
      </w:pPr>
      <w:r>
        <w:t>list 2 of 2</w:t>
      </w:r>
    </w:p>
    <w:p w14:paraId="37AA3B81" w14:textId="77777777" w:rsidR="002747F6" w:rsidRDefault="00000000">
      <w:pPr>
        <w:jc w:val="right"/>
      </w:pPr>
      <w:r>
        <w:t>"زلزال سياسي ".. فوز ممداني بمنصب عمدة نيويورك يشعل تفاعلا عربيا</w:t>
      </w:r>
    </w:p>
    <w:p w14:paraId="18B98774" w14:textId="77777777" w:rsidR="002747F6" w:rsidRDefault="00000000">
      <w:pPr>
        <w:jc w:val="right"/>
      </w:pPr>
      <w:r>
        <w:t>end of list</w:t>
      </w:r>
    </w:p>
    <w:p w14:paraId="208E1A79" w14:textId="77777777" w:rsidR="002747F6" w:rsidRDefault="00000000">
      <w:pPr>
        <w:jc w:val="right"/>
      </w:pPr>
      <w:r>
        <w:t>وأشارت القسام إلى أن الجيش الإسرائيلي "راقب استخراج جثث قتلاه عبر طائرات مسيّرة، ثم أضاف تلك المواقع لبنك أهدافه قبل أن يستهدفها خلال موجات القصف بعد وقف إطلاق النار".</w:t>
      </w:r>
    </w:p>
    <w:p w14:paraId="069A69AE" w14:textId="77777777" w:rsidR="002747F6" w:rsidRDefault="00000000">
      <w:pPr>
        <w:jc w:val="right"/>
      </w:pPr>
      <w:r>
        <w:t>"هذا هو المشهد الحقيقي".. فيديو للقسّام يكشف أساليب خداعيّة طبقها مقاتلوها لحرمان إسرائيل من الحصول على معلومات حقيقية بشأن أماكن جثث الأسرى في قطاع غزة</w:t>
      </w:r>
    </w:p>
    <w:p w14:paraId="6CD4E3E4" w14:textId="77777777" w:rsidR="002747F6" w:rsidRDefault="00000000">
      <w:pPr>
        <w:jc w:val="right"/>
      </w:pPr>
      <w:r>
        <w:lastRenderedPageBreak/>
        <w:t>pic.twitter.com/ecF5BARvcX</w:t>
      </w:r>
    </w:p>
    <w:p w14:paraId="3E379E0F" w14:textId="77777777" w:rsidR="002747F6" w:rsidRDefault="00000000">
      <w:pPr>
        <w:jc w:val="right"/>
      </w:pPr>
      <w:r>
        <w:t>— Aljazeera.net • الجزيرة نت (@AJArabicnet)</w:t>
      </w:r>
    </w:p>
    <w:p w14:paraId="76B78594" w14:textId="77777777" w:rsidR="002747F6" w:rsidRDefault="00000000">
      <w:pPr>
        <w:jc w:val="right"/>
      </w:pPr>
      <w:r>
        <w:t>November 5, 2025</w:t>
      </w:r>
    </w:p>
    <w:p w14:paraId="798C80B0" w14:textId="77777777" w:rsidR="002747F6" w:rsidRDefault="00000000">
      <w:pPr>
        <w:jc w:val="right"/>
      </w:pPr>
      <w:r>
        <w:t>وأكدت الكتائب أنها اعتمدت في إطار الخداع الأمني "عددا من الأساليب الخداعية خلال عمليات استخراج الجثث لتضليل العدو وحرمانه من المعلومات الحقيقية".</w:t>
      </w:r>
    </w:p>
    <w:p w14:paraId="1E31DEF1" w14:textId="77777777" w:rsidR="002747F6" w:rsidRDefault="00000000">
      <w:pPr>
        <w:jc w:val="right"/>
      </w:pPr>
      <w:r>
        <w:t>كما قالت إن التصوير الذي بثه جيش الاحتلال -قبل أيام- لعملية استخراج إحدى الجثث كان عبارة عن "عملية تضليل قام بها أمن المقاومة وانطلت على العدو فحاول استغلالها لتشويه المقاومة".</w:t>
      </w:r>
    </w:p>
    <w:p w14:paraId="7A4298E4" w14:textId="77777777" w:rsidR="002747F6" w:rsidRDefault="00000000">
      <w:pPr>
        <w:jc w:val="right"/>
      </w:pPr>
      <w:r>
        <w:t>وختمت كتائب القسام الفيديو بأن "أخلاق المقاومة وتعاليم ديننا الحنيف في التعامل مع الأسرى وجثامين القتلى لا تستوعبها عقول النازيين ومصاصي الدماء".</w:t>
      </w:r>
    </w:p>
    <w:p w14:paraId="67F05EC2" w14:textId="77777777" w:rsidR="002747F6" w:rsidRDefault="00000000">
      <w:pPr>
        <w:jc w:val="right"/>
      </w:pPr>
      <w:r>
        <w:t>وقد تفاعل عدد كبير من النشطاء مع الفيديو، حيث أشاد كثيرون بـ"ذكاء وحكمة" كتائب القسام في خداع الجيش الإسرائيلي رغم ما يمتلكه من قدرات تكنولوجية متقدمة ومراقبته الدقيقة لأجواء قطاع غزة عبر طائراته المسيرة.</w:t>
      </w:r>
    </w:p>
    <w:p w14:paraId="0B70231A" w14:textId="77777777" w:rsidR="002747F6" w:rsidRDefault="00000000">
      <w:pPr>
        <w:jc w:val="right"/>
      </w:pPr>
      <w:r>
        <w:t>كتائب الشهيد عزالدين القسام عباقرة بشكل لا يوصف</w:t>
      </w:r>
    </w:p>
    <w:p w14:paraId="67FF6220" w14:textId="77777777" w:rsidR="002747F6" w:rsidRDefault="00000000">
      <w:pPr>
        <w:jc w:val="right"/>
      </w:pPr>
      <w:r>
        <w:t>متابع لهم منذ 2011 , دهاءهم يُدرّس وهم خير من يعرف الصهاينة</w:t>
      </w:r>
    </w:p>
    <w:p w14:paraId="4B6462FB" w14:textId="77777777" w:rsidR="002747F6" w:rsidRDefault="00000000">
      <w:pPr>
        <w:jc w:val="right"/>
      </w:pPr>
      <w:r>
        <w:t>— yazeed (@YJQUDAH)</w:t>
      </w:r>
    </w:p>
    <w:p w14:paraId="65360C9A" w14:textId="77777777" w:rsidR="002747F6" w:rsidRDefault="00000000">
      <w:pPr>
        <w:jc w:val="right"/>
      </w:pPr>
      <w:r>
        <w:t>November 5, 2025</w:t>
      </w:r>
    </w:p>
    <w:p w14:paraId="658E4C7B" w14:textId="77777777" w:rsidR="002747F6" w:rsidRDefault="00000000">
      <w:pPr>
        <w:jc w:val="right"/>
      </w:pPr>
      <w:r>
        <w:t>وأشار آخرون إلى أن الاحتلال يعتمد في عملياته على آلاف المستشارين والخبراء والضباط المتقاعدين إضافة إلى تقنيات الذكاء الاصطناعي، ومع ذلك نجحت المقاومة في تضليله.</w:t>
      </w:r>
    </w:p>
    <w:p w14:paraId="1F18F10A" w14:textId="77777777" w:rsidR="002747F6" w:rsidRDefault="00000000">
      <w:pPr>
        <w:jc w:val="right"/>
      </w:pPr>
      <w:r>
        <w:t>إعلان</w:t>
      </w:r>
    </w:p>
    <w:p w14:paraId="1AE3C4C2" w14:textId="77777777" w:rsidR="002747F6" w:rsidRDefault="00000000">
      <w:pPr>
        <w:jc w:val="right"/>
      </w:pPr>
      <w:r>
        <w:t>وكتب أحد النشطاء ساخرا: "يعني كل طيران التجسس والمخابرات والأمريكان والعالم كانوا يتجسسون على تسليم مخدة؟"، في إشارة إلى المشهد الذي ظهر فيه عناصر المقاومة ينقلون جسما مموها لإرباك طائرات الاحتلال.</w:t>
      </w:r>
    </w:p>
    <w:p w14:paraId="2EFFFBD4" w14:textId="77777777" w:rsidR="002747F6" w:rsidRDefault="00000000">
      <w:pPr>
        <w:jc w:val="right"/>
      </w:pPr>
      <w:r>
        <w:t>بعد أكثر من سنتين من القتال، وبعد استشهاد قادتها الواحد تلو الآخر، مازالت كتائب القسام في غزة صامدة، بل وتستخدم أساليب لخداع جيش الاحتلال الإسرائيلي.</w:t>
      </w:r>
    </w:p>
    <w:p w14:paraId="2D6CB415" w14:textId="77777777" w:rsidR="002747F6" w:rsidRDefault="00000000">
      <w:pPr>
        <w:jc w:val="right"/>
      </w:pPr>
      <w:r>
        <w:t>إنها آية من آيات الله وفضله على عباده المؤمنين.</w:t>
      </w:r>
    </w:p>
    <w:p w14:paraId="3E4548B8" w14:textId="77777777" w:rsidR="002747F6" w:rsidRDefault="00000000">
      <w:pPr>
        <w:jc w:val="right"/>
      </w:pPr>
      <w:r>
        <w:t>pic.twitter.com/XIv3OqRUX0</w:t>
      </w:r>
    </w:p>
    <w:p w14:paraId="03039270" w14:textId="77777777" w:rsidR="002747F6" w:rsidRDefault="00000000">
      <w:pPr>
        <w:jc w:val="right"/>
      </w:pPr>
      <w:r>
        <w:t>— Mourad Aly د. مراد علي (@mouradaly)</w:t>
      </w:r>
    </w:p>
    <w:p w14:paraId="3B159320" w14:textId="77777777" w:rsidR="002747F6" w:rsidRDefault="00000000">
      <w:pPr>
        <w:jc w:val="right"/>
      </w:pPr>
      <w:r>
        <w:t>November 6, 2025</w:t>
      </w:r>
    </w:p>
    <w:p w14:paraId="45BA148F" w14:textId="77777777" w:rsidR="002747F6" w:rsidRDefault="00000000">
      <w:pPr>
        <w:jc w:val="right"/>
      </w:pPr>
      <w:r>
        <w:t>وأضاف آخر "حتى في أوج الحرب، العقول تقاتل مثل السلاح.. القسام يربك إسرائيل بحرب عقول لا تُرى بالعين".</w:t>
      </w:r>
    </w:p>
    <w:p w14:paraId="0EB38BF1" w14:textId="77777777" w:rsidR="002747F6" w:rsidRDefault="00000000">
      <w:pPr>
        <w:jc w:val="right"/>
      </w:pPr>
      <w:r>
        <w:t>في المقابل، شكك عدد من النشطاء في رواية كتائب القسام بشأن الفيديو، معتبرين أن نشره جاء بعد أيام من بث الجيش الإسرائيلي مقطعا مصورا قال إنه يوثق استخراج جثة أحد الأسرى في غزة.</w:t>
      </w:r>
    </w:p>
    <w:p w14:paraId="190C55CC" w14:textId="77777777" w:rsidR="002747F6" w:rsidRDefault="00000000">
      <w:pPr>
        <w:jc w:val="right"/>
      </w:pPr>
      <w:r>
        <w:t>المشاهد التي بثها الاحتلال واحتفل بها أذناب المحتل كانت عبارة عن خداع مقصود من المقاومة!</w:t>
      </w:r>
    </w:p>
    <w:p w14:paraId="09444443" w14:textId="77777777" w:rsidR="002747F6" w:rsidRDefault="00000000">
      <w:pPr>
        <w:jc w:val="right"/>
      </w:pPr>
      <w:r>
        <w:t>القسام: المقاومة اعتمدت على الأساليب الخداعية خلال عمليات استخراج جثث الإسرائيليين؛ لتضليل الاحتلال</w:t>
      </w:r>
    </w:p>
    <w:p w14:paraId="1AFB66F4" w14:textId="77777777" w:rsidR="002747F6" w:rsidRDefault="00000000">
      <w:pPr>
        <w:jc w:val="right"/>
      </w:pPr>
      <w:r>
        <w:t>نؤكد أن التصوير الذي بثته الاحتلال لاستخراج جثة هو عبارة عن عملية تضليل نفذتها المقاومة.</w:t>
      </w:r>
    </w:p>
    <w:p w14:paraId="39A9635A" w14:textId="77777777" w:rsidR="002747F6" w:rsidRDefault="00000000">
      <w:pPr>
        <w:jc w:val="right"/>
      </w:pPr>
      <w:r>
        <w:t>pic.twitter.com/h5ZDkSLfB3</w:t>
      </w:r>
    </w:p>
    <w:p w14:paraId="32553CD4" w14:textId="77777777" w:rsidR="002747F6" w:rsidRDefault="00000000">
      <w:pPr>
        <w:jc w:val="right"/>
      </w:pPr>
      <w:r>
        <w:t>— حاج صــقــر (@palsaqrrr105)</w:t>
      </w:r>
    </w:p>
    <w:p w14:paraId="0B0B4F49" w14:textId="77777777" w:rsidR="002747F6" w:rsidRDefault="00000000">
      <w:pPr>
        <w:jc w:val="right"/>
      </w:pPr>
      <w:r>
        <w:t>November 5, 2025</w:t>
      </w:r>
    </w:p>
    <w:p w14:paraId="4BED54D2" w14:textId="77777777" w:rsidR="002747F6" w:rsidRDefault="00000000">
      <w:pPr>
        <w:jc w:val="right"/>
      </w:pPr>
      <w:r>
        <w:lastRenderedPageBreak/>
        <w:t>ورأى هؤلاء أن توقيت نشر القسام للفيديو يثير تساؤلات حول هدفه، وما إذا كان محاولة لتفنيد رواية الاحتلال أو لإعادة توجيه السردية الإعلامية بعد انتشار المقطع الإسرائيلي على نطاق واسع.</w:t>
      </w:r>
    </w:p>
    <w:p w14:paraId="6ADBEA0F" w14:textId="77777777" w:rsidR="002747F6" w:rsidRDefault="00000000">
      <w:pPr>
        <w:jc w:val="right"/>
      </w:pPr>
      <w:r>
        <w:t>كتائب القسام نفذت عملية خداع استخباراتي في نقل جثث الأسري الإسرائيليين</w:t>
      </w:r>
    </w:p>
    <w:p w14:paraId="11AF1F43" w14:textId="77777777" w:rsidR="002747F6" w:rsidRDefault="00000000">
      <w:pPr>
        <w:jc w:val="right"/>
      </w:pPr>
      <w:r>
        <w:t>pic.twitter.com/fSA2yCnhKY</w:t>
      </w:r>
    </w:p>
    <w:p w14:paraId="064F10B4" w14:textId="77777777" w:rsidR="002747F6" w:rsidRDefault="00000000">
      <w:pPr>
        <w:jc w:val="right"/>
      </w:pPr>
      <w:r>
        <w:t>— محمود البنا (@Mahmoudalbana97)</w:t>
      </w:r>
    </w:p>
    <w:p w14:paraId="2240882F" w14:textId="77777777" w:rsidR="002747F6" w:rsidRDefault="00000000">
      <w:pPr>
        <w:jc w:val="right"/>
      </w:pPr>
      <w:r>
        <w:t>November 5, 2025</w:t>
      </w:r>
    </w:p>
    <w:p w14:paraId="20B52ECB" w14:textId="77777777" w:rsidR="002747F6" w:rsidRDefault="00000000">
      <w:pPr>
        <w:jc w:val="right"/>
      </w:pPr>
      <w:r>
        <w:t>وأشار آخرون إلى أن الجيش الإسرائيلي استخدم المشاهد التي نشرها لتبرير قصفه لمواقع في غزة بعد وقف إطلاق النار، مما جعل بعض المتابعين يرون أن رد القسام بالفيديو الجديد يأتي في إطار معركة الروايات وتبادل الرسائل الإعلامية بين الجانبين.</w:t>
      </w:r>
    </w:p>
    <w:p w14:paraId="61D0F2AB" w14:textId="77777777" w:rsidR="002747F6" w:rsidRDefault="00000000">
      <w:pPr>
        <w:jc w:val="right"/>
      </w:pPr>
      <w:r>
        <w:t>ورأى مدونون أن الفيديو يعكس تصعيدا في حرب المعلومات بين الجانبين، مؤكدين أن المقاومة باتت تدير معاركها بعقلية أمنية وإعلامية متطورة أربكت إسرائيل وأجهزتها الاستخبارية.</w:t>
      </w:r>
    </w:p>
    <w:p w14:paraId="27FA6A8E" w14:textId="77777777" w:rsidR="002747F6" w:rsidRDefault="00000000">
      <w:pPr>
        <w:jc w:val="right"/>
      </w:pPr>
      <w:r>
        <w:rPr>
          <w:b/>
        </w:rPr>
        <w:t xml:space="preserve">رابط المقال الأصلي: </w:t>
      </w:r>
      <w:r>
        <w:t>https://www.aljazeera.net/news/2025/11/6/%D8%AD%D8%B1%D8%A8-%D8%A5%D8%B9%D9%84%D8%A7%D9%85%D9%8A%D8%A9-%D8%A3%D9%85-%D8%AA%D8%B6%D9%84%D9%8A%D9%84-%D8%AD%D9%82%D9%8A%D9%82%D9%8A-%D8%A7%D9%84%D9%82%D8%B3%D8%A7%D9%85</w:t>
      </w:r>
    </w:p>
    <w:p w14:paraId="4CD69AA8" w14:textId="77777777" w:rsidR="002747F6" w:rsidRDefault="00000000">
      <w:r>
        <w:t>--------------------------------------------------</w:t>
      </w:r>
    </w:p>
    <w:p w14:paraId="5FF80D66" w14:textId="77777777" w:rsidR="002747F6" w:rsidRDefault="002747F6"/>
    <w:p w14:paraId="4A26F13F" w14:textId="77777777" w:rsidR="002747F6" w:rsidRDefault="00000000">
      <w:pPr>
        <w:pStyle w:val="Heading1"/>
        <w:jc w:val="right"/>
      </w:pPr>
      <w:r>
        <w:t>12. جدعون ليفي: المقهورون في إسرائيل بحاجة إلى ممداني خاص بهم</w:t>
      </w:r>
    </w:p>
    <w:p w14:paraId="5301ED01" w14:textId="77777777" w:rsidR="002747F6" w:rsidRDefault="00000000">
      <w:pPr>
        <w:jc w:val="right"/>
      </w:pPr>
      <w:r>
        <w:rPr>
          <w:b/>
        </w:rPr>
        <w:t>نوع المحتوى: مقال</w:t>
      </w:r>
      <w:r>
        <w:t xml:space="preserve"> | تاريخ النشر: 2025-11-06 | المصدر: Al Jazeera</w:t>
      </w:r>
    </w:p>
    <w:p w14:paraId="0BEE2784" w14:textId="77777777" w:rsidR="002747F6" w:rsidRDefault="00000000">
      <w:pPr>
        <w:pStyle w:val="Heading2"/>
        <w:jc w:val="right"/>
      </w:pPr>
      <w:r>
        <w:t>ملخص المقال:</w:t>
      </w:r>
    </w:p>
    <w:p w14:paraId="4A6EB8DC" w14:textId="77777777" w:rsidR="002747F6" w:rsidRDefault="00000000">
      <w:pPr>
        <w:jc w:val="right"/>
      </w:pPr>
      <w:r>
        <w:t>في مقال رأي بصحيفة هآرتس يقارن الكاتب اليساري جدعون ليفي مقارنة بين ظاهرة زهران ممداني -السياسي الشاب وأول مسلم يفوز بمنصب عمدة نيويورك- وبين الواقع السياسي الإسرائيلي الراكد.</w:t>
      </w:r>
    </w:p>
    <w:p w14:paraId="14B6BBD2" w14:textId="77777777" w:rsidR="002747F6" w:rsidRDefault="00000000">
      <w:pPr>
        <w:pStyle w:val="Heading2"/>
        <w:jc w:val="right"/>
      </w:pPr>
      <w:r>
        <w:t>المحتوى الكامل:</w:t>
      </w:r>
    </w:p>
    <w:p w14:paraId="41503058" w14:textId="77777777" w:rsidR="002747F6" w:rsidRDefault="00000000">
      <w:pPr>
        <w:jc w:val="right"/>
      </w:pPr>
      <w:r>
        <w:t>في مقال رأي بصحيفة هآرتس يقارن الكاتب اليساري</w:t>
      </w:r>
    </w:p>
    <w:p w14:paraId="3C5B7DA1" w14:textId="77777777" w:rsidR="002747F6" w:rsidRDefault="00000000">
      <w:pPr>
        <w:jc w:val="right"/>
      </w:pPr>
      <w:r>
        <w:t>جدعون ليفي</w:t>
      </w:r>
    </w:p>
    <w:p w14:paraId="1CEF6547" w14:textId="77777777" w:rsidR="002747F6" w:rsidRDefault="00000000">
      <w:pPr>
        <w:jc w:val="right"/>
      </w:pPr>
      <w:r>
        <w:t>مقارنة بين ظاهرة زهران مامداني -السياسي الشاب وأول مسلم يفوز بمنصب عمدة</w:t>
      </w:r>
    </w:p>
    <w:p w14:paraId="270D1BD4" w14:textId="77777777" w:rsidR="002747F6" w:rsidRDefault="00000000">
      <w:pPr>
        <w:jc w:val="right"/>
      </w:pPr>
      <w:r>
        <w:t>نيويورك</w:t>
      </w:r>
    </w:p>
    <w:p w14:paraId="3CF14EFC" w14:textId="77777777" w:rsidR="002747F6" w:rsidRDefault="00000000">
      <w:pPr>
        <w:jc w:val="right"/>
      </w:pPr>
      <w:r>
        <w:t>– وبين الواقع السياسي الإسرائيلي الراكد.</w:t>
      </w:r>
    </w:p>
    <w:p w14:paraId="106FF184" w14:textId="77777777" w:rsidR="002747F6" w:rsidRDefault="00000000">
      <w:pPr>
        <w:jc w:val="right"/>
      </w:pPr>
      <w:r>
        <w:t>ويرى أن انتخاب ممداني يمثل ثورة سياسية واجتماعية غير مسبوقة، واصفا إياه بأنه "شاب مهاجر وراديكالي لا يخشى قول ما يفكّر به ولا يتردد في التفكير بما يقوله".</w:t>
      </w:r>
    </w:p>
    <w:p w14:paraId="319111DF" w14:textId="77777777" w:rsidR="002747F6" w:rsidRDefault="00000000">
      <w:pPr>
        <w:jc w:val="right"/>
      </w:pPr>
      <w:r>
        <w:t>اقرأ أيضا</w:t>
      </w:r>
    </w:p>
    <w:p w14:paraId="25676557" w14:textId="77777777" w:rsidR="002747F6" w:rsidRDefault="00000000">
      <w:pPr>
        <w:jc w:val="right"/>
      </w:pPr>
      <w:r>
        <w:t>list of 2 items</w:t>
      </w:r>
    </w:p>
    <w:p w14:paraId="0AA77F78" w14:textId="77777777" w:rsidR="002747F6" w:rsidRDefault="00000000">
      <w:pPr>
        <w:jc w:val="right"/>
      </w:pPr>
      <w:r>
        <w:t>list 1 of 2</w:t>
      </w:r>
    </w:p>
    <w:p w14:paraId="56D1CF4C" w14:textId="77777777" w:rsidR="002747F6" w:rsidRDefault="00000000">
      <w:pPr>
        <w:jc w:val="right"/>
      </w:pPr>
      <w:r>
        <w:t>موقع إيطالي: هذه أبرز الأسلحة الروسية لدى فنزويلا</w:t>
      </w:r>
    </w:p>
    <w:p w14:paraId="4A0A72FF" w14:textId="77777777" w:rsidR="002747F6" w:rsidRDefault="00000000">
      <w:pPr>
        <w:jc w:val="right"/>
      </w:pPr>
      <w:r>
        <w:t>list 2 of 2</w:t>
      </w:r>
    </w:p>
    <w:p w14:paraId="0DEA790E" w14:textId="77777777" w:rsidR="002747F6" w:rsidRDefault="00000000">
      <w:pPr>
        <w:jc w:val="right"/>
      </w:pPr>
      <w:r>
        <w:lastRenderedPageBreak/>
        <w:t>تحمل "سلاح يوم القيامة".. غواصة نووية روسية تقض مضجع الناتو</w:t>
      </w:r>
    </w:p>
    <w:p w14:paraId="7732CE72" w14:textId="77777777" w:rsidR="002747F6" w:rsidRDefault="00000000">
      <w:pPr>
        <w:jc w:val="right"/>
      </w:pPr>
      <w:r>
        <w:t>end of list</w:t>
      </w:r>
    </w:p>
    <w:p w14:paraId="7326ECBD" w14:textId="77777777" w:rsidR="002747F6" w:rsidRDefault="00000000">
      <w:pPr>
        <w:jc w:val="right"/>
      </w:pPr>
      <w:r>
        <w:t>ويضيف أن عمدة نيويورك المنتخب لا يهتم باستطلاعات الرأي ولا ينصت للنصائح التي تطالبه بتلطيف مواقفه، وينتصر على المؤسسة السياسية الأميركية.</w:t>
      </w:r>
    </w:p>
    <w:p w14:paraId="3754FC48" w14:textId="77777777" w:rsidR="002747F6" w:rsidRDefault="00000000">
      <w:pPr>
        <w:jc w:val="right"/>
      </w:pPr>
      <w:r>
        <w:t>ووفقا للكاتب، فإن فوز شخص بهذه المواصفات في مدينة تمثل مركزا عالميا لليهود والرأسمالية، وعلى أساس برنامج اشتراكي صريح، هو في حد ذاته حدث تاريخي يبرهن على اتساع مساحة الفرص في</w:t>
      </w:r>
    </w:p>
    <w:p w14:paraId="525F261B" w14:textId="77777777" w:rsidR="002747F6" w:rsidRDefault="00000000">
      <w:pPr>
        <w:jc w:val="right"/>
      </w:pPr>
      <w:r>
        <w:t>الولايات المتحدة</w:t>
      </w:r>
    </w:p>
    <w:p w14:paraId="2745AC62" w14:textId="77777777" w:rsidR="002747F6" w:rsidRDefault="00000000">
      <w:pPr>
        <w:jc w:val="right"/>
      </w:pPr>
      <w:r>
        <w:t>، بعكس</w:t>
      </w:r>
    </w:p>
    <w:p w14:paraId="36F2E586" w14:textId="77777777" w:rsidR="002747F6" w:rsidRDefault="00000000">
      <w:pPr>
        <w:jc w:val="right"/>
      </w:pPr>
      <w:r>
        <w:t>إسرائيل</w:t>
      </w:r>
    </w:p>
    <w:p w14:paraId="1F5C08D1" w14:textId="77777777" w:rsidR="002747F6" w:rsidRDefault="00000000">
      <w:pPr>
        <w:jc w:val="right"/>
      </w:pPr>
      <w:r>
        <w:t>التي ترفض التغيير وتغرق في الركود.</w:t>
      </w:r>
    </w:p>
    <w:p w14:paraId="28CB0A2D" w14:textId="77777777" w:rsidR="002747F6" w:rsidRDefault="00000000">
      <w:pPr>
        <w:jc w:val="right"/>
      </w:pPr>
      <w:r>
        <w:t>ويعتبر ليفي أن إسرائيل عاجزة عن إنتاج شخصية مشابهة لممداني، فالساحة السياسية تعيد تدوير الأشخاص أنفسهم: فرئيس وزرائها المطلوب للمحكمة</w:t>
      </w:r>
    </w:p>
    <w:p w14:paraId="1052286F" w14:textId="77777777" w:rsidR="002747F6" w:rsidRDefault="00000000">
      <w:pPr>
        <w:jc w:val="right"/>
      </w:pPr>
      <w:r>
        <w:t>الجنائية الدولية</w:t>
      </w:r>
    </w:p>
    <w:p w14:paraId="3AE5D3C3" w14:textId="77777777" w:rsidR="002747F6" w:rsidRDefault="00000000">
      <w:pPr>
        <w:jc w:val="right"/>
      </w:pPr>
      <w:r>
        <w:t>بنيامين نتنياهو</w:t>
      </w:r>
    </w:p>
    <w:p w14:paraId="1DF9A47A" w14:textId="77777777" w:rsidR="002747F6" w:rsidRDefault="00000000">
      <w:pPr>
        <w:jc w:val="right"/>
      </w:pPr>
      <w:r>
        <w:t>لن يرحل، ومنافسوه الذين هُزموا سابقا يصرون على البقاء.</w:t>
      </w:r>
    </w:p>
    <w:p w14:paraId="0D279E7C" w14:textId="77777777" w:rsidR="002747F6" w:rsidRDefault="00000000">
      <w:pPr>
        <w:jc w:val="right"/>
      </w:pPr>
      <w:r>
        <w:t>ومع أن الانتخابات المقبلة في إسرائيل تُوصَف بأنها "مصيرية"، لكنها -بحسب ليفي- تخلو من أي مرشح يُلهب الحماس، أو شخص يمكن التعويل عليه لإحداث تحول. ذلك لأن الخطاب السياسي، في نظره، لا يتجاوز شعارات مكررة مثل دعم الجيش، ورفض</w:t>
      </w:r>
    </w:p>
    <w:p w14:paraId="43F7BD6F" w14:textId="77777777" w:rsidR="002747F6" w:rsidRDefault="00000000">
      <w:pPr>
        <w:jc w:val="right"/>
      </w:pPr>
      <w:r>
        <w:t>الدولة الفلسطينية</w:t>
      </w:r>
    </w:p>
    <w:p w14:paraId="122B229E" w14:textId="77777777" w:rsidR="002747F6" w:rsidRDefault="00000000">
      <w:pPr>
        <w:jc w:val="right"/>
      </w:pPr>
      <w:r>
        <w:t>، وتأكيد التفوق اليهودي الدائم.</w:t>
      </w:r>
    </w:p>
    <w:p w14:paraId="1BDBD254" w14:textId="77777777" w:rsidR="002747F6" w:rsidRDefault="00000000">
      <w:pPr>
        <w:jc w:val="right"/>
      </w:pPr>
      <w:r>
        <w:t>ويعزو الكاتب الهجوم الشرس على ممداني في الإعلام الإسرائيلي إلى مواقفه من الحرب على</w:t>
      </w:r>
    </w:p>
    <w:p w14:paraId="5B20AC91" w14:textId="77777777" w:rsidR="002747F6" w:rsidRDefault="00000000">
      <w:pPr>
        <w:jc w:val="right"/>
      </w:pPr>
      <w:r>
        <w:t>قطاع غزة</w:t>
      </w:r>
    </w:p>
    <w:p w14:paraId="0F891E88" w14:textId="77777777" w:rsidR="002747F6" w:rsidRDefault="00000000">
      <w:pPr>
        <w:jc w:val="right"/>
      </w:pPr>
      <w:r>
        <w:t>، لأنه قال إن إسرائيل قتلت أطفالا وارتكبت</w:t>
      </w:r>
    </w:p>
    <w:p w14:paraId="1A64F172" w14:textId="77777777" w:rsidR="002747F6" w:rsidRDefault="00000000">
      <w:pPr>
        <w:jc w:val="right"/>
      </w:pPr>
      <w:r>
        <w:t>إبادة جماعية</w:t>
      </w:r>
    </w:p>
    <w:p w14:paraId="2D8F5212" w14:textId="77777777" w:rsidR="002747F6" w:rsidRDefault="00000000">
      <w:pPr>
        <w:jc w:val="right"/>
      </w:pPr>
      <w:r>
        <w:t>. وبسبب ذلك، سارع معارضوه إلى اتهامه</w:t>
      </w:r>
    </w:p>
    <w:p w14:paraId="6E4C4418" w14:textId="77777777" w:rsidR="002747F6" w:rsidRDefault="00000000">
      <w:pPr>
        <w:jc w:val="right"/>
      </w:pPr>
      <w:r>
        <w:t>بمعاداة السامية</w:t>
      </w:r>
    </w:p>
    <w:p w14:paraId="7EDD3876" w14:textId="77777777" w:rsidR="002747F6" w:rsidRDefault="00000000">
      <w:pPr>
        <w:jc w:val="right"/>
      </w:pPr>
      <w:r>
        <w:t>أو بكونه "إسلاميا متطرفا"، في محاولة لتشويه صورته.</w:t>
      </w:r>
    </w:p>
    <w:p w14:paraId="07CC0EDE" w14:textId="77777777" w:rsidR="002747F6" w:rsidRDefault="00000000">
      <w:pPr>
        <w:jc w:val="right"/>
      </w:pPr>
      <w:r>
        <w:t>ويؤكد ليفي أن إسرائيل تحتاج إلى "ممداني خاص بها" ليقدم رؤية جديدة ومسارا غير مجرب للخروج من الفراغ والفساد واليأس.</w:t>
      </w:r>
    </w:p>
    <w:p w14:paraId="3A6301D6" w14:textId="77777777" w:rsidR="002747F6" w:rsidRDefault="00000000">
      <w:pPr>
        <w:jc w:val="right"/>
      </w:pPr>
      <w:r>
        <w:t>إعلان</w:t>
      </w:r>
    </w:p>
    <w:p w14:paraId="034A4883" w14:textId="77777777" w:rsidR="002747F6" w:rsidRDefault="00000000">
      <w:pPr>
        <w:jc w:val="right"/>
      </w:pPr>
      <w:r>
        <w:t>فالمجتمع -بنظره- يختنق ويحتاج إلى "جهاز تنفس سياسي"، في حين يظل المقهورون بلا تمثيل أو أمل. وفي النهاية، يختتم ليفي مقاله متمنيا لممداني النجاح في تحقيق بعض وعوده الكبيرة قائلا "ليته يتمكن من تحطيم الحملة العالمية ضد التقدم".</w:t>
      </w:r>
    </w:p>
    <w:p w14:paraId="53CC6DEE" w14:textId="77777777" w:rsidR="002747F6" w:rsidRDefault="00000000">
      <w:pPr>
        <w:jc w:val="right"/>
      </w:pPr>
      <w:r>
        <w:rPr>
          <w:b/>
        </w:rPr>
        <w:t xml:space="preserve">رابط المقال الأصلي: </w:t>
      </w:r>
      <w:r>
        <w:t>https://www.aljazeera.net/politics/2025/11/6/%D8%AC%D8%AF%D8%B9%D9%88%D9%86-%D9%84%D9%8A%D9%81%D9%8A-%D8%A7%D9%84%D9%85%D9%82%D9%87%D9%88%D8%B1%D9%88%D9%86-%D9%81%D9%8A-%D8%A5%D8%B3%D8%B1%D8%A7%D8%A6%D9%8A%D9%84-%D8%A8%D8%AD%D8%A7%D8%AC%D8%A9</w:t>
      </w:r>
    </w:p>
    <w:p w14:paraId="64A220F9" w14:textId="77777777" w:rsidR="002747F6" w:rsidRDefault="00000000">
      <w:r>
        <w:t>--------------------------------------------------</w:t>
      </w:r>
    </w:p>
    <w:p w14:paraId="3AD7D550" w14:textId="77777777" w:rsidR="002747F6" w:rsidRDefault="002747F6"/>
    <w:p w14:paraId="051F2446" w14:textId="77777777" w:rsidR="002747F6" w:rsidRDefault="00000000">
      <w:pPr>
        <w:pStyle w:val="Heading1"/>
        <w:jc w:val="right"/>
      </w:pPr>
      <w:r>
        <w:t>13. استشهاد طفل بالضفة وإصابة فلسطيني برصاص الاحتلال بالقدس</w:t>
      </w:r>
    </w:p>
    <w:p w14:paraId="16BF4C7A" w14:textId="77777777" w:rsidR="002747F6" w:rsidRDefault="00000000">
      <w:pPr>
        <w:jc w:val="right"/>
      </w:pPr>
      <w:r>
        <w:rPr>
          <w:b/>
        </w:rPr>
        <w:t>نوع المحتوى: مقال</w:t>
      </w:r>
      <w:r>
        <w:t xml:space="preserve"> | تاريخ النشر: 2025-11-06 | المصدر: Al Jazeera</w:t>
      </w:r>
    </w:p>
    <w:p w14:paraId="43E59CE4" w14:textId="77777777" w:rsidR="002747F6" w:rsidRDefault="00000000">
      <w:pPr>
        <w:pStyle w:val="Heading2"/>
        <w:jc w:val="right"/>
      </w:pPr>
      <w:r>
        <w:t>ملخص المقال:</w:t>
      </w:r>
    </w:p>
    <w:p w14:paraId="5AC0B5FC" w14:textId="77777777" w:rsidR="002747F6" w:rsidRDefault="00000000">
      <w:pPr>
        <w:jc w:val="right"/>
      </w:pPr>
      <w:r>
        <w:t>استشهد طفل برصاص الاحتلال اليوم الخميس في بلدة اليامون غرب جنين بالضفة الغربية، واحتجزت قوات الاحتلال جثمانه، بينما أصيب فلسطيني شمال القدس المحتلة، وتواصلت حملة الاقتحامات بمدن الضفة.</w:t>
      </w:r>
    </w:p>
    <w:p w14:paraId="2E12789D" w14:textId="77777777" w:rsidR="002747F6" w:rsidRDefault="00000000">
      <w:pPr>
        <w:pStyle w:val="Heading2"/>
        <w:jc w:val="right"/>
      </w:pPr>
      <w:r>
        <w:t>المحتوى الكامل:</w:t>
      </w:r>
    </w:p>
    <w:p w14:paraId="15A9E060" w14:textId="77777777" w:rsidR="002747F6" w:rsidRDefault="00000000">
      <w:pPr>
        <w:jc w:val="right"/>
      </w:pPr>
      <w:r>
        <w:t>استشهد طفل برصاص الاحتلال اليوم الخميس في بلدة اليامون غرب جنين بالضفة الغربية، واحتجزت قوات الاحتلال جثمانه، بينما أصيب فلسطيني شمال القدس المحتلة، وتواصلت حملة الاقتحامات بمدن الضفة.</w:t>
      </w:r>
    </w:p>
    <w:p w14:paraId="31118556" w14:textId="77777777" w:rsidR="002747F6" w:rsidRDefault="00000000">
      <w:pPr>
        <w:jc w:val="right"/>
      </w:pPr>
      <w:r>
        <w:t>وأفادت وزارة الصحة الفلسطينية باستشهاد الطفل مراد فوزي أبو سيفين (15 عاما) برصاص الاحتلال، واحتجاز جثمانه.</w:t>
      </w:r>
    </w:p>
    <w:p w14:paraId="08351281" w14:textId="77777777" w:rsidR="002747F6" w:rsidRDefault="00000000">
      <w:pPr>
        <w:jc w:val="right"/>
      </w:pPr>
      <w:r>
        <w:t>وقالت مصادر محلية لوكالة الأنباء الفلسطينية (وفا) إن قوات الاحتلال اقتحمت بلدة اليامون الليلة الماضية، وأطلقت الرصاص الحي تجاه الطفل أبو سيفين في أحد شوارع البلدة، وأصابته بـ4 رصاصات ومنعت طواقم الإسعاف من نقله وتركته ينزف حتى استشهد، واحتجزت جثمانه.</w:t>
      </w:r>
    </w:p>
    <w:p w14:paraId="7713A5AB" w14:textId="77777777" w:rsidR="002747F6" w:rsidRDefault="00000000">
      <w:pPr>
        <w:jc w:val="right"/>
      </w:pPr>
      <w:r>
        <w:t>ونشرت قوات الاحتلال جنود القناصة على أحد بنايات البلدة ودهمت شوارعها.</w:t>
      </w:r>
    </w:p>
    <w:p w14:paraId="47C783E9" w14:textId="77777777" w:rsidR="002747F6" w:rsidRDefault="00000000">
      <w:pPr>
        <w:jc w:val="right"/>
      </w:pPr>
      <w:r>
        <w:t>كذلك أفادت مراسلة الجزيرة بأن قوات الاحتلال اقتحمت بلدة المغير غرب رام الله وحولت بعض منازلها إلى ثكنات عسكرية.</w:t>
      </w:r>
    </w:p>
    <w:p w14:paraId="4C1C65F9" w14:textId="77777777" w:rsidR="002747F6" w:rsidRDefault="00000000">
      <w:pPr>
        <w:jc w:val="right"/>
      </w:pPr>
      <w:r>
        <w:t>وأشارت إلى أن القوات الإسرائيلية اقتحمت رفقة جرافات بلدة قطنة شمال غرب القدس.</w:t>
      </w:r>
    </w:p>
    <w:p w14:paraId="7880E39C" w14:textId="77777777" w:rsidR="002747F6" w:rsidRDefault="00000000">
      <w:pPr>
        <w:jc w:val="right"/>
      </w:pPr>
      <w:r>
        <w:t>#فيديو</w:t>
      </w:r>
    </w:p>
    <w:p w14:paraId="03A8D5EE" w14:textId="77777777" w:rsidR="002747F6" w:rsidRDefault="00000000">
      <w:pPr>
        <w:jc w:val="right"/>
      </w:pPr>
      <w:r>
        <w:t>| جنود الاحتلال ينتشرون في موقع إصابة الشاب ببلدة اليامون غرب جنين شمال الضفة الغربية وسط استمرار منع طواقم الإسعاف من الاقتراب منه</w:t>
      </w:r>
    </w:p>
    <w:p w14:paraId="7F23C17B" w14:textId="77777777" w:rsidR="002747F6" w:rsidRDefault="00000000">
      <w:pPr>
        <w:jc w:val="right"/>
      </w:pPr>
      <w:r>
        <w:t>pic.twitter.com/rYeu7kEkyz</w:t>
      </w:r>
    </w:p>
    <w:p w14:paraId="19C28A77" w14:textId="77777777" w:rsidR="002747F6" w:rsidRDefault="00000000">
      <w:pPr>
        <w:jc w:val="right"/>
      </w:pPr>
      <w:r>
        <w:t>— شبكة فلسطين للحوار (@paldf)</w:t>
      </w:r>
    </w:p>
    <w:p w14:paraId="5746B798" w14:textId="77777777" w:rsidR="002747F6" w:rsidRDefault="00000000">
      <w:pPr>
        <w:jc w:val="right"/>
      </w:pPr>
      <w:r>
        <w:t>November 5, 2025</w:t>
      </w:r>
    </w:p>
    <w:p w14:paraId="4EFE1D2E" w14:textId="77777777" w:rsidR="002747F6" w:rsidRDefault="00000000">
      <w:pPr>
        <w:jc w:val="right"/>
      </w:pPr>
      <w:r>
        <w:t>إصابة عامل فلسطيني</w:t>
      </w:r>
    </w:p>
    <w:p w14:paraId="05B25B2F" w14:textId="77777777" w:rsidR="002747F6" w:rsidRDefault="00000000">
      <w:pPr>
        <w:jc w:val="right"/>
      </w:pPr>
      <w:r>
        <w:t>وفي بلدة الرام شمال القدس المحتلة، أصيب شاب الليلة الماضية برصاص الاحتلال بعد أن لاحقت قوات إسرائيلية عددا من العمال قرب</w:t>
      </w:r>
    </w:p>
    <w:p w14:paraId="2660DC03" w14:textId="77777777" w:rsidR="002747F6" w:rsidRDefault="00000000">
      <w:pPr>
        <w:jc w:val="right"/>
      </w:pPr>
      <w:r>
        <w:t>جدار الفصل العنصري</w:t>
      </w:r>
    </w:p>
    <w:p w14:paraId="6CE532EF" w14:textId="77777777" w:rsidR="002747F6" w:rsidRDefault="00000000">
      <w:pPr>
        <w:jc w:val="right"/>
      </w:pPr>
      <w:r>
        <w:t>، وأطلقت النار تجاههم.</w:t>
      </w:r>
    </w:p>
    <w:p w14:paraId="2FDFDE7B" w14:textId="77777777" w:rsidR="002747F6" w:rsidRDefault="00000000">
      <w:pPr>
        <w:jc w:val="right"/>
      </w:pPr>
      <w:r>
        <w:t>واستشهد منذ بداية العام الجاري 15 عاملا برصاص قوات الاحتلال، أو في أثناء الملاحقة داخل أراضي 48، أو بالسقوط عن جدار الفصل العنصري، وفقا لبيانات الاتحاد العام لنقابات عمال فلسطين.</w:t>
      </w:r>
    </w:p>
    <w:p w14:paraId="3A66DEA3" w14:textId="77777777" w:rsidR="002747F6" w:rsidRDefault="00000000">
      <w:pPr>
        <w:jc w:val="right"/>
      </w:pPr>
      <w:r>
        <w:t>وفي الأشهر الأخيرة، تعرض المئات من العمال للاعتقال والتنكيل من الشرطة الإسرائيلية، بذريعة عدم امتلاكهم تصاريح، حسب وفا.</w:t>
      </w:r>
    </w:p>
    <w:p w14:paraId="1777F7C5" w14:textId="77777777" w:rsidR="002747F6" w:rsidRDefault="00000000">
      <w:pPr>
        <w:jc w:val="right"/>
      </w:pPr>
      <w:r>
        <w:t>ومنذ أكتوبر/تشرين الأول 2023، وثق الاتحاد العام لنقابات عمال فلسطيني استشهاد 42 عاملا، وأكثر من 32 ألف حالة اعتقال في صفوف العمال.</w:t>
      </w:r>
    </w:p>
    <w:p w14:paraId="70691143" w14:textId="77777777" w:rsidR="002747F6" w:rsidRDefault="00000000">
      <w:pPr>
        <w:jc w:val="right"/>
      </w:pPr>
      <w:r>
        <w:t>إعلان</w:t>
      </w:r>
    </w:p>
    <w:p w14:paraId="09C8293C" w14:textId="77777777" w:rsidR="002747F6" w:rsidRDefault="00000000">
      <w:pPr>
        <w:jc w:val="right"/>
      </w:pPr>
      <w:r>
        <w:t>ويحيط بمدينة القدس جدار من الإسمنت والأسلاك الشائكة أقيم معظمه على أراضي الضفة بارتفاع يتجاوز 8 أمتار، وطول يصل إلى نحو 202 كيلومتر.</w:t>
      </w:r>
    </w:p>
    <w:p w14:paraId="5EE299DE" w14:textId="77777777" w:rsidR="002747F6" w:rsidRDefault="00000000">
      <w:pPr>
        <w:jc w:val="right"/>
      </w:pPr>
      <w:r>
        <w:t>وبالتزامن مع حرب الإبادة في غزة، أسفرت الممارسات الإسرائيلية من الجيش والمستوطنين في الضفة عن استشهاد 1065 فلسطينيا وإصابة نحو 10 آلاف آخرين، إضافة إلى اعتقال أكثر من 20 ألف شخص، بينهم 1600 طفل.</w:t>
      </w:r>
    </w:p>
    <w:p w14:paraId="3635C6E5" w14:textId="77777777" w:rsidR="002747F6" w:rsidRDefault="00000000">
      <w:pPr>
        <w:jc w:val="right"/>
      </w:pPr>
      <w:r>
        <w:rPr>
          <w:b/>
        </w:rPr>
        <w:lastRenderedPageBreak/>
        <w:t xml:space="preserve">رابط المقال الأصلي: </w:t>
      </w:r>
      <w:r>
        <w:t>https://www.aljazeera.net/news/2025/11/6/%D9%85%D8%B5%D8%A7%D8%A8%D8%A7%D9%86-%D8%A8%D8%B1%D8%B5%D8%A7%D8%B5-%D8%A7%D9%84%D8%A7%D8%AD%D8%AA%D9%84%D8%A7%D9%84-%D9%81%D9%8A-%D8%A7%D9%84%D8%B6%D9%81%D8%A9-2</w:t>
      </w:r>
    </w:p>
    <w:p w14:paraId="481C1296" w14:textId="77777777" w:rsidR="002747F6" w:rsidRDefault="00000000">
      <w:r>
        <w:t>--------------------------------------------------</w:t>
      </w:r>
    </w:p>
    <w:p w14:paraId="7801E4B2" w14:textId="77777777" w:rsidR="002747F6" w:rsidRDefault="002747F6"/>
    <w:p w14:paraId="7BAF898E" w14:textId="77777777" w:rsidR="002747F6" w:rsidRDefault="00000000">
      <w:pPr>
        <w:pStyle w:val="Heading1"/>
        <w:jc w:val="right"/>
      </w:pPr>
      <w:r>
        <w:t>14. التعليم في القدس.. عقود من الحصار والتشويه والأسرلة</w:t>
      </w:r>
    </w:p>
    <w:p w14:paraId="183D0765" w14:textId="77777777" w:rsidR="002747F6" w:rsidRDefault="00000000">
      <w:pPr>
        <w:jc w:val="right"/>
      </w:pPr>
      <w:r>
        <w:rPr>
          <w:b/>
        </w:rPr>
        <w:t>نوع المحتوى: مقال</w:t>
      </w:r>
      <w:r>
        <w:t xml:space="preserve"> | تاريخ النشر: 2025-11-06 | المصدر: Al Jazeera</w:t>
      </w:r>
    </w:p>
    <w:p w14:paraId="78517C70" w14:textId="77777777" w:rsidR="002747F6" w:rsidRDefault="00000000">
      <w:pPr>
        <w:pStyle w:val="Heading2"/>
        <w:jc w:val="right"/>
      </w:pPr>
      <w:r>
        <w:t>المحتوى الكامل:</w:t>
      </w:r>
    </w:p>
    <w:p w14:paraId="691FD137" w14:textId="77777777" w:rsidR="002747F6" w:rsidRDefault="00000000">
      <w:pPr>
        <w:jc w:val="right"/>
      </w:pPr>
      <w:r>
        <w:t>ورغم أن المادة 50 من</w:t>
      </w:r>
    </w:p>
    <w:p w14:paraId="04AA26FE" w14:textId="77777777" w:rsidR="002747F6" w:rsidRDefault="00000000">
      <w:pPr>
        <w:jc w:val="right"/>
      </w:pPr>
      <w:r>
        <w:t>اتفاقية جنيف</w:t>
      </w:r>
    </w:p>
    <w:p w14:paraId="0EA682FE" w14:textId="77777777" w:rsidR="002747F6" w:rsidRDefault="00000000">
      <w:pPr>
        <w:jc w:val="right"/>
      </w:pPr>
      <w:r>
        <w:t>الرابعة والمادة 26 من الإعلان العالمي لحقوق الإنسان تكفلان حق الشعوب الواقعة تحت الاحتلال في الحصول على التعليم الذي يتماشى مع معتقداتهم وحماية ثقافتهم وتراثهم من التغيير أو التشويه، فإن الاحتلال الإسرائيلي قطع شوطا كبيرا منذ احتلال شرقي المدينة حتى يومنا هذا في مجال أسرلة التعليم.</w:t>
      </w:r>
    </w:p>
    <w:p w14:paraId="24FBFDE7" w14:textId="77777777" w:rsidR="002747F6" w:rsidRDefault="00000000">
      <w:pPr>
        <w:jc w:val="right"/>
      </w:pPr>
      <w:r>
        <w:t>واتخذت الهجمة الإسرائيلية على التعليم في</w:t>
      </w:r>
    </w:p>
    <w:p w14:paraId="72484029" w14:textId="77777777" w:rsidR="002747F6" w:rsidRDefault="00000000">
      <w:pPr>
        <w:jc w:val="right"/>
      </w:pPr>
      <w:r>
        <w:t>القدس</w:t>
      </w:r>
    </w:p>
    <w:p w14:paraId="58D25C67" w14:textId="77777777" w:rsidR="002747F6" w:rsidRDefault="00000000">
      <w:pPr>
        <w:jc w:val="right"/>
      </w:pPr>
      <w:r>
        <w:t>أشكالا متعددة، في محاولة لتشتيت النظام الفلسطيني وتدميره بنيويا، وتُوجت هذه الهجمات أواخر عام 2019 عندما أغلقت سلطات الاحتلال مكتب مديرية التربية والتعليم الفلسطينية في القدس بادعاء تبعيته للسلطة الفلسطينية، ومنعت إعادة فتحه في المدينة الخاضعة للسيادة الإسرائيلية قسرا.</w:t>
      </w:r>
    </w:p>
    <w:p w14:paraId="192FD0D5" w14:textId="77777777" w:rsidR="002747F6" w:rsidRDefault="00000000">
      <w:pPr>
        <w:jc w:val="right"/>
      </w:pPr>
      <w:r>
        <w:rPr>
          <w:b/>
        </w:rPr>
        <w:t xml:space="preserve">رابط المقال الأصلي: </w:t>
      </w:r>
      <w:r>
        <w:t>https://www.aljazeera.net/video/2025/11/6/%D8%A3%D8%B3%D8%B1%D9%84%D8%A9-%D8%A7%D9%84%D8%AA%D8%B9%D9%84%D9%8A%D9%85-%D9%81%D9%8A-%D8%A7%D9%84%D9%82%D8%AF%D8%B3</w:t>
      </w:r>
    </w:p>
    <w:p w14:paraId="5A6B470E" w14:textId="77777777" w:rsidR="002747F6" w:rsidRDefault="00000000">
      <w:r>
        <w:t>--------------------------------------------------</w:t>
      </w:r>
    </w:p>
    <w:p w14:paraId="6091CF75" w14:textId="77777777" w:rsidR="002747F6" w:rsidRDefault="002747F6"/>
    <w:p w14:paraId="54D0A082" w14:textId="77777777" w:rsidR="002747F6" w:rsidRDefault="00000000">
      <w:pPr>
        <w:pStyle w:val="Heading1"/>
        <w:jc w:val="right"/>
      </w:pPr>
      <w:r>
        <w:t>15. واشنطن توزع رسميا مشروع قرار بشأن غزة على مجلس الأمن</w:t>
      </w:r>
    </w:p>
    <w:p w14:paraId="62AA6F5F" w14:textId="77777777" w:rsidR="002747F6" w:rsidRDefault="00000000">
      <w:pPr>
        <w:jc w:val="right"/>
      </w:pPr>
      <w:r>
        <w:rPr>
          <w:b/>
        </w:rPr>
        <w:t>نوع المحتوى: مقال</w:t>
      </w:r>
      <w:r>
        <w:t xml:space="preserve"> | تاريخ النشر: 2025-11-06 | المصدر: Al Jazeera</w:t>
      </w:r>
    </w:p>
    <w:p w14:paraId="3F7F68AD" w14:textId="77777777" w:rsidR="002747F6" w:rsidRDefault="00000000">
      <w:pPr>
        <w:pStyle w:val="Heading2"/>
        <w:jc w:val="right"/>
      </w:pPr>
      <w:r>
        <w:t>ملخص المقال:</w:t>
      </w:r>
    </w:p>
    <w:p w14:paraId="15DF9489" w14:textId="77777777" w:rsidR="002747F6" w:rsidRDefault="00000000">
      <w:pPr>
        <w:jc w:val="right"/>
      </w:pPr>
      <w:r>
        <w:t>كشفت مصادر رسمية تحدثت للجزيرة اليوم الخميس أن الولايات المتحدة وزعت رسميا مشروع قرار بشأن قطاع غزة على أعضاء مجلس الأمن الدولي، ينص على إنشاء مجلس سلام وصندوق تمويل لإعادة الإعمار.</w:t>
      </w:r>
    </w:p>
    <w:p w14:paraId="3D51FD86" w14:textId="77777777" w:rsidR="002747F6" w:rsidRDefault="00000000">
      <w:pPr>
        <w:pStyle w:val="Heading2"/>
        <w:jc w:val="right"/>
      </w:pPr>
      <w:r>
        <w:t>المحتوى الكامل:</w:t>
      </w:r>
    </w:p>
    <w:p w14:paraId="0D77C889" w14:textId="77777777" w:rsidR="002747F6" w:rsidRDefault="00000000">
      <w:pPr>
        <w:jc w:val="right"/>
      </w:pPr>
      <w:r>
        <w:t>كشفت مصادر رسمية تحدثت للجزيرة اليوم الخميس أن الولايات المتحدة وزعت رسميا مشروع قرار بشأن</w:t>
      </w:r>
    </w:p>
    <w:p w14:paraId="4754F4DA" w14:textId="77777777" w:rsidR="002747F6" w:rsidRDefault="00000000">
      <w:pPr>
        <w:jc w:val="right"/>
      </w:pPr>
      <w:r>
        <w:t>قطاع غزة</w:t>
      </w:r>
    </w:p>
    <w:p w14:paraId="21423B2B" w14:textId="77777777" w:rsidR="002747F6" w:rsidRDefault="00000000">
      <w:pPr>
        <w:jc w:val="right"/>
      </w:pPr>
      <w:r>
        <w:t>على أعضاء</w:t>
      </w:r>
    </w:p>
    <w:p w14:paraId="04E4B0A6" w14:textId="77777777" w:rsidR="002747F6" w:rsidRDefault="00000000">
      <w:pPr>
        <w:jc w:val="right"/>
      </w:pPr>
      <w:r>
        <w:t>مجلس الأمن الدولي</w:t>
      </w:r>
    </w:p>
    <w:p w14:paraId="5459837B" w14:textId="77777777" w:rsidR="002747F6" w:rsidRDefault="00000000">
      <w:pPr>
        <w:jc w:val="right"/>
      </w:pPr>
      <w:r>
        <w:t>، ينص على إنشاء مجلس سلام وصندوق تمويل لإعادة الإعمار.</w:t>
      </w:r>
    </w:p>
    <w:p w14:paraId="0915E1D9" w14:textId="77777777" w:rsidR="002747F6" w:rsidRDefault="00000000">
      <w:pPr>
        <w:jc w:val="right"/>
      </w:pPr>
      <w:r>
        <w:t>وأكدت المصادر أن مشروع القرار يدعو إلى تأييد الخطة الشاملة لإنهاء الصراع في غزة.</w:t>
      </w:r>
    </w:p>
    <w:p w14:paraId="27860558" w14:textId="77777777" w:rsidR="002747F6" w:rsidRDefault="00000000">
      <w:pPr>
        <w:jc w:val="right"/>
      </w:pPr>
      <w:r>
        <w:lastRenderedPageBreak/>
        <w:t>كما ينص مشروع القرار على إنشاء مجلس السلام كهيئة انتقالية لإعادة الإعمار وإدارة المساعدات، ويدعو لتشكيل قوة دولية مؤقتة للاستقرار تعمل بالتنسيق مع مصر وإسرائيل.</w:t>
      </w:r>
    </w:p>
    <w:p w14:paraId="5B87CDB2" w14:textId="77777777" w:rsidR="002747F6" w:rsidRDefault="00000000">
      <w:pPr>
        <w:jc w:val="right"/>
      </w:pPr>
      <w:r>
        <w:t>وبحسب المصادر، يطالب مشروع القرار</w:t>
      </w:r>
    </w:p>
    <w:p w14:paraId="03EAFF82" w14:textId="77777777" w:rsidR="002747F6" w:rsidRDefault="00000000">
      <w:pPr>
        <w:jc w:val="right"/>
      </w:pPr>
      <w:r>
        <w:t>البنك الدولي</w:t>
      </w:r>
    </w:p>
    <w:p w14:paraId="6958C988" w14:textId="77777777" w:rsidR="002747F6" w:rsidRDefault="00000000">
      <w:pPr>
        <w:jc w:val="right"/>
      </w:pPr>
      <w:r>
        <w:t>بإنشاء صندوق تمويل لإعادة إعمار غزة حتى نهاية 2027.</w:t>
      </w:r>
    </w:p>
    <w:p w14:paraId="0E38662A" w14:textId="77777777" w:rsidR="002747F6" w:rsidRDefault="00000000">
      <w:pPr>
        <w:jc w:val="right"/>
      </w:pPr>
      <w:r>
        <w:t>ويقيد مشروع القرار تقييم مدى استكمال إصلاحات السلطة الفلسطينية بما ورد نصا في خطة الرئيس الأميركي</w:t>
      </w:r>
    </w:p>
    <w:p w14:paraId="24B4011F" w14:textId="77777777" w:rsidR="002747F6" w:rsidRDefault="00000000">
      <w:pPr>
        <w:jc w:val="right"/>
      </w:pPr>
      <w:r>
        <w:t>دونالد ترامب</w:t>
      </w:r>
    </w:p>
    <w:p w14:paraId="289BCE04" w14:textId="77777777" w:rsidR="002747F6" w:rsidRDefault="00000000">
      <w:pPr>
        <w:jc w:val="right"/>
      </w:pPr>
      <w:r>
        <w:t>المكونة من 20 بندا، التي أدت إلى وقف إطلاق النار وتبادل الأسرى في 10 أكتوبر/تشرين الأول الماضي في قطاع غزة.</w:t>
      </w:r>
    </w:p>
    <w:p w14:paraId="7C3B3B6D" w14:textId="77777777" w:rsidR="002747F6" w:rsidRDefault="00000000">
      <w:pPr>
        <w:jc w:val="right"/>
      </w:pPr>
      <w:r>
        <w:t>وأمس الأربعاء، نقلت وكالة رويترز عن مسؤول أميركي أن ممثلين لمصر وقطر والسعودية وتركيا والإمارات سينضمون إلى الولايات المتحدة بتقديم مشروع القرار في مجلس الأمن، "مما يسلط الضوء على الدعم الإقليمي" للخطة.</w:t>
      </w:r>
    </w:p>
    <w:p w14:paraId="0763CBD9" w14:textId="77777777" w:rsidR="002747F6" w:rsidRDefault="00000000">
      <w:pPr>
        <w:jc w:val="right"/>
      </w:pPr>
      <w:r>
        <w:t>وأظهر النص الذي اطلعت عليه رويترز أن الولايات المتحدة صاغت مشروع قرار لمجلس الأمن من شأنه الموافقة على تفويض لمدة عامين لهيئة حكم انتقالي في غزة وقوة دولية لتحقيق الاستقرار في القطاع.</w:t>
      </w:r>
    </w:p>
    <w:p w14:paraId="1A8FF211" w14:textId="77777777" w:rsidR="002747F6" w:rsidRDefault="00000000">
      <w:pPr>
        <w:jc w:val="right"/>
      </w:pPr>
      <w:r>
        <w:t>وسيسمح النص المكون من صفحتين لمجلس إدارة الحكم الانتقالي بإنشاء قوة دولية مؤقتة لتحقيق الاستقرار في غزة يمكنها "استخدام كل التدابير اللازمة"، في إشارة إلى القوة لتنفيذ اختصاصها.</w:t>
      </w:r>
    </w:p>
    <w:p w14:paraId="1F462C6D" w14:textId="77777777" w:rsidR="002747F6" w:rsidRDefault="00000000">
      <w:pPr>
        <w:jc w:val="right"/>
      </w:pPr>
      <w:r>
        <w:t>ولم يتضح بعد ما إذا كانت أي تغييرات قد أُدخلت على مشروع القرار الذي سيجري توزيعه على أعضاء مجلس الأمن العشرة المنتخبين، أو متى سيتم التصويت عليه.</w:t>
      </w:r>
    </w:p>
    <w:p w14:paraId="6223188E" w14:textId="77777777" w:rsidR="002747F6" w:rsidRDefault="00000000">
      <w:pPr>
        <w:jc w:val="right"/>
      </w:pPr>
      <w:r>
        <w:t>ويحتاج القرار إلى 9 أصوات مؤيدة على الأقل وعدم استخدام روسيا أو الصين أو الولايات المتحدة أو بريطانيا أو فرنسا</w:t>
      </w:r>
    </w:p>
    <w:p w14:paraId="7771D9F2" w14:textId="77777777" w:rsidR="002747F6" w:rsidRDefault="00000000">
      <w:pPr>
        <w:jc w:val="right"/>
      </w:pPr>
      <w:r>
        <w:t>حق النقض</w:t>
      </w:r>
    </w:p>
    <w:p w14:paraId="65C31B5D" w14:textId="77777777" w:rsidR="002747F6" w:rsidRDefault="00000000">
      <w:pPr>
        <w:jc w:val="right"/>
      </w:pPr>
      <w:r>
        <w:t>(الفيتو) ليتسنى اعتماده.</w:t>
      </w:r>
    </w:p>
    <w:p w14:paraId="08FDA1C5" w14:textId="77777777" w:rsidR="002747F6" w:rsidRDefault="00000000">
      <w:pPr>
        <w:jc w:val="right"/>
      </w:pPr>
      <w:r>
        <w:t>إعلان</w:t>
      </w:r>
    </w:p>
    <w:p w14:paraId="0533B406" w14:textId="77777777" w:rsidR="002747F6" w:rsidRDefault="00000000">
      <w:pPr>
        <w:jc w:val="right"/>
      </w:pPr>
      <w:r>
        <w:t>وكانت دول مثل بريطانيا والأردن طالبت بحصول القوة الدولية المزمع انتشارها في قطاع غزة بموجب خطة الرئيس الأميركي، على تفويض من مجلس الأمن الدولي.</w:t>
      </w:r>
    </w:p>
    <w:p w14:paraId="2B8DF929" w14:textId="77777777" w:rsidR="002747F6" w:rsidRDefault="00000000">
      <w:pPr>
        <w:jc w:val="right"/>
      </w:pPr>
      <w:r>
        <w:t>وكانت فصائل فلسطينية تتقدمها حركتا التحرير الوطني الفلسطيني (</w:t>
      </w:r>
    </w:p>
    <w:p w14:paraId="009C6F78" w14:textId="77777777" w:rsidR="002747F6" w:rsidRDefault="00000000">
      <w:pPr>
        <w:jc w:val="right"/>
      </w:pPr>
      <w:r>
        <w:t>فتح</w:t>
      </w:r>
    </w:p>
    <w:p w14:paraId="0C6CEC58" w14:textId="77777777" w:rsidR="002747F6" w:rsidRDefault="00000000">
      <w:pPr>
        <w:jc w:val="right"/>
      </w:pPr>
      <w:r>
        <w:t>) والمقاومة الإسلامية (</w:t>
      </w:r>
    </w:p>
    <w:p w14:paraId="49B3A3B7" w14:textId="77777777" w:rsidR="002747F6" w:rsidRDefault="00000000">
      <w:pPr>
        <w:jc w:val="right"/>
      </w:pPr>
      <w:r>
        <w:t>حماس</w:t>
      </w:r>
    </w:p>
    <w:p w14:paraId="0B9C8E38" w14:textId="77777777" w:rsidR="002747F6" w:rsidRDefault="00000000">
      <w:pPr>
        <w:jc w:val="right"/>
      </w:pPr>
      <w:r>
        <w:t>)، أكدت عقب اجتماع بالقاهرة في أكتوبر/تشرين الأول الماضي، أهمية استصدار قرار أممي بشأن القوات الأممية المؤقتة المزمع تشكيلها لمراقبة وقف إطلاق النار.</w:t>
      </w:r>
    </w:p>
    <w:p w14:paraId="1008B757" w14:textId="77777777" w:rsidR="002747F6" w:rsidRDefault="00000000">
      <w:pPr>
        <w:jc w:val="right"/>
      </w:pPr>
      <w:r>
        <w:rPr>
          <w:b/>
        </w:rPr>
        <w:t xml:space="preserve">رابط المقال الأصلي: </w:t>
      </w:r>
      <w:r>
        <w:t>https://www.aljazeera.net/news/2025/11/6/%D9%88%D8%A7%D8%B4%D9%86%D8%B7%D9%86-%D8%AA%D9%88%D8%B2%D8%B9-%D8%B1%D8%B3%D9%85%D9%8A%D8%A7-%D9%85%D8%B4%D8%B1%D9%88%D8%B9-%D9%82%D8%B1%D8%A7%D8%B1-%D8%A8%D8%B4%D8%A3%D9%86-%D8%BA%D8%B2%D8%A9</w:t>
      </w:r>
    </w:p>
    <w:p w14:paraId="396E328A" w14:textId="77777777" w:rsidR="002747F6" w:rsidRDefault="00000000">
      <w:r>
        <w:t>--------------------------------------------------</w:t>
      </w:r>
    </w:p>
    <w:p w14:paraId="539598DF" w14:textId="77777777" w:rsidR="002747F6" w:rsidRDefault="002747F6"/>
    <w:p w14:paraId="2D167A74" w14:textId="77777777" w:rsidR="002747F6" w:rsidRDefault="00000000">
      <w:pPr>
        <w:pStyle w:val="Heading1"/>
        <w:jc w:val="right"/>
      </w:pPr>
      <w:r>
        <w:lastRenderedPageBreak/>
        <w:t>16. غزة بعد الحرب.. تفاصيل العيش في خيم</w:t>
      </w:r>
    </w:p>
    <w:p w14:paraId="52648D01" w14:textId="77777777" w:rsidR="002747F6" w:rsidRDefault="00000000">
      <w:pPr>
        <w:jc w:val="right"/>
      </w:pPr>
      <w:r>
        <w:rPr>
          <w:b/>
        </w:rPr>
        <w:t>نوع المحتوى: مقال</w:t>
      </w:r>
      <w:r>
        <w:t xml:space="preserve"> | تاريخ النشر: 2025-11-06 | المصدر: Al Jazeera</w:t>
      </w:r>
    </w:p>
    <w:p w14:paraId="76824989" w14:textId="77777777" w:rsidR="002747F6" w:rsidRDefault="00000000">
      <w:pPr>
        <w:pStyle w:val="Heading2"/>
        <w:jc w:val="right"/>
      </w:pPr>
      <w:r>
        <w:t>ملخص المقال:</w:t>
      </w:r>
    </w:p>
    <w:p w14:paraId="7F4BF55E" w14:textId="77777777" w:rsidR="002747F6" w:rsidRDefault="00000000">
      <w:pPr>
        <w:jc w:val="right"/>
      </w:pPr>
      <w:r>
        <w:t>ترتيبات النوم في مخيمات غزة المستحدثة قاسية؛ أفضل ما يمكن أن يأمله الإنسان هو العثور على فرشة رقيقة يتمدد عليها، ولكن ليست هناك واحدة لكل فرد، والكثيرون ينتهي بهم الأمر إلى النوم على الأرض العارية.</w:t>
      </w:r>
    </w:p>
    <w:p w14:paraId="201106DE" w14:textId="77777777" w:rsidR="002747F6" w:rsidRDefault="00000000">
      <w:pPr>
        <w:pStyle w:val="Heading2"/>
        <w:jc w:val="right"/>
      </w:pPr>
      <w:r>
        <w:t>المحتوى الكامل:</w:t>
      </w:r>
    </w:p>
    <w:p w14:paraId="484145E5" w14:textId="77777777" w:rsidR="002747F6" w:rsidRDefault="00000000">
      <w:pPr>
        <w:jc w:val="right"/>
      </w:pPr>
      <w:r>
        <w:t>لا يزال ملايين الفلسطينيين محصورين في خيم متراصّة، مدارس مكتظة ومبان أخرى، أو ينامون ببساطة في شوارع غزة، بينما تستمر إسرائيل في حرب الإبادة على القطاع، رغم اتفاق وقف إطلاق النار الهش.</w:t>
      </w:r>
    </w:p>
    <w:p w14:paraId="0B233477" w14:textId="77777777" w:rsidR="002747F6" w:rsidRDefault="00000000">
      <w:pPr>
        <w:jc w:val="right"/>
      </w:pPr>
      <w:r>
        <w:t>وقد حوّل الاكتظاظ، رداءة الصرف الصحي، نقص الغذاء وندرة الأدوية، ملاجئ غزة المؤقتة، إلى أرض خصبة للأمراض المعدية.</w:t>
      </w:r>
    </w:p>
    <w:p w14:paraId="60A07DA3" w14:textId="77777777" w:rsidR="002747F6" w:rsidRDefault="00000000">
      <w:pPr>
        <w:jc w:val="right"/>
      </w:pPr>
      <w:r>
        <w:t>تقول سماهر سعيد مديرة الحماية في "الإغاثة الطبية لفلسطين "ماب" (MAP)" في غزة، للجزيرة من جنوب القطاع: "حتى المعايير الدنيا للكرامة الإنسانية والنظافة، غير متاحة في هذه الظروف".</w:t>
      </w:r>
    </w:p>
    <w:p w14:paraId="0800D034" w14:textId="77777777" w:rsidR="002747F6" w:rsidRDefault="00000000">
      <w:pPr>
        <w:jc w:val="right"/>
      </w:pPr>
      <w:r>
        <w:t>تضيف سعيد في إشارة إلى الواقع اليومي الذي يواجهه الفلسطينيون المهجّرون "لا يوجد استقرار، ولا أمان".</w:t>
      </w:r>
    </w:p>
    <w:p w14:paraId="22400347" w14:textId="77777777" w:rsidR="002747F6" w:rsidRDefault="00000000">
      <w:pPr>
        <w:jc w:val="right"/>
      </w:pPr>
      <w:r>
        <w:t>الحياة داخل خيمة في غزة كيف تكون؟</w:t>
      </w:r>
    </w:p>
    <w:p w14:paraId="0CCA90F7" w14:textId="77777777" w:rsidR="002747F6" w:rsidRDefault="00000000">
      <w:pPr>
        <w:jc w:val="right"/>
      </w:pPr>
      <w:r>
        <w:t>للوقوف على ظروف العيش داخل خيمة في غزة، زارت الجزيرة مخيما للنازحين في دير البلح، المحافظة التي تضم أكبر عدد من تجمعات النزوح المستحدثة.</w:t>
      </w:r>
    </w:p>
    <w:p w14:paraId="522802DC" w14:textId="77777777" w:rsidR="002747F6" w:rsidRDefault="00000000">
      <w:pPr>
        <w:jc w:val="right"/>
      </w:pPr>
      <w:r>
        <w:t>تنقسم فسحة المعيشية إلى حيز خارجي وآخر داخلي. يُستخدم الجزء الخارجي لقضاء الحاجات اليومية المتعددة، بما في ذلك طهي الطعام على نار مكشوفة، غسل الأواني، تعليق الملابس واستخدام المرحاض الخارجي، بينما يتم استخدام المنطقة الداخلية أساسا للنوم والاحتماء من الشمس أو المطر.</w:t>
      </w:r>
    </w:p>
    <w:p w14:paraId="6402956D" w14:textId="77777777" w:rsidR="002747F6" w:rsidRDefault="00000000">
      <w:pPr>
        <w:jc w:val="right"/>
      </w:pPr>
      <w:r>
        <w:rPr>
          <w:b/>
        </w:rPr>
        <w:t xml:space="preserve">رابط المقال الأصلي: </w:t>
      </w:r>
      <w:r>
        <w:t>https://www.aljazeera.net/politics/longform/2025/11/6/%D8%BA%D8%B2%D8%A9-%D8%A8%D8%B9%D8%AF-%D8%A7%D9%84%D8%AD%D8%B1%D8%A8-%D8%AA%D9%81%D8%A7%D8%B5%D9%8A%D9%84-%D8%A7%D9%84%D8%B9%D9%8A%D8%B4-%D9%81%D9%8A-%D8%AE%D9%8A%D9%85</w:t>
      </w:r>
    </w:p>
    <w:p w14:paraId="522B58D4" w14:textId="77777777" w:rsidR="002747F6" w:rsidRDefault="00000000">
      <w:r>
        <w:t>--------------------------------------------------</w:t>
      </w:r>
    </w:p>
    <w:p w14:paraId="63FB9BDF" w14:textId="77777777" w:rsidR="002747F6" w:rsidRDefault="002747F6"/>
    <w:p w14:paraId="4697B891" w14:textId="77777777" w:rsidR="002747F6" w:rsidRDefault="00000000">
      <w:pPr>
        <w:pStyle w:val="Heading1"/>
        <w:jc w:val="right"/>
      </w:pPr>
      <w:r>
        <w:t>17. قصة عائلة فلسطينية تلاحقها الاعتقالات منذ 35 عاما</w:t>
      </w:r>
    </w:p>
    <w:p w14:paraId="4590647F" w14:textId="77777777" w:rsidR="002747F6" w:rsidRDefault="00000000">
      <w:pPr>
        <w:jc w:val="right"/>
      </w:pPr>
      <w:r>
        <w:rPr>
          <w:b/>
        </w:rPr>
        <w:t>نوع المحتوى: مقال</w:t>
      </w:r>
      <w:r>
        <w:t xml:space="preserve"> | تاريخ النشر: 2025-11-06 | المصدر: Al Jazeera</w:t>
      </w:r>
    </w:p>
    <w:p w14:paraId="4F6C4376" w14:textId="77777777" w:rsidR="002747F6" w:rsidRDefault="00000000">
      <w:pPr>
        <w:pStyle w:val="Heading2"/>
        <w:jc w:val="right"/>
      </w:pPr>
      <w:r>
        <w:t>ملخص المقال:</w:t>
      </w:r>
    </w:p>
    <w:p w14:paraId="0764F238" w14:textId="77777777" w:rsidR="002747F6" w:rsidRDefault="00000000">
      <w:pPr>
        <w:jc w:val="right"/>
      </w:pPr>
      <w:r>
        <w:t>رغم الإفراج عن ابنته شهد، أول أمس، لم تطو عائلة الأسير المحرر ماجد حسن صفحة اعتقالاتها بسجون الاحتلال الإسرائيلي، حيث عاش معظم أفرادها مرار الأسر وعذابه، ولا يزال صالح الأصغر بين الذكور رهن الاعتقال.</w:t>
      </w:r>
    </w:p>
    <w:p w14:paraId="46ACF47B" w14:textId="77777777" w:rsidR="002747F6" w:rsidRDefault="00000000">
      <w:pPr>
        <w:pStyle w:val="Heading2"/>
        <w:jc w:val="right"/>
      </w:pPr>
      <w:r>
        <w:t>المحتوى الكامل:</w:t>
      </w:r>
    </w:p>
    <w:p w14:paraId="742BFDFA" w14:textId="77777777" w:rsidR="002747F6" w:rsidRDefault="00000000">
      <w:pPr>
        <w:jc w:val="right"/>
      </w:pPr>
      <w:r>
        <w:t>رام الله-</w:t>
      </w:r>
    </w:p>
    <w:p w14:paraId="56BB6438" w14:textId="77777777" w:rsidR="002747F6" w:rsidRDefault="00000000">
      <w:pPr>
        <w:jc w:val="right"/>
      </w:pPr>
      <w:r>
        <w:t>لم تكن شهد ماجد حسن تتجاوز 4 سنوات عندما أفاقت فجرا على صوت جنود الاحتلال الإسرائيلي المدججين بالسلاح وهم يقتادون والدتها إلى مكان قيل لها بعد ذلك إنه "السجن".</w:t>
      </w:r>
    </w:p>
    <w:p w14:paraId="6E0090AF" w14:textId="77777777" w:rsidR="002747F6" w:rsidRDefault="00000000">
      <w:pPr>
        <w:jc w:val="right"/>
      </w:pPr>
      <w:r>
        <w:t>حينها تجاوز الأمر إدراك الطفلة التي فقدت خط دفاعها الأول عنها في الحياة (أمها)، فضُرب خط دفاعها الجسدي (مناعة جسمها) وأصيبت بمرض "اللوزتين" المزمن لأشهر.</w:t>
      </w:r>
    </w:p>
    <w:p w14:paraId="26BB6956" w14:textId="77777777" w:rsidR="002747F6" w:rsidRDefault="00000000">
      <w:pPr>
        <w:jc w:val="right"/>
      </w:pPr>
      <w:r>
        <w:t>المشهد ذاته تكرر قبل 8 أشهر، عندما اقتحم منزلها في منطقة عين مصباح بمدينة</w:t>
      </w:r>
    </w:p>
    <w:p w14:paraId="7EC4C11C" w14:textId="77777777" w:rsidR="002747F6" w:rsidRDefault="00000000">
      <w:pPr>
        <w:jc w:val="right"/>
      </w:pPr>
      <w:r>
        <w:t>رام الله</w:t>
      </w:r>
    </w:p>
    <w:p w14:paraId="5D314A34" w14:textId="77777777" w:rsidR="002747F6" w:rsidRDefault="00000000">
      <w:pPr>
        <w:jc w:val="right"/>
      </w:pPr>
      <w:r>
        <w:lastRenderedPageBreak/>
        <w:t>وسط</w:t>
      </w:r>
    </w:p>
    <w:p w14:paraId="46F8909F" w14:textId="77777777" w:rsidR="002747F6" w:rsidRDefault="00000000">
      <w:pPr>
        <w:jc w:val="right"/>
      </w:pPr>
      <w:r>
        <w:t>الضفة الغربية</w:t>
      </w:r>
    </w:p>
    <w:p w14:paraId="48D0F489" w14:textId="77777777" w:rsidR="002747F6" w:rsidRDefault="00000000">
      <w:pPr>
        <w:jc w:val="right"/>
      </w:pPr>
      <w:r>
        <w:t>عشرات الجنود الإسرائيليين ولكن هذه المرة لاعتقالها.</w:t>
      </w:r>
    </w:p>
    <w:p w14:paraId="1341FE45" w14:textId="77777777" w:rsidR="002747F6" w:rsidRDefault="00000000">
      <w:pPr>
        <w:jc w:val="right"/>
      </w:pPr>
      <w:r>
        <w:t>"الجميع صُدم. وما زلت أذكر تعابير وجه والدي وأشقائي عندما أدركوا أن هذه المرة الاعتقال لي أنا"، تقول شهد للجزيرة نت، والتي أُفرج عنها أول أمس الاثنين بعد</w:t>
      </w:r>
    </w:p>
    <w:p w14:paraId="65C45004" w14:textId="77777777" w:rsidR="002747F6" w:rsidRDefault="00000000">
      <w:pPr>
        <w:jc w:val="right"/>
      </w:pPr>
      <w:r>
        <w:t>اعتقال إداري</w:t>
      </w:r>
    </w:p>
    <w:p w14:paraId="373E9713" w14:textId="77777777" w:rsidR="002747F6" w:rsidRDefault="00000000">
      <w:pPr>
        <w:jc w:val="right"/>
      </w:pPr>
      <w:r>
        <w:t>(ملف اتهام سري) دام 8 أشهر.</w:t>
      </w:r>
    </w:p>
    <w:p w14:paraId="773683C6" w14:textId="77777777" w:rsidR="002747F6" w:rsidRDefault="00000000">
      <w:pPr>
        <w:jc w:val="right"/>
      </w:pPr>
      <w:r>
        <w:t>استقبال الأسيرة المحررة شهد (الثانية من اليسار) في منزلها بعد اعتقال دام 8 أشهر (الجزيرة)</w:t>
      </w:r>
    </w:p>
    <w:p w14:paraId="016A34E6" w14:textId="77777777" w:rsidR="002747F6" w:rsidRDefault="00000000">
      <w:pPr>
        <w:jc w:val="right"/>
      </w:pPr>
      <w:r>
        <w:t>الاعتقال الأصعب</w:t>
      </w:r>
    </w:p>
    <w:p w14:paraId="627C19AB" w14:textId="77777777" w:rsidR="002747F6" w:rsidRDefault="00000000">
      <w:pPr>
        <w:jc w:val="right"/>
      </w:pPr>
      <w:r>
        <w:t>ورغم تكرار حالات الاعتقال لأفراد عائلتها حتى قبل ولادتها، فإن اعتقالها، وهي أصغر الإناث، كان الأصعب على الأب والعائلة جميعا، ويقول ماجد حسن، والد شهد، للجزيرة نت "لم أتوقع يوما أن أعيش لحظة اعتقال شهد"، معبرا عن شعوره بالقهر بسبب ذاك الاعتقال لصغيرته.</w:t>
      </w:r>
    </w:p>
    <w:p w14:paraId="4DF1A537" w14:textId="77777777" w:rsidR="002747F6" w:rsidRDefault="00000000">
      <w:pPr>
        <w:jc w:val="right"/>
      </w:pPr>
      <w:r>
        <w:t>والأكثر مرارة وصعوبة -يضيف ماجد (62 عاما)- بعد عدة مرات اعتُقل فيها هو وزوجته وأبناؤه الثلاثة وإحدى بناته، فالعائلة لم تجتمع سويا منذ 1990، حين كانت أولى اعتقالاته التي تواصلت بشكل متقطع حتى 2012، لتتشتت العائلة مرة أخرى بإعادة الاحتلال مسلسل الاعتقال مستهدفا الأبناء منذ 2019، مبتدئا بابنها البكر محمد.</w:t>
      </w:r>
    </w:p>
    <w:p w14:paraId="4A5C0A18" w14:textId="77777777" w:rsidR="002747F6" w:rsidRDefault="00000000">
      <w:pPr>
        <w:jc w:val="right"/>
      </w:pPr>
      <w:r>
        <w:t>وعام 2023 ومع الإفراج عن محمد أيضا، اجتمعت العائلة لشهر واحد فقط، وثّقته عبر صورة جماعية في حفل تخرجه في الجامعة، ليعود مسلسل الاعتقالات مع اندلاع حرب</w:t>
      </w:r>
    </w:p>
    <w:p w14:paraId="47FC0FC3" w14:textId="77777777" w:rsidR="002747F6" w:rsidRDefault="00000000">
      <w:pPr>
        <w:jc w:val="right"/>
      </w:pPr>
      <w:r>
        <w:t>الإبادة</w:t>
      </w:r>
    </w:p>
    <w:p w14:paraId="2BF58BE6" w14:textId="77777777" w:rsidR="002747F6" w:rsidRDefault="00000000">
      <w:pPr>
        <w:jc w:val="right"/>
      </w:pPr>
      <w:r>
        <w:t>على</w:t>
      </w:r>
    </w:p>
    <w:p w14:paraId="0604CB27" w14:textId="77777777" w:rsidR="002747F6" w:rsidRDefault="00000000">
      <w:pPr>
        <w:jc w:val="right"/>
      </w:pPr>
      <w:r>
        <w:t>قطاع غزة</w:t>
      </w:r>
    </w:p>
    <w:p w14:paraId="00F24D6C" w14:textId="77777777" w:rsidR="002747F6" w:rsidRDefault="00000000">
      <w:pPr>
        <w:jc w:val="right"/>
      </w:pPr>
      <w:r>
        <w:t>في أكتوبر/تشرين الأول من العام نفسه.</w:t>
      </w:r>
    </w:p>
    <w:p w14:paraId="6A90C8D3" w14:textId="77777777" w:rsidR="002747F6" w:rsidRDefault="00000000">
      <w:pPr>
        <w:jc w:val="right"/>
      </w:pPr>
      <w:r>
        <w:t>إعلان</w:t>
      </w:r>
    </w:p>
    <w:p w14:paraId="4F754761" w14:textId="77777777" w:rsidR="002747F6" w:rsidRDefault="00000000">
      <w:pPr>
        <w:jc w:val="right"/>
      </w:pPr>
      <w:r>
        <w:t>وعام 1990، بدأت اعتقالات العائلة باستهداف الأب ماجد حسن، في حينه لم يكن قد رُزق سوى بابنته الكبرى تسنيم وكانت تبلغ آنذاك 4 أشهر، ثم توالت الاعتقالات الإدارية للوالد لتصل مجتمعة إلى 10 سنوات.</w:t>
      </w:r>
    </w:p>
    <w:p w14:paraId="61403BCA" w14:textId="77777777" w:rsidR="002747F6" w:rsidRDefault="00000000">
      <w:pPr>
        <w:jc w:val="right"/>
      </w:pPr>
      <w:r>
        <w:t>الوالدان معا</w:t>
      </w:r>
    </w:p>
    <w:p w14:paraId="78428F45" w14:textId="77777777" w:rsidR="002747F6" w:rsidRDefault="00000000">
      <w:pPr>
        <w:jc w:val="right"/>
      </w:pPr>
      <w:r>
        <w:t>خلال حديثها للجزيرة نت، لا تتذكر تسنيم مناسبة لها أو لشقيقاتها كان والدها حاضرا فيها، وتقول "أنهينا الثانوية العامة وبعضنا تخرج في الجامعة ووالدي معتقل".</w:t>
      </w:r>
    </w:p>
    <w:p w14:paraId="2C7F3092" w14:textId="77777777" w:rsidR="002747F6" w:rsidRDefault="00000000">
      <w:pPr>
        <w:jc w:val="right"/>
      </w:pPr>
      <w:r>
        <w:t>وكانت التجربة الأقسى باعتقال الأم ندى الجيوسي عام 2007 لنحو 6 أشهر، بسبب عملها في جمعية خيرية، وتزامَن الاعتقال بعد الإفراج عن زوجها ماجد بشهر واحد فقط، وبعد 3 أشهر فقط أعادت القوات الإسرائيلية اعتقاله، وتُرك الأطفال التسعة وحيدين في المنزل، حيث كانت تسنيم التي لم تبلغ 16 عاما حينها، تقوم على رعايتهم جميعا.</w:t>
      </w:r>
    </w:p>
    <w:p w14:paraId="26771719" w14:textId="77777777" w:rsidR="002747F6" w:rsidRDefault="00000000">
      <w:pPr>
        <w:jc w:val="right"/>
      </w:pPr>
      <w:r>
        <w:t>وتضيف تنسيم مستذكرة "كنت أكبر أشقائي، وشهد وصالح أصغرهما، أُصيبت في حينه شهد بمرض استمر 5 أشهر، فقرر الأطباء عملية عاجلة لها، ولكن الإفراج عن والدتي كان هو العلاج واختفت كل آثار المرض من جسدها بعد عودتها إلى حضن أمي".</w:t>
      </w:r>
    </w:p>
    <w:p w14:paraId="41BDED8D" w14:textId="77777777" w:rsidR="002747F6" w:rsidRDefault="00000000">
      <w:pPr>
        <w:jc w:val="right"/>
      </w:pPr>
      <w:r>
        <w:t>شذى تتوسط والديها بحفل تخرجها بعد تحررها عام 2021 وتحمل صورة شقيقها عبد المجيد وكان معتقلا حينها (الجزيرة)</w:t>
      </w:r>
    </w:p>
    <w:p w14:paraId="2E4F2166" w14:textId="77777777" w:rsidR="002747F6" w:rsidRDefault="00000000">
      <w:pPr>
        <w:jc w:val="right"/>
      </w:pPr>
      <w:r>
        <w:t>ولم يتوقف الأمر عند اعتقال الوالدين، فعام 2019 بدأت مرحلة جديدة من الاعتقالات الإدارية للأبناء، على خلفية عملهم الطلابي في</w:t>
      </w:r>
    </w:p>
    <w:p w14:paraId="2CC12477" w14:textId="77777777" w:rsidR="002747F6" w:rsidRDefault="00000000">
      <w:pPr>
        <w:jc w:val="right"/>
      </w:pPr>
      <w:r>
        <w:t>جامعة بيرزيت</w:t>
      </w:r>
    </w:p>
    <w:p w14:paraId="08A0BDFA" w14:textId="77777777" w:rsidR="002747F6" w:rsidRDefault="00000000">
      <w:pPr>
        <w:jc w:val="right"/>
      </w:pPr>
      <w:r>
        <w:t>.</w:t>
      </w:r>
    </w:p>
    <w:p w14:paraId="19A4E402" w14:textId="77777777" w:rsidR="002747F6" w:rsidRDefault="00000000">
      <w:pPr>
        <w:jc w:val="right"/>
      </w:pPr>
      <w:r>
        <w:t>فاعتقل محمد 4 مرات، ومثله عبد المجيد، ثم اعتقلت شقيقتهم شذى لعام كامل، ثم صالح الذي لا يزال معتقلا، وآخرهم شهد التي تحررت قبل يومين.</w:t>
      </w:r>
    </w:p>
    <w:p w14:paraId="65CBDF71" w14:textId="77777777" w:rsidR="002747F6" w:rsidRDefault="00000000">
      <w:pPr>
        <w:jc w:val="right"/>
      </w:pPr>
      <w:r>
        <w:lastRenderedPageBreak/>
        <w:t>وعرقلت تلك الاعتقالات حياة الأبناء الأكاديمية، فجميعهم، كما تشير تسنيم، تأخر تخرجهم لسنوات من الجامعة بسبب الاعتقالات، وهو ما أثّر أيضا على فرص عملهم فيما بعد.</w:t>
      </w:r>
    </w:p>
    <w:p w14:paraId="5947CD2A" w14:textId="77777777" w:rsidR="002747F6" w:rsidRDefault="00000000">
      <w:pPr>
        <w:jc w:val="right"/>
      </w:pPr>
      <w:r>
        <w:t>بعد 7 أكتوبر</w:t>
      </w:r>
    </w:p>
    <w:p w14:paraId="3296994D" w14:textId="77777777" w:rsidR="002747F6" w:rsidRDefault="00000000">
      <w:pPr>
        <w:jc w:val="right"/>
      </w:pPr>
      <w:r>
        <w:t>حديث السجون والاعتقالات المتكررة لم يُهوّن الاعتقال على شهد، بل على العكس، فقد اختبرت تجربة اعتقال مختلفة تماما بعد</w:t>
      </w:r>
    </w:p>
    <w:p w14:paraId="5683FF08" w14:textId="77777777" w:rsidR="002747F6" w:rsidRDefault="00000000">
      <w:pPr>
        <w:jc w:val="right"/>
      </w:pPr>
      <w:r>
        <w:t>7 أكتوبر</w:t>
      </w:r>
    </w:p>
    <w:p w14:paraId="20DBAA81" w14:textId="77777777" w:rsidR="002747F6" w:rsidRDefault="00000000">
      <w:pPr>
        <w:jc w:val="right"/>
      </w:pPr>
      <w:r>
        <w:t>/تشرين الأول 2023، كما تقول للجزيرة نت، وتضيف "كل ما سمعته من شذى وأشقائي ووالدي عن وضع السجون كان مختلفا عما عايشته، القمع والانتهاكات ضد الأسيرات والأسرى غير مسبوق".</w:t>
      </w:r>
    </w:p>
    <w:p w14:paraId="2628CD1D" w14:textId="77777777" w:rsidR="002747F6" w:rsidRDefault="00000000">
      <w:pPr>
        <w:jc w:val="right"/>
      </w:pPr>
      <w:r>
        <w:t>وتحدثت شهد عن عمليات قمع متتالية من قبل السجّانين الإسرائيليين ضد الأسيرات، قائلة إنهن يضطررن للنوم بحجابهن، إضافة لشُح الأكل والتعامل الوحشي معهن أثناء العدد (إجراء تعداد ولأكثر من مرة يوميا للأسرى).</w:t>
      </w:r>
    </w:p>
    <w:p w14:paraId="0651987F" w14:textId="77777777" w:rsidR="002747F6" w:rsidRDefault="00000000">
      <w:pPr>
        <w:jc w:val="right"/>
      </w:pPr>
      <w:r>
        <w:t>ورغم ذلك فإن اعتقال شقيقتها شذى في 2020 خفَّف من رهبة اللحظة الأولى في السجن لدى شهد التي تضيف "كان في استقبالي اثنتان من الأسيرات السابقات، كنت أعرفهما من خلال حديث شذى عنهما، وهما أيضا".</w:t>
      </w:r>
    </w:p>
    <w:p w14:paraId="0353F424" w14:textId="77777777" w:rsidR="002747F6" w:rsidRDefault="00000000">
      <w:pPr>
        <w:jc w:val="right"/>
      </w:pPr>
      <w:r>
        <w:t>شهد تحدثت عن عمليات قمع متتالية من قبل السجّانين الإسرائيليين ضد الأسيرات (الجزيرة)</w:t>
      </w:r>
    </w:p>
    <w:p w14:paraId="46C9BECD" w14:textId="77777777" w:rsidR="002747F6" w:rsidRDefault="00000000">
      <w:pPr>
        <w:jc w:val="right"/>
      </w:pPr>
      <w:r>
        <w:t>شهد التي راحت تحتضن شقيقتها بقوة عقب الإفراج عنها وهي تردد "أشعر أنني أحلم"، كان الخوف يُسيطر عليها من عدم إطلاق سراحها بسبب تلكؤ الاحتلال حتى اللحظات الأخيرة، حيث تفنن السجّان في التلاعب بها وعائلتها، وتقول "اعتقدت أنهم تراجعوا عن إطلاقي، وبقيت في الزنازين حتى السادسة مساء، وفي كل مرة يُغيرون مكان الإفراج عني".</w:t>
      </w:r>
    </w:p>
    <w:p w14:paraId="44A9A161" w14:textId="77777777" w:rsidR="002747F6" w:rsidRDefault="00000000">
      <w:pPr>
        <w:jc w:val="right"/>
      </w:pPr>
      <w:r>
        <w:t>وفي 22 أكتوبر/تشرين الأول الفائت، كان مقررا الإفراج عن شهد، إلا أن سلطات الاحتلال مددت اعتقالها لأيام إضافية.</w:t>
      </w:r>
    </w:p>
    <w:p w14:paraId="3AA0EE17" w14:textId="77777777" w:rsidR="002747F6" w:rsidRDefault="00000000">
      <w:pPr>
        <w:jc w:val="right"/>
      </w:pPr>
      <w:r>
        <w:t>إعلان</w:t>
      </w:r>
    </w:p>
    <w:p w14:paraId="4ADAB8C1" w14:textId="77777777" w:rsidR="002747F6" w:rsidRDefault="00000000">
      <w:pPr>
        <w:jc w:val="right"/>
      </w:pPr>
      <w:r>
        <w:t>رغم هذه المنغصات، عاشت العائلة فرحة كبيرة بالإفراج عن شهد، ولكنها بقيت منقوصة باستمرار اعتقال ابنها الأصغر صالح، وسط الدعاء الدائم من كل أفراد العائلة بأن ينال حريته وأن تُغلق أبواب</w:t>
      </w:r>
    </w:p>
    <w:p w14:paraId="43EE9A22" w14:textId="77777777" w:rsidR="002747F6" w:rsidRDefault="00000000">
      <w:pPr>
        <w:jc w:val="right"/>
      </w:pPr>
      <w:r>
        <w:t>سجون الاحتلال</w:t>
      </w:r>
    </w:p>
    <w:p w14:paraId="339BD1E9" w14:textId="77777777" w:rsidR="002747F6" w:rsidRDefault="00000000">
      <w:pPr>
        <w:jc w:val="right"/>
      </w:pPr>
      <w:r>
        <w:t>أمامهم إلى الأبد.</w:t>
      </w:r>
    </w:p>
    <w:p w14:paraId="7BD09D06" w14:textId="77777777" w:rsidR="002747F6" w:rsidRDefault="00000000">
      <w:pPr>
        <w:jc w:val="right"/>
      </w:pPr>
      <w:r>
        <w:rPr>
          <w:b/>
        </w:rPr>
        <w:t xml:space="preserve">رابط المقال الأصلي: </w:t>
      </w:r>
      <w:r>
        <w:t>https://www.aljazeera.net/politics/2025/11/6/%D9%82%D8%B5%D8%A9-%D8%B9%D8%A7%D8%A6%D9%84%D8%A9-%D9%81%D9%84%D8%B3%D8%B7%D9%8A%D9%86%D9%8A%D8%A9-%D8%AA%D9%84%D8%A7%D8%AD%D9%82%D9%87%D8%A7</w:t>
      </w:r>
    </w:p>
    <w:p w14:paraId="0D24F707" w14:textId="77777777" w:rsidR="002747F6" w:rsidRDefault="00000000">
      <w:r>
        <w:t>--------------------------------------------------</w:t>
      </w:r>
    </w:p>
    <w:p w14:paraId="5E258728" w14:textId="77777777" w:rsidR="002747F6" w:rsidRDefault="002747F6"/>
    <w:p w14:paraId="60BEEB89" w14:textId="77777777" w:rsidR="002747F6" w:rsidRDefault="00000000">
      <w:pPr>
        <w:pStyle w:val="Heading1"/>
        <w:jc w:val="right"/>
      </w:pPr>
      <w:r>
        <w:t>18. أكسيوس: إدارة ترامب تفاوض إسرائيل بشأن خطة لنزع سلاح حماس</w:t>
      </w:r>
    </w:p>
    <w:p w14:paraId="175ED717" w14:textId="77777777" w:rsidR="002747F6" w:rsidRDefault="00000000">
      <w:pPr>
        <w:jc w:val="right"/>
      </w:pPr>
      <w:r>
        <w:rPr>
          <w:b/>
        </w:rPr>
        <w:t>نوع المحتوى: مقال</w:t>
      </w:r>
      <w:r>
        <w:t xml:space="preserve"> | تاريخ النشر: 2025-11-06 | المصدر: Al Jazeera</w:t>
      </w:r>
    </w:p>
    <w:p w14:paraId="2C6E4B8C" w14:textId="77777777" w:rsidR="002747F6" w:rsidRDefault="00000000">
      <w:pPr>
        <w:pStyle w:val="Heading2"/>
        <w:jc w:val="right"/>
      </w:pPr>
      <w:r>
        <w:t>ملخص المقال:</w:t>
      </w:r>
    </w:p>
    <w:p w14:paraId="1E550A8F" w14:textId="77777777" w:rsidR="002747F6" w:rsidRDefault="00000000">
      <w:pPr>
        <w:jc w:val="right"/>
      </w:pPr>
      <w:r>
        <w:t>نقل موقع أكسيوس الأميركي عن مسؤولين أميركيين وإسرائيليين أن إدارة الرئيس دونالد ترامب تسعى لاستغلال أزمة مسلحي حركة حماس العالقين في مناطق سيطرة الاحتلال الإسرائيلي في غزة لتطوير نموذج لنزع سلاح حماس.</w:t>
      </w:r>
    </w:p>
    <w:p w14:paraId="3F82DB7A" w14:textId="77777777" w:rsidR="002747F6" w:rsidRDefault="00000000">
      <w:pPr>
        <w:pStyle w:val="Heading2"/>
        <w:jc w:val="right"/>
      </w:pPr>
      <w:r>
        <w:t>المحتوى الكامل:</w:t>
      </w:r>
    </w:p>
    <w:p w14:paraId="1A2AB4C2" w14:textId="77777777" w:rsidR="002747F6" w:rsidRDefault="00000000">
      <w:pPr>
        <w:jc w:val="right"/>
      </w:pPr>
      <w:r>
        <w:t>نقل موقع أكسيوس الأميركي عن مسؤولين أميركيين وإسرائيليين أن إدارة الرئيس</w:t>
      </w:r>
    </w:p>
    <w:p w14:paraId="73653D5B" w14:textId="77777777" w:rsidR="002747F6" w:rsidRDefault="00000000">
      <w:pPr>
        <w:jc w:val="right"/>
      </w:pPr>
      <w:r>
        <w:t>دونالد ترامب</w:t>
      </w:r>
    </w:p>
    <w:p w14:paraId="0DEFC5D2" w14:textId="77777777" w:rsidR="002747F6" w:rsidRDefault="00000000">
      <w:pPr>
        <w:jc w:val="right"/>
      </w:pPr>
      <w:r>
        <w:t>تسعى لاستغلال أزمة مسلحي</w:t>
      </w:r>
    </w:p>
    <w:p w14:paraId="4284C335" w14:textId="77777777" w:rsidR="002747F6" w:rsidRDefault="00000000">
      <w:pPr>
        <w:jc w:val="right"/>
      </w:pPr>
      <w:r>
        <w:lastRenderedPageBreak/>
        <w:t>حركة حماس</w:t>
      </w:r>
    </w:p>
    <w:p w14:paraId="7A41B1C0" w14:textId="77777777" w:rsidR="002747F6" w:rsidRDefault="00000000">
      <w:pPr>
        <w:jc w:val="right"/>
      </w:pPr>
      <w:r>
        <w:t>العالقين في مناطق سيطرة قوات الاحتلال الإسرائيلي في</w:t>
      </w:r>
    </w:p>
    <w:p w14:paraId="454D095D" w14:textId="77777777" w:rsidR="002747F6" w:rsidRDefault="00000000">
      <w:pPr>
        <w:jc w:val="right"/>
      </w:pPr>
      <w:r>
        <w:t>قطاع غزة</w:t>
      </w:r>
    </w:p>
    <w:p w14:paraId="376CFCF1" w14:textId="77777777" w:rsidR="002747F6" w:rsidRDefault="00000000">
      <w:pPr>
        <w:jc w:val="right"/>
      </w:pPr>
      <w:r>
        <w:t>، من أجل تطوير نموذج لنزع سلاح الحركة.</w:t>
      </w:r>
    </w:p>
    <w:p w14:paraId="6B308051" w14:textId="77777777" w:rsidR="002747F6" w:rsidRDefault="00000000">
      <w:pPr>
        <w:jc w:val="right"/>
      </w:pPr>
      <w:r>
        <w:t>وأوضح الموقع أن المسؤولين الأميركيين حاولوا خلال الأيام الماضية تضييق هوة الخلاف بشأن أزمة مسلحي حماس، وأشار إلى أن رئيس الاستخبارات التركية</w:t>
      </w:r>
    </w:p>
    <w:p w14:paraId="3EB78A4E" w14:textId="77777777" w:rsidR="002747F6" w:rsidRDefault="00000000">
      <w:pPr>
        <w:jc w:val="right"/>
      </w:pPr>
      <w:r>
        <w:t>إبراهيم قالن</w:t>
      </w:r>
    </w:p>
    <w:p w14:paraId="224194F3" w14:textId="77777777" w:rsidR="002747F6" w:rsidRDefault="00000000">
      <w:pPr>
        <w:jc w:val="right"/>
      </w:pPr>
      <w:r>
        <w:t>انضم بطلب أميركي إلى جهود الوساطة بشأن أزمة المسلحين.</w:t>
      </w:r>
    </w:p>
    <w:p w14:paraId="48FBF41C" w14:textId="77777777" w:rsidR="002747F6" w:rsidRDefault="00000000">
      <w:pPr>
        <w:jc w:val="right"/>
      </w:pPr>
      <w:r>
        <w:t>ووفقا للموقع الأميركي، قدمت إدارة لإسرائيل اقتراحا يقضي بتسليم مسلحي حماس أنفسهم وأسلحتهم لطرف ثالث، على أن تمنح إسرائيل في المقابل عفوا للمسلحين شريطة ألا يعودوا إلى النشاط العسكري.</w:t>
      </w:r>
    </w:p>
    <w:p w14:paraId="04D0BB1B" w14:textId="77777777" w:rsidR="002747F6" w:rsidRDefault="00000000">
      <w:pPr>
        <w:jc w:val="right"/>
      </w:pPr>
      <w:r>
        <w:t>وينص الاقتراح أيضا على أن يتم بعد ذلك نقل المسلحين إلى مناطق تحت سيطرة حماس وأن تدمر الأنفاق.</w:t>
      </w:r>
    </w:p>
    <w:p w14:paraId="56A6A19F" w14:textId="77777777" w:rsidR="002747F6" w:rsidRDefault="00000000">
      <w:pPr>
        <w:jc w:val="right"/>
      </w:pPr>
      <w:r>
        <w:t>وأوضح موقع أكسيوس أن إدارة ترامب طرحت الفكرة على إسرائيل كنموذج محتمل لنزع سلاح حماس بطريقة سلمية.</w:t>
      </w:r>
    </w:p>
    <w:p w14:paraId="51932E0C" w14:textId="77777777" w:rsidR="002747F6" w:rsidRDefault="00000000">
      <w:pPr>
        <w:jc w:val="right"/>
      </w:pPr>
      <w:r>
        <w:t>وقال مسؤول أميركي للموقع إن الموقف الإسرائيلي "متشدد كالعادة ولكننا في خضم المفاوضات"، وطالب آخر إسرائيل "ألا تسمح لقضية تكتيكية كأزمة</w:t>
      </w:r>
    </w:p>
    <w:p w14:paraId="165A61AC" w14:textId="77777777" w:rsidR="002747F6" w:rsidRDefault="00000000">
      <w:pPr>
        <w:jc w:val="right"/>
      </w:pPr>
      <w:r>
        <w:t>رفح</w:t>
      </w:r>
    </w:p>
    <w:p w14:paraId="2461B8C3" w14:textId="77777777" w:rsidR="002747F6" w:rsidRDefault="00000000">
      <w:pPr>
        <w:jc w:val="right"/>
      </w:pPr>
      <w:r>
        <w:t>بتقويض هدف إستراتيجي كاتفاق غزة".</w:t>
      </w:r>
    </w:p>
    <w:p w14:paraId="53F9C9EF" w14:textId="77777777" w:rsidR="002747F6" w:rsidRDefault="00000000">
      <w:pPr>
        <w:jc w:val="right"/>
      </w:pPr>
      <w:r>
        <w:t>في المقابل، قال مسؤول إسرائيلي إن حكومة بينامين نتنياهو تتعاون مع</w:t>
      </w:r>
    </w:p>
    <w:p w14:paraId="30C4BF66" w14:textId="77777777" w:rsidR="002747F6" w:rsidRDefault="00000000">
      <w:pPr>
        <w:jc w:val="right"/>
      </w:pPr>
      <w:r>
        <w:t>الولايات المتحدة</w:t>
      </w:r>
    </w:p>
    <w:p w14:paraId="06EF8346" w14:textId="77777777" w:rsidR="002747F6" w:rsidRDefault="00000000">
      <w:pPr>
        <w:jc w:val="right"/>
      </w:pPr>
      <w:r>
        <w:t>لكنها لا توافق حاليا على جميع عناصر المقترح، مؤكدا أن "مصير بعض مقاتلي حماس في أنفاق رفح إما القتل أو الاستسلام والاحتجاز، والسماح بممر آمن لبعض المقاتلين مشروط بإعادة جثة الجندي</w:t>
      </w:r>
    </w:p>
    <w:p w14:paraId="2D8BD864" w14:textId="77777777" w:rsidR="002747F6" w:rsidRDefault="00000000">
      <w:pPr>
        <w:jc w:val="right"/>
      </w:pPr>
      <w:r>
        <w:t>هدار غولدين</w:t>
      </w:r>
    </w:p>
    <w:p w14:paraId="68F94480" w14:textId="77777777" w:rsidR="002747F6" w:rsidRDefault="00000000">
      <w:pPr>
        <w:jc w:val="right"/>
      </w:pPr>
      <w:r>
        <w:t>".</w:t>
      </w:r>
    </w:p>
    <w:p w14:paraId="3DC5C9FA" w14:textId="77777777" w:rsidR="002747F6" w:rsidRDefault="00000000">
      <w:pPr>
        <w:jc w:val="right"/>
      </w:pPr>
      <w:r>
        <w:t>وذكرت صحيفة يديعوت أحرونوت الإسرائيلية في وقت سابق أن رئيس أركان الجيش إيال زامير أبدى استعداده لإخراج نحو 200 مسلح فلسطيني من مدينة رفح مقابل استعادة جثة غولدين المحتجزة لدى</w:t>
      </w:r>
    </w:p>
    <w:p w14:paraId="67E24FBD" w14:textId="77777777" w:rsidR="002747F6" w:rsidRDefault="00000000">
      <w:pPr>
        <w:jc w:val="right"/>
      </w:pPr>
      <w:r>
        <w:t>كتائب عز الدين القسام</w:t>
      </w:r>
    </w:p>
    <w:p w14:paraId="7019F048" w14:textId="77777777" w:rsidR="002747F6" w:rsidRDefault="00000000">
      <w:pPr>
        <w:jc w:val="right"/>
      </w:pPr>
      <w:r>
        <w:t>منذ عام 2014.</w:t>
      </w:r>
    </w:p>
    <w:p w14:paraId="2E23E634" w14:textId="77777777" w:rsidR="002747F6" w:rsidRDefault="00000000">
      <w:pPr>
        <w:jc w:val="right"/>
      </w:pPr>
      <w:r>
        <w:t>كما أفادت القناة 12 بأن دراسة مقترح بالسماح للمقاتلين العالقين في رفح بعبور "الخط الأصفر" إلى منطقة خاضعة لسيطرة حماس، مقابل تجريدهم من سلاحهم، أثار غضبا في الأوساط السياسية، ودفع مكتب نتنياهو لاتخاذ قرارا ببقائهم داخل المنطقة الخاضعة للسيطرة الإسرائيلية.</w:t>
      </w:r>
    </w:p>
    <w:p w14:paraId="32433009" w14:textId="77777777" w:rsidR="002747F6" w:rsidRDefault="00000000">
      <w:pPr>
        <w:jc w:val="right"/>
      </w:pPr>
      <w:r>
        <w:t>إعلان</w:t>
      </w:r>
    </w:p>
    <w:p w14:paraId="56968643" w14:textId="77777777" w:rsidR="002747F6" w:rsidRDefault="00000000">
      <w:pPr>
        <w:jc w:val="right"/>
      </w:pPr>
      <w:r>
        <w:rPr>
          <w:b/>
        </w:rPr>
        <w:t xml:space="preserve">رابط المقال الأصلي: </w:t>
      </w:r>
      <w:r>
        <w:t>https://www.aljazeera.net/news/2025/11/6/%D8%A3%D9%83%D8%B3%D9%8A%D9%88%D8%B3-%D8%A5%D8%AF%D8%A7%D8%B1%D8%A9-%D8%AA%D8%B1%D8%A7%D9%85%D8%A8-%D8%AA%D8%B3%D8%AA%D8%BA%D9%84-%D8%A3%D8%B2%D9%85%D8%A9</w:t>
      </w:r>
    </w:p>
    <w:p w14:paraId="67A98CA2" w14:textId="77777777" w:rsidR="002747F6" w:rsidRDefault="00000000">
      <w:r>
        <w:t>--------------------------------------------------</w:t>
      </w:r>
    </w:p>
    <w:p w14:paraId="6E8509F3" w14:textId="77777777" w:rsidR="002747F6" w:rsidRDefault="002747F6"/>
    <w:p w14:paraId="00DBAD16" w14:textId="77777777" w:rsidR="002747F6" w:rsidRDefault="00000000">
      <w:pPr>
        <w:pStyle w:val="Heading1"/>
        <w:jc w:val="right"/>
      </w:pPr>
      <w:r>
        <w:lastRenderedPageBreak/>
        <w:t>19. شطب المقاومة أم شطب فلسطين؟</w:t>
      </w:r>
    </w:p>
    <w:p w14:paraId="068BD793" w14:textId="77777777" w:rsidR="002747F6" w:rsidRDefault="00000000">
      <w:pPr>
        <w:jc w:val="right"/>
      </w:pPr>
      <w:r>
        <w:rPr>
          <w:b/>
        </w:rPr>
        <w:t>نوع المحتوى: مقال</w:t>
      </w:r>
      <w:r>
        <w:t xml:space="preserve"> | تاريخ النشر: 2025-11-06 | المصدر: Al Jazeera</w:t>
      </w:r>
    </w:p>
    <w:p w14:paraId="3DD9C6D2" w14:textId="77777777" w:rsidR="002747F6" w:rsidRDefault="00000000">
      <w:pPr>
        <w:pStyle w:val="Heading2"/>
        <w:jc w:val="right"/>
      </w:pPr>
      <w:r>
        <w:t>ملخص المقال:</w:t>
      </w:r>
    </w:p>
    <w:p w14:paraId="66AD2FE6" w14:textId="77777777" w:rsidR="002747F6" w:rsidRDefault="00000000">
      <w:pPr>
        <w:jc w:val="right"/>
      </w:pPr>
      <w:r>
        <w:t>يجب منع إسرائيل من قطف ثمار انتصار زائف، وتضييع تضحيات الشعب الفلسطيني ومنجزاته، ويجب أن تحذر البيئة العربية والإسلامية والدولية من أن تُمهد الطريق للاحتلال ليحقق بالسياسة ما لم يحققه بالقتال.</w:t>
      </w:r>
    </w:p>
    <w:p w14:paraId="1D1381B1" w14:textId="77777777" w:rsidR="002747F6" w:rsidRDefault="00000000">
      <w:pPr>
        <w:pStyle w:val="Heading2"/>
        <w:jc w:val="right"/>
      </w:pPr>
      <w:r>
        <w:t>المحتوى الكامل:</w:t>
      </w:r>
    </w:p>
    <w:p w14:paraId="106335CD" w14:textId="77777777" w:rsidR="002747F6" w:rsidRDefault="00000000">
      <w:pPr>
        <w:jc w:val="right"/>
      </w:pPr>
      <w:r>
        <w:t>كان مسار شطب فلسطين قائما على قدم وساق قبل طوفان الأقصى، وقبيل الطوفان بأيام وقف نتنياهو يخطب بأسلوب متعجرف في الأمم المتحدة، وهو يُظهر خريطةً تغطي كل فلسطين التاريخية بما في ذلك الضفة والقطاع مكتوبا عليها "إسرائيل".. لكن السابع من أكتوبر/تشرين الأول عطل المسار.</w:t>
      </w:r>
    </w:p>
    <w:p w14:paraId="4913AC6C" w14:textId="77777777" w:rsidR="002747F6" w:rsidRDefault="00000000">
      <w:pPr>
        <w:jc w:val="right"/>
      </w:pPr>
      <w:r>
        <w:t>لقد كانت استحقاقات السابع من أكتوبر/تشرين الأول كبيرة وأثمان الحرب على القطاع هائلة. ولكنها أفشلت مسار شطب فلسطين. وجعلت فلسطين على رأس الأجندة العالمية، وأسقطت السردية الصهيونية، وحولت "إسرائيل" إلى كيان معزول منبوذ، وفعلت الاعتراف العالمي بدولة فلسطين حتى في معاقل الغرب الأوروبي المتحالف مع "إسرائيل".</w:t>
      </w:r>
    </w:p>
    <w:p w14:paraId="12CA98DC" w14:textId="77777777" w:rsidR="002747F6" w:rsidRDefault="00000000">
      <w:pPr>
        <w:jc w:val="right"/>
      </w:pPr>
      <w:r>
        <w:t>والآن، يراد لخطة ترامب أن تعيد الأوضاع إلى المسار السابق، الذي يؤدي للشطب التدريجي لقضية فلسطين. وليس مجرد شطب المقاومة.</w:t>
      </w:r>
    </w:p>
    <w:p w14:paraId="0156D970" w14:textId="77777777" w:rsidR="002747F6" w:rsidRDefault="00000000">
      <w:pPr>
        <w:jc w:val="right"/>
      </w:pPr>
      <w:r>
        <w:t>خطة ترامب تلتقي في جوهرها مع خطة "الحسم" الإسرائيلية التي تشكلت على أساسها الحكومة الإسرائيلية الأشد تطرفا في تاريخ الكيان في نهاية 2022 (قبل السابع من أكتوبر/تشرين الأول بتسعة شهور)، بتحالف الليكود بقيادة نتنياهو مع الصهيونية الدينية بقيادة سموتريتش وبن غفير.</w:t>
      </w:r>
    </w:p>
    <w:p w14:paraId="7BE042EC" w14:textId="77777777" w:rsidR="002747F6" w:rsidRDefault="00000000">
      <w:pPr>
        <w:jc w:val="right"/>
      </w:pPr>
      <w:r>
        <w:t>وهي تستهدف حسم مصير الأقصى والقدس والضفة الغربية. ولذلك أُوكِل ملف إدارة الضفة لسموتريتش كوزير في وزارة الجيش الإسرائيلي بحيث يشرف على الإدارة الإسرائيلية المدنية للضفة، وكل ما يتعلق بالاستيطان والتهويد.</w:t>
      </w:r>
    </w:p>
    <w:p w14:paraId="65746280" w14:textId="77777777" w:rsidR="002747F6" w:rsidRDefault="00000000">
      <w:pPr>
        <w:jc w:val="right"/>
      </w:pPr>
      <w:r>
        <w:t>وأوكلت وزارة الأمن القومي (وزارة الداخلية سابقا) لـ"بن غفير" ليتولى بنفسه التعامل مع ملف القدس واقتحامات اليهود الصهاينة للأقصى، وبرامج تهويده، وقمع الفلسطينيين، وتسليح المستوطنين في الضفة وتغطية جرائمهم.</w:t>
      </w:r>
    </w:p>
    <w:p w14:paraId="3CF3BD2A" w14:textId="77777777" w:rsidR="002747F6" w:rsidRDefault="00000000">
      <w:pPr>
        <w:jc w:val="right"/>
      </w:pPr>
      <w:r>
        <w:t>هذا الاستهداف، كان يتضمن في أجندته الضم التدريجي للضفة، وإسقاط السلطة الفلسطينية أو تفتيتها لتتحول إلى كانتونات منفصلة في الضفة الغربية، باتجاه إنهاء أي مظاهر سياسية سيادية فلسطينية.</w:t>
      </w:r>
    </w:p>
    <w:p w14:paraId="6DACC6FA" w14:textId="77777777" w:rsidR="002747F6" w:rsidRDefault="00000000">
      <w:pPr>
        <w:jc w:val="right"/>
      </w:pPr>
      <w:r>
        <w:t>إعلان</w:t>
      </w:r>
    </w:p>
    <w:p w14:paraId="185A530B" w14:textId="77777777" w:rsidR="002747F6" w:rsidRDefault="00000000">
      <w:pPr>
        <w:jc w:val="right"/>
      </w:pPr>
      <w:r>
        <w:t>لقد كان مسار التسوية السلمية هو الغطاء الذي استخدمه الاحتلال الإسرائيلي؛ لمتابعة برامج التهويد والاستيطان والضم؛ حتى إذا استنفدت اتفاقات أوسلو أغراضها، أخذ نتنياهو ومنظومة حكمه يتحدثون بشكل مكشوف عن تجاوزها، ويسعون عمليا لإغلاق الملف الفلسطيني.</w:t>
      </w:r>
    </w:p>
    <w:p w14:paraId="5C3087F7" w14:textId="77777777" w:rsidR="002747F6" w:rsidRDefault="00000000">
      <w:pPr>
        <w:jc w:val="right"/>
      </w:pPr>
      <w:r>
        <w:t>ولذلك، فإن الذين يظنون أن حل الدولتين سيتحقق من خلال ضرب المقاومة، وتخفيف الضغط عن الاحتلال، مخطئون، وتجربة 32 عاما من مسار التسوية تثبت ذلك.</w:t>
      </w:r>
    </w:p>
    <w:p w14:paraId="4CDCE6B2" w14:textId="77777777" w:rsidR="002747F6" w:rsidRDefault="00000000">
      <w:pPr>
        <w:jc w:val="right"/>
      </w:pPr>
      <w:r>
        <w:t>خطة ترامب لغزة ليست مجرد خطة لإنهاء الحرب وعزل حماس ونزع أسلحتها، وإنما هي أوسع من ذلك بكثير؛ إذ إنها في جوهرها تحاول إعادة وضع المسار الفلسطيني في المسار "السلمي" المنزوع منه كل عناصر القوة والضغط، والمرتهن بأدوات التحكم الإسرائيلية، والخاضع لمعاييرها وشروطها.</w:t>
      </w:r>
    </w:p>
    <w:p w14:paraId="518B1DF1" w14:textId="77777777" w:rsidR="002747F6" w:rsidRDefault="00000000">
      <w:pPr>
        <w:jc w:val="right"/>
      </w:pPr>
      <w:r>
        <w:t>وهو ما سيوفر فرصة قوية لمنظومة الحكم الإسرائيلي لمتابعة مسار الشطب الهادئ المريح للملف الفلسطيني؛ والذي كانت قد تكاثرت مظاهره قبيل الطوفان.</w:t>
      </w:r>
    </w:p>
    <w:p w14:paraId="61089A3D" w14:textId="77777777" w:rsidR="002747F6" w:rsidRDefault="00000000">
      <w:pPr>
        <w:jc w:val="right"/>
      </w:pPr>
      <w:r>
        <w:t>كما أن الخطة تتعامل مع الشعب الفلسطيني كشعب قاصر، غير مؤهل لحكم نفسه، بل هي لا تتعامل معه أصلا كشعب له هويته الوطنية؛ وهي تنزع عن الفلسطينيين حقوقهم الطبيعية السياسية والقانونية، وعلى رأسها حقهم في تحرير أرضهم وتقرير مصيرهم والسيادة على أرضهم، وحكم أنفسهم بأنفسهم.</w:t>
      </w:r>
    </w:p>
    <w:p w14:paraId="22120162" w14:textId="77777777" w:rsidR="002747F6" w:rsidRDefault="00000000">
      <w:pPr>
        <w:jc w:val="right"/>
      </w:pPr>
      <w:r>
        <w:t>أحببنا أم كرهنا، فإن خطة ترامب نجحت بشكل سريع (وخلال بضعة أيام) في تحويل مركز الاهتمام العالمي من الضغط الهائل على "إسرائيل" ومسار تجريمها ونبذها وعزلها عالميا، ومن الاندفاع القوي في مسار الاعتراف بدولة فلسطين الذي وصل ذروته في سبتمبر/أيلول 2025، إلى مسار يضغط أساسا على المقاومة لتسليم ما تبقى من جثث للرهائن الإسرائيليين، وإلى مسار يضغط على المقاومة لتسليم أسلحتها، وإلى مسار لا يولي اهتماما حقيقيا وجادا وضاغطا للانسحاب الإسرائيلي الكامل من القطاع، ولفك الحصار عن غزة وإدخال احتياجاتها ومستلزمات الإعمار، وإلى مسار يُترك التحكم بمعابر غزة للشروط والمعايير الإسرائيلية، مسار يعبر "العالم" بالكاد عن "انزعاجه" من الخروقات الإسرائيلية، بينما يُترك للاحتلال الهيمنة البرية والجوية والبحرية، ويُسكت فيه عن القتل والاغتيال المنظم لرجال المقاومة، وعن التعطيل المتعمد للمؤسسات الحكومية المدنية، وعن التشجيع المنظم لعصابات العملاء، بل ومحاولة تقديمها كقوى حكم "وطنية" بديلة.</w:t>
      </w:r>
    </w:p>
    <w:p w14:paraId="27CBE3AC" w14:textId="77777777" w:rsidR="002747F6" w:rsidRDefault="00000000">
      <w:pPr>
        <w:jc w:val="right"/>
      </w:pPr>
      <w:r>
        <w:t>في الأيام القادمة، ستكون هناك محاولات إسرائيلية أميركية لتحقيق "شطب مريح" لحماس والمقاومة، ومحاولة تكرار نموذج الأمر الواقع في لبنان (وربما أسوأ).</w:t>
      </w:r>
    </w:p>
    <w:p w14:paraId="53E9F382" w14:textId="77777777" w:rsidR="002747F6" w:rsidRDefault="00000000">
      <w:pPr>
        <w:jc w:val="right"/>
      </w:pPr>
      <w:r>
        <w:t>إذ مع الإعلان الرسمي عن انتهاء الحرب، ستأخذ المعركة شكلا جديدا يستهدف خنق المقاومة وتحييدها وتشويهها واغتيال قياداتها، دون أن تملك حق الدفاع عن نفسها.</w:t>
      </w:r>
    </w:p>
    <w:p w14:paraId="512F9AA4" w14:textId="77777777" w:rsidR="002747F6" w:rsidRDefault="00000000">
      <w:pPr>
        <w:jc w:val="right"/>
      </w:pPr>
      <w:r>
        <w:lastRenderedPageBreak/>
        <w:t>حماس مقبلة على معركة مصيرية، بشكل جديد، ليس لمجرد أنها تمثل قلب مشروع المقاومة وكتلته الصلبة. بل لأن المطلوب هو شطب فلسطين، وشطبُ فلسطين لا يمر إلا بشطب المقاومة، وبالتالي يصبح شطب حماس شرطا لذلك.</w:t>
      </w:r>
    </w:p>
    <w:p w14:paraId="2A4C6C4E" w14:textId="77777777" w:rsidR="002747F6" w:rsidRDefault="00000000">
      <w:pPr>
        <w:jc w:val="right"/>
      </w:pPr>
      <w:r>
        <w:t>خذلان عربي</w:t>
      </w:r>
    </w:p>
    <w:p w14:paraId="50E3C74C" w14:textId="77777777" w:rsidR="002747F6" w:rsidRDefault="00000000">
      <w:pPr>
        <w:jc w:val="right"/>
      </w:pPr>
      <w:r>
        <w:t>المقاومة الفلسطينية والحاضنة الشعبية قدمت بطولات وتضحيات هائلة، وتحملت غزة فوق طاقتها أضعافا مضاعفة، وسط قمة الطغيان الإسرائيلي الأميركي، وقمة الضعف الدولي والخذلان العربي والإسلامي.</w:t>
      </w:r>
    </w:p>
    <w:p w14:paraId="4D619C14" w14:textId="77777777" w:rsidR="002747F6" w:rsidRDefault="00000000">
      <w:pPr>
        <w:jc w:val="right"/>
      </w:pPr>
      <w:r>
        <w:t>إعلان</w:t>
      </w:r>
    </w:p>
    <w:p w14:paraId="34AD9391" w14:textId="77777777" w:rsidR="002747F6" w:rsidRDefault="00000000">
      <w:pPr>
        <w:jc w:val="right"/>
      </w:pPr>
      <w:r>
        <w:t>وهي لم توافق إلا على الشق الأول من خطة ترامب المتعلق بوقف الحرب ومنع التهجير وإدخال احتياجات القطاع، ومستلزمات الإعمار وعمل صفقة تبادل الأسرى.</w:t>
      </w:r>
    </w:p>
    <w:p w14:paraId="0202F586" w14:textId="77777777" w:rsidR="002747F6" w:rsidRDefault="00000000">
      <w:pPr>
        <w:jc w:val="right"/>
      </w:pPr>
      <w:r>
        <w:t>لكن الخذلان أتى من تلك الأنظمة التي لم تفرق بين الغث والسمين في خطة ترامب، وبالتالي وفرت غطاء لتسويقها؛ وجعلها منطلقا لفرض تصورات إسرائيلية أميركية على مستقبل غزة، بغض النظر عن بعض التحفظات "المكتومة" لبعض هذه الأنظمة على الخطة.</w:t>
      </w:r>
    </w:p>
    <w:p w14:paraId="4691D2F9" w14:textId="77777777" w:rsidR="002747F6" w:rsidRDefault="00000000">
      <w:pPr>
        <w:jc w:val="right"/>
      </w:pPr>
      <w:r>
        <w:t>وهذا، حشر المقاومة في زاوية صعبة. لقد كان على الأنظمة أن تكون واضحة وحاسمة فيما يتعلق بالحقوق الأساسية والسيادية للشعب الفلسطيني.</w:t>
      </w:r>
    </w:p>
    <w:p w14:paraId="63576443" w14:textId="77777777" w:rsidR="002747F6" w:rsidRDefault="00000000">
      <w:pPr>
        <w:jc w:val="right"/>
      </w:pPr>
      <w:r>
        <w:t>بالتأكيد، ليست كل الأنظمة العربية والإسلامية سواء في التعامل مع الشأن الفلسطيني، ومع غزة ومع المقاومة. وصحيح أن أداءها العام لم يتناسب مع تطلعات الفلسطينيين أو الأمة، غير أنها تفاوتت في مستويات الدعم أو "الخذلان"؛ كل وفق رؤيته السياسية، وظروفه وإمكاناته وحساباته الواقعية، وما يرى أنه مصالح عليا لبلده.</w:t>
      </w:r>
    </w:p>
    <w:p w14:paraId="2AAE4BF6" w14:textId="77777777" w:rsidR="002747F6" w:rsidRDefault="00000000">
      <w:pPr>
        <w:jc w:val="right"/>
      </w:pPr>
      <w:r>
        <w:t>فبعضها قدم الدعم الإنساني والإعلامي والسياسي، وأفسح المجال للعمل الشعبي، وقام بالوساطة لإنهاء الحرب، وتخفيف المعاناة عن الشعب الفلسطيني، وتحمل الضغوط؛ وبعضها اكتفى بشيءٍ من ذلك؛ وبعضها بالغ في خنق التعاطف والتفاعل الشعبي، وفي الخصومة مع المقاومة وتشويه أدائها، والتعاون مع الاحتلال.</w:t>
      </w:r>
    </w:p>
    <w:p w14:paraId="7BA4EC3D" w14:textId="77777777" w:rsidR="002747F6" w:rsidRDefault="00000000">
      <w:pPr>
        <w:jc w:val="right"/>
      </w:pPr>
      <w:r>
        <w:t>سلطة رام الله</w:t>
      </w:r>
    </w:p>
    <w:p w14:paraId="0107D221" w14:textId="77777777" w:rsidR="002747F6" w:rsidRDefault="00000000">
      <w:pPr>
        <w:jc w:val="right"/>
      </w:pPr>
      <w:r>
        <w:t>أما اللافت للنظر فهو أن تقوم قيادة منظمة التحرير وسلطة رام الله في اللهاث لإيجاد مكان لها في "الرضا الترامبي". وبالرغم من أنها لم تحصل على مجرد "فيزا" لإلقاء خطاب في الأمم المتحدة، ولم تجد لنفسها مكانا في خطة ترامب لإدارة قطاع غزة، وتم تجاهلها في الدعوة لمؤتمر شرم الشيخ المعني بتدشين خطة ترامب، ولم يُلتفت إليها إلا في "الوقت الضائع"؛ فإنها سعت بكل ما لديها من قوة لتقديم أوراق اعتمادها لتكون طرفا مقبولا في المعادلة التي يجري طبخها.</w:t>
      </w:r>
    </w:p>
    <w:p w14:paraId="2414FA1B" w14:textId="77777777" w:rsidR="002747F6" w:rsidRDefault="00000000">
      <w:pPr>
        <w:jc w:val="right"/>
      </w:pPr>
      <w:r>
        <w:t>السلطة بين يدي إثبات التزامها بالمعايير الإسرائيلية الأميركية، أغلقت الباب في وجه حماس وقوى المقاومة ومعارضي اتفاقيات أوسلو (وهم أغلبية الشعب الفلسطيني) دون المشاركة في أي انتخابات للمجلس الوطني الفلسطيني أو المجلس التشريعي الفلسطيني، وللقيادة الفلسطينية، ولإعادة بناء منظمة التحرير ومؤسساتها؛ فاشترطت التعهد بالالتزام بهذه الاتفاقيات لكل من يريد المشاركة في الانتخابات. وفوق ذلك، تعهدت بالقيام بنزع أسلحة حماس والمقاومة إذا تولت السلطة في القطاع.</w:t>
      </w:r>
    </w:p>
    <w:p w14:paraId="53CBA78A" w14:textId="77777777" w:rsidR="002747F6" w:rsidRDefault="00000000">
      <w:pPr>
        <w:jc w:val="right"/>
      </w:pPr>
      <w:r>
        <w:t>وهكذا، ظنت قيادة السلطة أن التماهي مع هكذا شروط يوفر لها فرصة الاستفراد بالحكم، وشطب أبرز منافسيها، وبغطاء عربي ودولي. ولكن ربما لم تدرك هذه القيادة (ولا تريد أن تدرك) أن شطب حماس والمقاومة، هو خطوة أساسية في شطبها هي. وأنها تُمثل حكاية "الثور الأبيض" في أسوأ تجلياتها.</w:t>
      </w:r>
    </w:p>
    <w:p w14:paraId="46E73448" w14:textId="77777777" w:rsidR="002747F6" w:rsidRDefault="00000000">
      <w:pPr>
        <w:jc w:val="right"/>
      </w:pPr>
      <w:r>
        <w:t>السلطة التي تدرك تماما هذا الحظر، وتُعايشه بأم عينها، فضلت متابعة تنفيذ المهام التي يطلبها الإسرائيليون، من مطاردة للمقاومة، وتطويع للبيئة الشعبية في الضفة، مع التكيف مع وقف مخصصات عائلات الشهداء وحتى القيام بحملات تشويه للمقاومة وبطولاتها في غزة، وتحميلها مسؤولية الجرائم الإسرائيلية؛ بالإضافة إلى التواصل سرا مع العصابات العميلة في القطاع ودعمها.</w:t>
      </w:r>
    </w:p>
    <w:p w14:paraId="2ECD99E8" w14:textId="77777777" w:rsidR="002747F6" w:rsidRDefault="00000000">
      <w:pPr>
        <w:jc w:val="right"/>
      </w:pPr>
      <w:r>
        <w:t>وهذا كله صب في جيب الاحتلال وأجندته؛ التي تُفضي في النهاية إلى شطب قضية فلسطين. وبالتالي لم تكن السلطة فقط كمن يطلق الرصاص على رجليه، وإنما على قلبه!!</w:t>
      </w:r>
    </w:p>
    <w:p w14:paraId="20961467" w14:textId="77777777" w:rsidR="002747F6" w:rsidRDefault="00000000">
      <w:pPr>
        <w:jc w:val="right"/>
      </w:pPr>
      <w:r>
        <w:t>وأخيرا، فالمقاومة فكرة وحركة متجددة لا تتوقف إلا بزوال الاحتلال، وقد تأخذ أسماء وشعارات مختلفة، وقد تأخذ شكل موجات تصعد وتهبط لكنها لا تتوقف أبدا، وهي ستتواصل بحماس أو بغيرها حتى يتم التحرير. وجوهر المشكلة هو الاحتلال؛ والتركيز يجب أن يتركز على إزالته، وليس على إزالة المقاومة!!</w:t>
      </w:r>
    </w:p>
    <w:p w14:paraId="389972F5" w14:textId="77777777" w:rsidR="002747F6" w:rsidRDefault="00000000">
      <w:pPr>
        <w:jc w:val="right"/>
      </w:pPr>
      <w:r>
        <w:t>إعلان</w:t>
      </w:r>
    </w:p>
    <w:p w14:paraId="71DBFC0A" w14:textId="77777777" w:rsidR="002747F6" w:rsidRDefault="00000000">
      <w:pPr>
        <w:jc w:val="right"/>
      </w:pPr>
      <w:r>
        <w:t>لم تُهزم حماس والمقاومة، وعلى مدى عامين من المواجهة والصمود، بالرغم من تقديمها قياداتها والآلاف من كوادرها وعائلاتهم شهداء، من بين نحو77 ألف شهيد في القطاع. كانت التضحيات والخسائر كبيرة، لكن الاحتلال فشل في تحقيق كل أهدافه المعلنة.</w:t>
      </w:r>
    </w:p>
    <w:p w14:paraId="1F610013" w14:textId="77777777" w:rsidR="002747F6" w:rsidRDefault="00000000">
      <w:pPr>
        <w:jc w:val="right"/>
      </w:pPr>
      <w:r>
        <w:t>وما تزال حماس اللاعب الأساس في القطاع، وما تزال الأكثر شعبية في القطاع والضفة وحتى خارج فلسطين، والأكثر حضورا في الأمة.</w:t>
      </w:r>
    </w:p>
    <w:p w14:paraId="674C96DE" w14:textId="77777777" w:rsidR="002747F6" w:rsidRDefault="00000000">
      <w:pPr>
        <w:jc w:val="right"/>
      </w:pPr>
      <w:r>
        <w:t>ولذلك، فإنه يجب منع الاحتلال الإسرائيلي من قطف ثمار انتصار زائف، وتضييع تضحيات الشعب الفلسطيني ومنجزاته، ويجب أن تحذر البيئة العربية والإسلامية والدولية من أن تجد نفسها تُمهد الطريق للاحتلال ليحقق بالسياسة ما لم يحققه بالقتال، أوتجد نفسها شريكا في مكافأة المجرم ومعاقبة الضحية؛ تحت ذرائع وأوهام ساقطة مثل "محاربة الإرهاب"؛ بينما يتم شطب قضية فلسطين.</w:t>
      </w:r>
    </w:p>
    <w:p w14:paraId="0044A4CF" w14:textId="77777777" w:rsidR="002747F6" w:rsidRDefault="00000000">
      <w:pPr>
        <w:jc w:val="right"/>
      </w:pPr>
      <w:r>
        <w:lastRenderedPageBreak/>
        <w:t>الآراء الواردة في المقال لا تعكس بالضرورة الموقف التحريري لشبكة الجزيرة.</w:t>
      </w:r>
    </w:p>
    <w:p w14:paraId="64734ABA" w14:textId="77777777" w:rsidR="002747F6" w:rsidRDefault="00000000">
      <w:pPr>
        <w:jc w:val="right"/>
      </w:pPr>
      <w:r>
        <w:rPr>
          <w:b/>
        </w:rPr>
        <w:t xml:space="preserve">رابط المقال الأصلي: </w:t>
      </w:r>
      <w:r>
        <w:t>https://www.aljazeera.net/opinions/2025/11/6/%D8%B4%D8%B7%D8%A8-%D8%A7%D9%84%D9%85%D9%82%D8%A7%D9%88%D9%85%D8%A9-%D8%A3%D9%85-%D8%B4%D8%B7%D8%A8-%D9%81%D9%84%D8%B3%D8%B7%D9%8A%D9%86</w:t>
      </w:r>
    </w:p>
    <w:p w14:paraId="36069DE2" w14:textId="77777777" w:rsidR="002747F6" w:rsidRDefault="00000000">
      <w:r>
        <w:t>--------------------------------------------------</w:t>
      </w:r>
    </w:p>
    <w:p w14:paraId="36E3C6F0" w14:textId="77777777" w:rsidR="002747F6" w:rsidRDefault="002747F6"/>
    <w:p w14:paraId="5B53A4E0" w14:textId="77777777" w:rsidR="002747F6" w:rsidRDefault="00000000">
      <w:pPr>
        <w:pStyle w:val="Heading1"/>
        <w:jc w:val="right"/>
      </w:pPr>
      <w:r>
        <w:t>20. أميركا تشارك مشروع قرار بشأن غزة مع الأعضاء المنتخبين بمجلس الأمن</w:t>
      </w:r>
    </w:p>
    <w:p w14:paraId="32E90E5A" w14:textId="77777777" w:rsidR="002747F6" w:rsidRDefault="00000000">
      <w:pPr>
        <w:jc w:val="right"/>
      </w:pPr>
      <w:r>
        <w:rPr>
          <w:b/>
        </w:rPr>
        <w:t>نوع المحتوى: مقال</w:t>
      </w:r>
      <w:r>
        <w:t xml:space="preserve"> | تاريخ النشر: 2025-11-06 | المصدر: Al Jazeera</w:t>
      </w:r>
    </w:p>
    <w:p w14:paraId="31D85888" w14:textId="77777777" w:rsidR="002747F6" w:rsidRDefault="00000000">
      <w:pPr>
        <w:pStyle w:val="Heading2"/>
        <w:jc w:val="right"/>
      </w:pPr>
      <w:r>
        <w:t>ملخص المقال:</w:t>
      </w:r>
    </w:p>
    <w:p w14:paraId="53C917F8" w14:textId="77777777" w:rsidR="002747F6" w:rsidRDefault="00000000">
      <w:pPr>
        <w:jc w:val="right"/>
      </w:pPr>
      <w:r>
        <w:t>نقلت رويترز عن مسؤول أميركي أن واشنطن ستشارك مشروع قرار بشأن خطة الرئيس الأميركي دونالد ترامب للسلام في قطاع غزة مع الأعضاء العشرة المنتخبين بمجلس الأمن الدولي.</w:t>
      </w:r>
    </w:p>
    <w:p w14:paraId="64A978A2" w14:textId="77777777" w:rsidR="002747F6" w:rsidRDefault="00000000">
      <w:pPr>
        <w:pStyle w:val="Heading2"/>
        <w:jc w:val="right"/>
      </w:pPr>
      <w:r>
        <w:t>المحتوى الكامل:</w:t>
      </w:r>
    </w:p>
    <w:p w14:paraId="5485BC23" w14:textId="77777777" w:rsidR="002747F6" w:rsidRDefault="00000000">
      <w:pPr>
        <w:jc w:val="right"/>
      </w:pPr>
      <w:r>
        <w:t>نقلت رويترز عن مسؤول أميركي أن واشنطن ستشارك مشروع قرار بشأن</w:t>
      </w:r>
    </w:p>
    <w:p w14:paraId="298F6A06" w14:textId="77777777" w:rsidR="002747F6" w:rsidRDefault="00000000">
      <w:pPr>
        <w:jc w:val="right"/>
      </w:pPr>
      <w:r>
        <w:t>خطة</w:t>
      </w:r>
    </w:p>
    <w:p w14:paraId="7DE343D0" w14:textId="77777777" w:rsidR="002747F6" w:rsidRDefault="00000000">
      <w:pPr>
        <w:jc w:val="right"/>
      </w:pPr>
      <w:r>
        <w:t>الرئيس الأميركي</w:t>
      </w:r>
    </w:p>
    <w:p w14:paraId="12AD8863" w14:textId="77777777" w:rsidR="002747F6" w:rsidRDefault="00000000">
      <w:pPr>
        <w:jc w:val="right"/>
      </w:pPr>
      <w:r>
        <w:t>دونالد ترامب</w:t>
      </w:r>
    </w:p>
    <w:p w14:paraId="26560154" w14:textId="77777777" w:rsidR="002747F6" w:rsidRDefault="00000000">
      <w:pPr>
        <w:jc w:val="right"/>
      </w:pPr>
      <w:r>
        <w:t>للسلام في</w:t>
      </w:r>
    </w:p>
    <w:p w14:paraId="4C7DB24E" w14:textId="77777777" w:rsidR="002747F6" w:rsidRDefault="00000000">
      <w:pPr>
        <w:jc w:val="right"/>
      </w:pPr>
      <w:r>
        <w:t>قطاع غزة</w:t>
      </w:r>
    </w:p>
    <w:p w14:paraId="0D2E3C6C" w14:textId="77777777" w:rsidR="002747F6" w:rsidRDefault="00000000">
      <w:pPr>
        <w:jc w:val="right"/>
      </w:pPr>
      <w:r>
        <w:t>مع الأعضاء العشرة المنتخبين</w:t>
      </w:r>
    </w:p>
    <w:p w14:paraId="41D0A5CB" w14:textId="77777777" w:rsidR="002747F6" w:rsidRDefault="00000000">
      <w:pPr>
        <w:jc w:val="right"/>
      </w:pPr>
      <w:r>
        <w:t>بمجلس الأمن الدولي</w:t>
      </w:r>
    </w:p>
    <w:p w14:paraId="7C753D2D" w14:textId="77777777" w:rsidR="002747F6" w:rsidRDefault="00000000">
      <w:pPr>
        <w:jc w:val="right"/>
      </w:pPr>
      <w:r>
        <w:t>.</w:t>
      </w:r>
    </w:p>
    <w:p w14:paraId="38B8DEC9" w14:textId="77777777" w:rsidR="002747F6" w:rsidRDefault="00000000">
      <w:pPr>
        <w:jc w:val="right"/>
      </w:pPr>
      <w:r>
        <w:t>وأضاف المسؤول أن ممثلين لمصر وقطر والسعودية وتركيا والإمارات سينضمون إلى الولايات المتحدة، "مما يسلط الضوء على الدعم الإقليمي" للخطة.</w:t>
      </w:r>
    </w:p>
    <w:p w14:paraId="27478D2D" w14:textId="77777777" w:rsidR="002747F6" w:rsidRDefault="00000000">
      <w:pPr>
        <w:jc w:val="right"/>
      </w:pPr>
      <w:r>
        <w:t>وكانت حركة المقاومة الإسلامية الفلسطينية (</w:t>
      </w:r>
    </w:p>
    <w:p w14:paraId="7EFFCE1C" w14:textId="77777777" w:rsidR="002747F6" w:rsidRDefault="00000000">
      <w:pPr>
        <w:jc w:val="right"/>
      </w:pPr>
      <w:r>
        <w:t>حماس</w:t>
      </w:r>
    </w:p>
    <w:p w14:paraId="3693156A" w14:textId="77777777" w:rsidR="002747F6" w:rsidRDefault="00000000">
      <w:pPr>
        <w:jc w:val="right"/>
      </w:pPr>
      <w:r>
        <w:t>) وإسرائيل اتفقتا قبل شهر على المرحلة الأولى من خطة ترامب المكونة من 20 نقطة بشأن غزة، والتي تهدف لوضع حد لحرب الإبادة على القطاع وإطلاح سراح الأسرى الإسرائيليين.</w:t>
      </w:r>
    </w:p>
    <w:p w14:paraId="43A9461F" w14:textId="77777777" w:rsidR="002747F6" w:rsidRDefault="00000000">
      <w:pPr>
        <w:jc w:val="right"/>
      </w:pPr>
      <w:r>
        <w:t>وأظهر النص الذي اطلعت عليه رويترز أن الولايات المتحدة صاغت مشروع قرار لمجلس الأمن من شأنه الموافقة على تفويض لمدة عامين لهيئة حكم انتقالي في غزة وقوة دولية لتحقيق الاستقرار في القطاع.</w:t>
      </w:r>
    </w:p>
    <w:p w14:paraId="4FF3D918" w14:textId="77777777" w:rsidR="002747F6" w:rsidRDefault="00000000">
      <w:pPr>
        <w:jc w:val="right"/>
      </w:pPr>
      <w:r>
        <w:t>وسيسمح النص المكون من صفحتين لمجلس إدارة الحكم الانتقالي بإنشاء قوة دولية مؤقتة لتحقيق الاستقرار في غزة يمكنها "استخدام كل التدابير اللازمة"، في إشارة إلى للقوة، لتنفيذ اختصاصها.</w:t>
      </w:r>
    </w:p>
    <w:p w14:paraId="58DC52A5" w14:textId="77777777" w:rsidR="002747F6" w:rsidRDefault="00000000">
      <w:pPr>
        <w:jc w:val="right"/>
      </w:pPr>
      <w:r>
        <w:t>ولم يتضح بعد ما إذا كانت أي تغييرات قد أُدخلت على مشروع القرار الذي سيجري توزيعه على أعضاء مجلس الأمن العشرة المنتخبين.</w:t>
      </w:r>
    </w:p>
    <w:p w14:paraId="175B777C" w14:textId="77777777" w:rsidR="002747F6" w:rsidRDefault="00000000">
      <w:pPr>
        <w:jc w:val="right"/>
      </w:pPr>
      <w:r>
        <w:t>ويحتاج القرار إلى 9 أصوات مؤيدة على الأقل وعدم استخدام روسيا أو الصين أو الولايات المتحدة أو بريطانيا أو فرنسا</w:t>
      </w:r>
    </w:p>
    <w:p w14:paraId="2B0386F9" w14:textId="77777777" w:rsidR="002747F6" w:rsidRDefault="00000000">
      <w:pPr>
        <w:jc w:val="right"/>
      </w:pPr>
      <w:r>
        <w:t>حق النقض</w:t>
      </w:r>
    </w:p>
    <w:p w14:paraId="415DB767" w14:textId="77777777" w:rsidR="002747F6" w:rsidRDefault="00000000">
      <w:pPr>
        <w:jc w:val="right"/>
      </w:pPr>
      <w:r>
        <w:lastRenderedPageBreak/>
        <w:t>(الفيتو) ليتسنى اعتماده.</w:t>
      </w:r>
    </w:p>
    <w:p w14:paraId="4351C60E" w14:textId="77777777" w:rsidR="002747F6" w:rsidRDefault="00000000">
      <w:pPr>
        <w:jc w:val="right"/>
      </w:pPr>
      <w:r>
        <w:t>ولم يتضح بعد ما إذا كانت الولايات المتحدة أطلعت روسيا والصين على نسخة من مشروع القرار.</w:t>
      </w:r>
    </w:p>
    <w:p w14:paraId="3327E68C" w14:textId="77777777" w:rsidR="002747F6" w:rsidRDefault="00000000">
      <w:pPr>
        <w:jc w:val="right"/>
      </w:pPr>
      <w:r>
        <w:rPr>
          <w:b/>
        </w:rPr>
        <w:t xml:space="preserve">رابط المقال الأصلي: </w:t>
      </w:r>
      <w:r>
        <w:t>https://www.aljazeera.net/news/2025/11/6/%D8%A3%D9%85%D9%8A%D8%B1%D9%83%D8%A7-%D8%AA%D8%B4%D8%A7%D8%B1%D9%83-%D9%85%D8%B4%D8%B1%D9%88%D8%B9-%D9%82%D8%B1%D8%A7%D8%B1-%D8%A8%D8%B4%D8%A3%D9%86-%D8%BA%D8%B2%D8%A9-%D9%85%D8%B9</w:t>
      </w:r>
    </w:p>
    <w:p w14:paraId="1CC44C13" w14:textId="77777777" w:rsidR="002747F6" w:rsidRDefault="00000000">
      <w:r>
        <w:t>--------------------------------------------------</w:t>
      </w:r>
    </w:p>
    <w:p w14:paraId="31A725C2" w14:textId="77777777" w:rsidR="002747F6" w:rsidRDefault="002747F6"/>
    <w:p w14:paraId="7460476F" w14:textId="77777777" w:rsidR="002747F6" w:rsidRDefault="00000000">
      <w:pPr>
        <w:pStyle w:val="Heading1"/>
        <w:jc w:val="right"/>
      </w:pPr>
      <w:r>
        <w:t>21. "مسار الأحداث" يستعرض الجدل حول مسودة أميركية بشأن قوة دولية تنفيذية في غزة</w:t>
      </w:r>
    </w:p>
    <w:p w14:paraId="2CA163DD" w14:textId="77777777" w:rsidR="002747F6" w:rsidRDefault="00000000">
      <w:pPr>
        <w:jc w:val="right"/>
      </w:pPr>
      <w:r>
        <w:rPr>
          <w:b/>
        </w:rPr>
        <w:t>نوع المحتوى: مقال</w:t>
      </w:r>
      <w:r>
        <w:t xml:space="preserve"> | تاريخ النشر: 2025-11-06 | المصدر: Al Jazeera</w:t>
      </w:r>
    </w:p>
    <w:p w14:paraId="4680D68C" w14:textId="77777777" w:rsidR="002747F6" w:rsidRDefault="00000000">
      <w:pPr>
        <w:pStyle w:val="Heading2"/>
        <w:jc w:val="right"/>
      </w:pPr>
      <w:r>
        <w:t>المحتوى الكامل:</w:t>
      </w:r>
    </w:p>
    <w:p w14:paraId="57B39AB7" w14:textId="77777777" w:rsidR="002747F6" w:rsidRDefault="00000000">
      <w:pPr>
        <w:jc w:val="right"/>
      </w:pPr>
      <w:r>
        <w:t>وتثير المسودة تساؤلات استعرضها برنامج "مسار الأحداث": لماذا قوة "إنفاذ" وليست "حفظ سلام"؟ وما دلالة جعل مرجعيتها مجلس السلام بدلا من</w:t>
      </w:r>
    </w:p>
    <w:p w14:paraId="204340DD" w14:textId="77777777" w:rsidR="002747F6" w:rsidRDefault="00000000">
      <w:pPr>
        <w:jc w:val="right"/>
      </w:pPr>
      <w:r>
        <w:t>مجلس الأمن</w:t>
      </w:r>
    </w:p>
    <w:p w14:paraId="4F1C24B8" w14:textId="77777777" w:rsidR="002747F6" w:rsidRDefault="00000000">
      <w:pPr>
        <w:jc w:val="right"/>
      </w:pPr>
      <w:r>
        <w:t>؟ وكيف ستنزع السلاح دون وضع القرار تحت</w:t>
      </w:r>
    </w:p>
    <w:p w14:paraId="05B976CC" w14:textId="77777777" w:rsidR="002747F6" w:rsidRDefault="00000000">
      <w:pPr>
        <w:jc w:val="right"/>
      </w:pPr>
      <w:r>
        <w:t>الفصل السابع</w:t>
      </w:r>
    </w:p>
    <w:p w14:paraId="370F1C51" w14:textId="77777777" w:rsidR="002747F6" w:rsidRDefault="00000000">
      <w:pPr>
        <w:jc w:val="right"/>
      </w:pPr>
      <w:r>
        <w:t>؟</w:t>
      </w:r>
    </w:p>
    <w:p w14:paraId="59BE2FB5" w14:textId="77777777" w:rsidR="002747F6" w:rsidRDefault="00000000">
      <w:pPr>
        <w:jc w:val="right"/>
      </w:pPr>
      <w:r>
        <w:t>وتبرز إشكالية جوهرية -وفقا لمحللين- تتمثل  بأن عدم وضع القرار تحت الفصل السابع يمنع القوة من استخدام القوة العسكرية، في حين تعتبر</w:t>
      </w:r>
    </w:p>
    <w:p w14:paraId="70391C40" w14:textId="77777777" w:rsidR="002747F6" w:rsidRDefault="00000000">
      <w:pPr>
        <w:jc w:val="right"/>
      </w:pPr>
      <w:r>
        <w:t>إسرائيل</w:t>
      </w:r>
    </w:p>
    <w:p w14:paraId="59FDB9DC" w14:textId="77777777" w:rsidR="002747F6" w:rsidRDefault="00000000">
      <w:pPr>
        <w:jc w:val="right"/>
      </w:pPr>
      <w:r>
        <w:t>عدم تبعية القوة لمجلس الأمن إنجازا دبلوماسيا يخدم مصالحها.</w:t>
      </w:r>
    </w:p>
    <w:p w14:paraId="75D01B70" w14:textId="77777777" w:rsidR="002747F6" w:rsidRDefault="00000000">
      <w:pPr>
        <w:jc w:val="right"/>
      </w:pPr>
      <w:r>
        <w:t>كما تتزايد المخاوف من أن منح القوة صلاحية</w:t>
      </w:r>
    </w:p>
    <w:p w14:paraId="4BB994D1" w14:textId="77777777" w:rsidR="002747F6" w:rsidRDefault="00000000">
      <w:pPr>
        <w:jc w:val="right"/>
      </w:pPr>
      <w:r>
        <w:t>نزع السلاح</w:t>
      </w:r>
    </w:p>
    <w:p w14:paraId="298EFCF4" w14:textId="77777777" w:rsidR="002747F6" w:rsidRDefault="00000000">
      <w:pPr>
        <w:jc w:val="right"/>
      </w:pPr>
      <w:r>
        <w:t>دون تفاوض فلسطيني قد يؤدي إلى صدام مستقبلي، في وقت تتصاعد فيه المطالبات بضمانات دولية واحترام حق الفلسطينيين في</w:t>
      </w:r>
    </w:p>
    <w:p w14:paraId="6D8AED1C" w14:textId="77777777" w:rsidR="002747F6" w:rsidRDefault="00000000">
      <w:pPr>
        <w:jc w:val="right"/>
      </w:pPr>
      <w:r>
        <w:t>الدفاع عن النفس</w:t>
      </w:r>
    </w:p>
    <w:p w14:paraId="05B74E86" w14:textId="77777777" w:rsidR="002747F6" w:rsidRDefault="00000000">
      <w:pPr>
        <w:jc w:val="right"/>
      </w:pPr>
      <w:r>
        <w:t>المكفول بالمادة 51 من</w:t>
      </w:r>
    </w:p>
    <w:p w14:paraId="644C2E30" w14:textId="77777777" w:rsidR="002747F6" w:rsidRDefault="00000000">
      <w:pPr>
        <w:jc w:val="right"/>
      </w:pPr>
      <w:r>
        <w:t>ميثاق الأمم المتحدة</w:t>
      </w:r>
    </w:p>
    <w:p w14:paraId="5994DA87" w14:textId="77777777" w:rsidR="002747F6" w:rsidRDefault="00000000">
      <w:pPr>
        <w:jc w:val="right"/>
      </w:pPr>
      <w:r>
        <w:t>.</w:t>
      </w:r>
    </w:p>
    <w:p w14:paraId="3E9046E2" w14:textId="77777777" w:rsidR="002747F6" w:rsidRDefault="00000000">
      <w:pPr>
        <w:jc w:val="right"/>
      </w:pPr>
      <w:r>
        <w:t>تقديم: إلسي أبي عاصي</w:t>
      </w:r>
    </w:p>
    <w:p w14:paraId="3FFC1DC6" w14:textId="77777777" w:rsidR="002747F6" w:rsidRDefault="00000000">
      <w:pPr>
        <w:jc w:val="right"/>
      </w:pPr>
      <w:r>
        <w:rPr>
          <w:b/>
        </w:rPr>
        <w:t xml:space="preserve">رابط المقال الأصلي: </w:t>
      </w:r>
      <w:r>
        <w:t>https://www.aljazeera.net/video/masar-alahdath/2025/11/6/%D9%85%D8%B3%D8%A7%D8%B1-%D8%A7%D9%84%D8%A3%D8%AD%D8%AF%D8%A7%D8%AB-%D9%8A%D8%B3%D8%AA%D8%B9%D8%B1%D8%B6-%D8%A7%D9%84%D8%AC%D8%AF%D9%84-%D8%AD%D9%88%D9%84-%D9%85%D8%B3%D9%88%D8%AF%D8%A9</w:t>
      </w:r>
    </w:p>
    <w:p w14:paraId="460F0E52" w14:textId="77777777" w:rsidR="002747F6" w:rsidRDefault="00000000">
      <w:r>
        <w:t>--------------------------------------------------</w:t>
      </w:r>
    </w:p>
    <w:p w14:paraId="4AA52E04" w14:textId="77777777" w:rsidR="002747F6" w:rsidRDefault="002747F6"/>
    <w:p w14:paraId="3DE31B35" w14:textId="77777777" w:rsidR="002747F6" w:rsidRDefault="00000000">
      <w:pPr>
        <w:pStyle w:val="Heading1"/>
        <w:jc w:val="right"/>
      </w:pPr>
      <w:r>
        <w:lastRenderedPageBreak/>
        <w:t>22. "قوة إنفاذ لا حفظ سلام".. مسودة أميركية تعيد تعريف التدخل الدولي في غزة</w:t>
      </w:r>
    </w:p>
    <w:p w14:paraId="4C978C3B" w14:textId="77777777" w:rsidR="002747F6" w:rsidRDefault="00000000">
      <w:pPr>
        <w:jc w:val="right"/>
      </w:pPr>
      <w:r>
        <w:rPr>
          <w:b/>
        </w:rPr>
        <w:t>نوع المحتوى: مقال</w:t>
      </w:r>
      <w:r>
        <w:t xml:space="preserve"> | تاريخ النشر: 2025-11-06 | المصدر: Al Jazeera</w:t>
      </w:r>
    </w:p>
    <w:p w14:paraId="6CEB9450" w14:textId="77777777" w:rsidR="002747F6" w:rsidRDefault="00000000">
      <w:pPr>
        <w:pStyle w:val="Heading2"/>
        <w:jc w:val="right"/>
      </w:pPr>
      <w:r>
        <w:t>ملخص المقال:</w:t>
      </w:r>
    </w:p>
    <w:p w14:paraId="24A5BBF2" w14:textId="77777777" w:rsidR="002747F6" w:rsidRDefault="00000000">
      <w:pPr>
        <w:jc w:val="right"/>
      </w:pPr>
      <w:r>
        <w:t>تنشط تحركات دبلوماسية أميركية لوضع ترتيبات المرحلة الثانية من اتفاق وقف الحرب على قطاع غزة، حيث كشف موقع “أكسيوس” الإخباري عن مسودة قرار أميركي لإنشاء قوة دولية تتمتع بتفويض واسع لحكم غزة وتوفير الأمن</w:t>
      </w:r>
    </w:p>
    <w:p w14:paraId="05280890" w14:textId="77777777" w:rsidR="002747F6" w:rsidRDefault="00000000">
      <w:pPr>
        <w:pStyle w:val="Heading2"/>
        <w:jc w:val="right"/>
      </w:pPr>
      <w:r>
        <w:t>المحتوى الكامل:</w:t>
      </w:r>
    </w:p>
    <w:p w14:paraId="6BDD2106" w14:textId="77777777" w:rsidR="002747F6" w:rsidRDefault="00000000">
      <w:pPr>
        <w:jc w:val="right"/>
      </w:pPr>
      <w:r>
        <w:t>تنشط تحركات دبلوماسية أميركية لوضع ترتيبات المرحلة الثانية من اتفاق وقف الحرب على</w:t>
      </w:r>
    </w:p>
    <w:p w14:paraId="1D48E389" w14:textId="77777777" w:rsidR="002747F6" w:rsidRDefault="00000000">
      <w:pPr>
        <w:jc w:val="right"/>
      </w:pPr>
      <w:r>
        <w:t>قطاع غزة</w:t>
      </w:r>
    </w:p>
    <w:p w14:paraId="104DB818" w14:textId="77777777" w:rsidR="002747F6" w:rsidRDefault="00000000">
      <w:pPr>
        <w:jc w:val="right"/>
      </w:pPr>
      <w:r>
        <w:t>، حيث كشف موقع "أكسيوس" الإخباري عن مسودة قرار أميركي لإنشاء قوة دولية تتمتع بتفويض واسع لحكم غزة وتوفير الأمن فيها حتى نهاية 2027 مع إمكانية التمديد.</w:t>
      </w:r>
    </w:p>
    <w:p w14:paraId="109C2279" w14:textId="77777777" w:rsidR="002747F6" w:rsidRDefault="00000000">
      <w:pPr>
        <w:jc w:val="right"/>
      </w:pPr>
      <w:r>
        <w:t>وتتزامن الخطوة مع مطالب الأمين العام للأمم المتحدة</w:t>
      </w:r>
    </w:p>
    <w:p w14:paraId="50E346CF" w14:textId="77777777" w:rsidR="002747F6" w:rsidRDefault="00000000">
      <w:pPr>
        <w:jc w:val="right"/>
      </w:pPr>
      <w:r>
        <w:t>أنطونيو غوتيريش</w:t>
      </w:r>
    </w:p>
    <w:p w14:paraId="3A205EA6" w14:textId="77777777" w:rsidR="002747F6" w:rsidRDefault="00000000">
      <w:pPr>
        <w:jc w:val="right"/>
      </w:pPr>
      <w:r>
        <w:t>باستمداد أي كيان لضبط الاستقرار شرعيته من</w:t>
      </w:r>
    </w:p>
    <w:p w14:paraId="06DBCBEB" w14:textId="77777777" w:rsidR="002747F6" w:rsidRDefault="00000000">
      <w:pPr>
        <w:jc w:val="right"/>
      </w:pPr>
      <w:r>
        <w:t>مجلس الأمن الدولي</w:t>
      </w:r>
    </w:p>
    <w:p w14:paraId="392AA008" w14:textId="77777777" w:rsidR="002747F6" w:rsidRDefault="00000000">
      <w:pPr>
        <w:jc w:val="right"/>
      </w:pPr>
      <w:r>
        <w:t>.</w:t>
      </w:r>
    </w:p>
    <w:p w14:paraId="334A2C72" w14:textId="77777777" w:rsidR="002747F6" w:rsidRDefault="00000000">
      <w:pPr>
        <w:jc w:val="right"/>
      </w:pPr>
      <w:r>
        <w:t>وتثير المسودة الأميركية تساؤلات استعرضها برنامج "مسار الأحداث" حول أهمية استصدار تفويض أممي لهذه القوة؟، ولماذا تُعرّف كقوة "إنفاذ" وليست "حفظ سلام"؟ وكيف ستتعامل الأطراف مع قضية</w:t>
      </w:r>
    </w:p>
    <w:p w14:paraId="3F97ED94" w14:textId="77777777" w:rsidR="002747F6" w:rsidRDefault="00000000">
      <w:pPr>
        <w:jc w:val="right"/>
      </w:pPr>
      <w:r>
        <w:t>نزع السلاح</w:t>
      </w:r>
    </w:p>
    <w:p w14:paraId="42820A47" w14:textId="77777777" w:rsidR="002747F6" w:rsidRDefault="00000000">
      <w:pPr>
        <w:jc w:val="right"/>
      </w:pPr>
      <w:r>
        <w:t>الشائكة دون وضع القرار تحت</w:t>
      </w:r>
    </w:p>
    <w:p w14:paraId="11D11286" w14:textId="77777777" w:rsidR="002747F6" w:rsidRDefault="00000000">
      <w:pPr>
        <w:jc w:val="right"/>
      </w:pPr>
      <w:r>
        <w:t>الفصل السابع</w:t>
      </w:r>
    </w:p>
    <w:p w14:paraId="1CC05228" w14:textId="77777777" w:rsidR="002747F6" w:rsidRDefault="00000000">
      <w:pPr>
        <w:jc w:val="right"/>
      </w:pPr>
      <w:r>
        <w:t>؟ وما موقف</w:t>
      </w:r>
    </w:p>
    <w:p w14:paraId="191C9A35" w14:textId="77777777" w:rsidR="002747F6" w:rsidRDefault="00000000">
      <w:pPr>
        <w:jc w:val="right"/>
      </w:pPr>
      <w:r>
        <w:t>إسرائيل</w:t>
      </w:r>
    </w:p>
    <w:p w14:paraId="79549647" w14:textId="77777777" w:rsidR="002747F6" w:rsidRDefault="00000000">
      <w:pPr>
        <w:jc w:val="right"/>
      </w:pPr>
      <w:r>
        <w:t>والدول العربية من جعل المرجعية لمجلس السلام بدلا من مجلس الأمن؟</w:t>
      </w:r>
    </w:p>
    <w:p w14:paraId="3D161662" w14:textId="77777777" w:rsidR="002747F6" w:rsidRDefault="00000000">
      <w:pPr>
        <w:jc w:val="right"/>
      </w:pPr>
      <w:r>
        <w:t>وفيما يتعلق بالمرجعية، أكد أستاذ النزاعات الدولية الدكتور إبراهيم فريحات أن غياب المرجعية للقوات الدولية يجعلها قوة احتلال عسكرية لا أكثر، مشيرا إلى أن إصرار الدول العربية على عدم المشاركة إلا باستناد القوة لمرجعية مجلس الأمن دفع باتجاه هذه الخطوة.</w:t>
      </w:r>
    </w:p>
    <w:p w14:paraId="1365795B" w14:textId="77777777" w:rsidR="002747F6" w:rsidRDefault="00000000">
      <w:pPr>
        <w:jc w:val="right"/>
      </w:pPr>
      <w:r>
        <w:t>غير أنه حذر من مشاكل جوهرية في المسودة، أبرزها اعتبار القوة "تنفيذية" وليست "حفظ سلام"، وهو فرق شاسع في المهام والصلاحيات.</w:t>
      </w:r>
    </w:p>
    <w:p w14:paraId="36ED6409" w14:textId="77777777" w:rsidR="002747F6" w:rsidRDefault="00000000">
      <w:pPr>
        <w:jc w:val="right"/>
      </w:pPr>
      <w:r>
        <w:t>المهام المقترحة</w:t>
      </w:r>
    </w:p>
    <w:p w14:paraId="4C238E27" w14:textId="77777777" w:rsidR="002747F6" w:rsidRDefault="00000000">
      <w:pPr>
        <w:jc w:val="right"/>
      </w:pPr>
      <w:r>
        <w:t>وعلى صعيد المهام المقترحة، يقترح مشروع القرار الأميركي تكليف القوة الدولية بتأمين حدود غزة مع إسرائيل</w:t>
      </w:r>
    </w:p>
    <w:p w14:paraId="0B1142B1" w14:textId="77777777" w:rsidR="002747F6" w:rsidRDefault="00000000">
      <w:pPr>
        <w:jc w:val="right"/>
      </w:pPr>
      <w:r>
        <w:t>ومصر</w:t>
      </w:r>
    </w:p>
    <w:p w14:paraId="30382F95" w14:textId="77777777" w:rsidR="002747F6" w:rsidRDefault="00000000">
      <w:pPr>
        <w:jc w:val="right"/>
      </w:pPr>
      <w:r>
        <w:t>، وحماية المدنيين والممرات الإنسانية، وتدريب قوة شرطة فلسطينية.</w:t>
      </w:r>
    </w:p>
    <w:p w14:paraId="76863234" w14:textId="77777777" w:rsidR="002747F6" w:rsidRDefault="00000000">
      <w:pPr>
        <w:jc w:val="right"/>
      </w:pPr>
      <w:r>
        <w:t>لكن المختلف، أن الوثيقة الأميركية اعتبرت قضية نزع السلاح في غزة، التي يشوبها الكثير من الغموض، جزءا من دور القوة الدولية، بنصها على تدمير ومنع إعادة بناء البنية التحتية العسكرية في القطاع.</w:t>
      </w:r>
    </w:p>
    <w:p w14:paraId="1540F53F" w14:textId="77777777" w:rsidR="002747F6" w:rsidRDefault="00000000">
      <w:pPr>
        <w:jc w:val="right"/>
      </w:pPr>
      <w:r>
        <w:t>وفي هذا السياق، أكد فريحات على أن المشكلة الجوهرية تكمن في أنه عندما توكل للقوة مهمة تنفيذية، سيُطلب منها الاشتباك مع</w:t>
      </w:r>
    </w:p>
    <w:p w14:paraId="780D2B34" w14:textId="77777777" w:rsidR="002747F6" w:rsidRDefault="00000000">
      <w:pPr>
        <w:jc w:val="right"/>
      </w:pPr>
      <w:r>
        <w:lastRenderedPageBreak/>
        <w:t>حركة حماس</w:t>
      </w:r>
    </w:p>
    <w:p w14:paraId="2C3F685F" w14:textId="77777777" w:rsidR="002747F6" w:rsidRDefault="00000000">
      <w:pPr>
        <w:jc w:val="right"/>
      </w:pPr>
      <w:r>
        <w:t>لنزع سلاحها بالقوة بتفويض من مجلس الأمن.</w:t>
      </w:r>
    </w:p>
    <w:p w14:paraId="1793CF5E" w14:textId="77777777" w:rsidR="002747F6" w:rsidRDefault="00000000">
      <w:pPr>
        <w:jc w:val="right"/>
      </w:pPr>
      <w:r>
        <w:t>إعلان</w:t>
      </w:r>
    </w:p>
    <w:p w14:paraId="1C870E3C" w14:textId="77777777" w:rsidR="002747F6" w:rsidRDefault="00000000">
      <w:pPr>
        <w:jc w:val="right"/>
      </w:pPr>
      <w:r>
        <w:t>وبالتوازي مع ذلك، أضاف أن المشكلة الثانية تتمثل في أن مرجعية القوة ليست مجلس الأمن، بل مجلس السلام الذي يرأسه</w:t>
      </w:r>
    </w:p>
    <w:p w14:paraId="0439D969" w14:textId="77777777" w:rsidR="002747F6" w:rsidRDefault="00000000">
      <w:pPr>
        <w:jc w:val="right"/>
      </w:pPr>
      <w:r>
        <w:t>دونالد ترامب</w:t>
      </w:r>
    </w:p>
    <w:p w14:paraId="3A563ACE" w14:textId="77777777" w:rsidR="002747F6" w:rsidRDefault="00000000">
      <w:pPr>
        <w:jc w:val="right"/>
      </w:pPr>
      <w:r>
        <w:t>، بمعنى أنها تحولت إلى "قوة احتلال ولكن بشرعية دولية".</w:t>
      </w:r>
    </w:p>
    <w:p w14:paraId="191ACA61" w14:textId="77777777" w:rsidR="002747F6" w:rsidRDefault="00000000">
      <w:pPr>
        <w:jc w:val="right"/>
      </w:pPr>
      <w:r>
        <w:t>أما فيما يتعلق بالشأن الإسرائيلي، فقد لفت الخبير بالشؤون الإسرائيلية الدكتور مهند مصطفى إلى نقطتين تعتبرهما إسرائيل إنجازا:</w:t>
      </w:r>
    </w:p>
    <w:p w14:paraId="33D2A10A" w14:textId="77777777" w:rsidR="002747F6" w:rsidRDefault="00000000">
      <w:pPr>
        <w:jc w:val="right"/>
      </w:pPr>
      <w:r>
        <w:t>أولا، أن المرجعية ليست لمجلس الأمن بل لمجلس السلام، خلافا لقوة الأمم المتحدة المؤقتة في لبنان (</w:t>
      </w:r>
    </w:p>
    <w:p w14:paraId="3278C025" w14:textId="77777777" w:rsidR="002747F6" w:rsidRDefault="00000000">
      <w:pPr>
        <w:jc w:val="right"/>
      </w:pPr>
      <w:r>
        <w:t>يونيفيل</w:t>
      </w:r>
    </w:p>
    <w:p w14:paraId="5D70182B" w14:textId="77777777" w:rsidR="002747F6" w:rsidRDefault="00000000">
      <w:pPr>
        <w:jc w:val="right"/>
      </w:pPr>
      <w:r>
        <w:t>).</w:t>
      </w:r>
    </w:p>
    <w:p w14:paraId="305C0376" w14:textId="77777777" w:rsidR="002747F6" w:rsidRDefault="00000000">
      <w:pPr>
        <w:jc w:val="right"/>
      </w:pPr>
      <w:r>
        <w:t>ثانيا، أن هدف القوة "إنفاذ الأمن" ونزع السلاح وليس حفظ السلام.</w:t>
      </w:r>
    </w:p>
    <w:p w14:paraId="54FD978A" w14:textId="77777777" w:rsidR="002747F6" w:rsidRDefault="00000000">
      <w:pPr>
        <w:jc w:val="right"/>
      </w:pPr>
      <w:r>
        <w:t>وفي المقابل، أشار إلى 3 مخاوف إسرائيلية:</w:t>
      </w:r>
    </w:p>
    <w:p w14:paraId="1FAB6286" w14:textId="77777777" w:rsidR="002747F6" w:rsidRDefault="00000000">
      <w:pPr>
        <w:jc w:val="right"/>
      </w:pPr>
      <w:r>
        <w:t>عدم وضوح آلية نزع السلاح.</w:t>
      </w:r>
    </w:p>
    <w:p w14:paraId="0CEF7CE9" w14:textId="77777777" w:rsidR="002747F6" w:rsidRDefault="00000000">
      <w:pPr>
        <w:jc w:val="right"/>
      </w:pPr>
      <w:r>
        <w:t>اضطرار إسرائيل للانسحاب وتسليم أمن الحدود للقوة الدولية.</w:t>
      </w:r>
    </w:p>
    <w:p w14:paraId="5A979C08" w14:textId="77777777" w:rsidR="002747F6" w:rsidRDefault="00000000">
      <w:pPr>
        <w:jc w:val="right"/>
      </w:pPr>
      <w:r>
        <w:t>تثبيت مبدأ عودة</w:t>
      </w:r>
    </w:p>
    <w:p w14:paraId="0549D140" w14:textId="77777777" w:rsidR="002747F6" w:rsidRDefault="00000000">
      <w:pPr>
        <w:jc w:val="right"/>
      </w:pPr>
      <w:r>
        <w:t>السلطة الفلسطينية</w:t>
      </w:r>
    </w:p>
    <w:p w14:paraId="7BED3EC4" w14:textId="77777777" w:rsidR="002747F6" w:rsidRDefault="00000000">
      <w:pPr>
        <w:jc w:val="right"/>
      </w:pPr>
      <w:r>
        <w:t>لغزة عام 2027.</w:t>
      </w:r>
    </w:p>
    <w:p w14:paraId="578DE016" w14:textId="77777777" w:rsidR="002747F6" w:rsidRDefault="00000000">
      <w:pPr>
        <w:jc w:val="right"/>
      </w:pPr>
      <w:r>
        <w:t>وأوضح مصطفى أن إسرائيل غير مقتنعة بنجاح هذه القوة في نزع السلاح، وتعول على إقناع الإدارة الأميركية بالعودة لعمليات عسكرية مكثفة في حال فشلت القوة، مشيرا إلى تصريحات</w:t>
      </w:r>
    </w:p>
    <w:p w14:paraId="78DA81A2" w14:textId="77777777" w:rsidR="002747F6" w:rsidRDefault="00000000">
      <w:pPr>
        <w:jc w:val="right"/>
      </w:pPr>
      <w:r>
        <w:t>بنيامين نتنياهو</w:t>
      </w:r>
    </w:p>
    <w:p w14:paraId="71AC154A" w14:textId="77777777" w:rsidR="002747F6" w:rsidRDefault="00000000">
      <w:pPr>
        <w:jc w:val="right"/>
      </w:pPr>
      <w:r>
        <w:t>المطلوب لدى</w:t>
      </w:r>
    </w:p>
    <w:p w14:paraId="71B9B862" w14:textId="77777777" w:rsidR="002747F6" w:rsidRDefault="00000000">
      <w:pPr>
        <w:jc w:val="right"/>
      </w:pPr>
      <w:r>
        <w:t>المحكمة الجنائية الدولية</w:t>
      </w:r>
    </w:p>
    <w:p w14:paraId="7CE37538" w14:textId="77777777" w:rsidR="002747F6" w:rsidRDefault="00000000">
      <w:pPr>
        <w:jc w:val="right"/>
      </w:pPr>
      <w:r>
        <w:t>المتكررة بأنه إذا لم يتم نزع السلاح بالطرق الدبلوماسية، فستنزعه إسرائيل بالطرق العسكرية.</w:t>
      </w:r>
    </w:p>
    <w:p w14:paraId="3D14DBA8" w14:textId="77777777" w:rsidR="002747F6" w:rsidRDefault="00000000">
      <w:pPr>
        <w:jc w:val="right"/>
      </w:pPr>
      <w:r>
        <w:t>وعلى مستوى</w:t>
      </w:r>
    </w:p>
    <w:p w14:paraId="643B8EAD" w14:textId="77777777" w:rsidR="002747F6" w:rsidRDefault="00000000">
      <w:pPr>
        <w:jc w:val="right"/>
      </w:pPr>
      <w:r>
        <w:t>القانون الدولي</w:t>
      </w:r>
    </w:p>
    <w:p w14:paraId="5BDD6A19" w14:textId="77777777" w:rsidR="002747F6" w:rsidRDefault="00000000">
      <w:pPr>
        <w:jc w:val="right"/>
      </w:pPr>
      <w:r>
        <w:t>، أوضح المحلل المختص في شؤون الأمم المتحدة علي بردى أن المسودة تتضمن محاباة لإسرائيل، حيث تطلب</w:t>
      </w:r>
    </w:p>
    <w:p w14:paraId="583C2675" w14:textId="77777777" w:rsidR="002747F6" w:rsidRDefault="00000000">
      <w:pPr>
        <w:jc w:val="right"/>
      </w:pPr>
      <w:r>
        <w:t>واشنطن</w:t>
      </w:r>
    </w:p>
    <w:p w14:paraId="169C4D7E" w14:textId="77777777" w:rsidR="002747F6" w:rsidRDefault="00000000">
      <w:pPr>
        <w:jc w:val="right"/>
      </w:pPr>
      <w:r>
        <w:t>وتل أبيب</w:t>
      </w:r>
    </w:p>
    <w:p w14:paraId="05559F56" w14:textId="77777777" w:rsidR="002747F6" w:rsidRDefault="00000000">
      <w:pPr>
        <w:jc w:val="right"/>
      </w:pPr>
      <w:r>
        <w:t>نزع سلاح حركة المقاومة الإسلامية (</w:t>
      </w:r>
    </w:p>
    <w:p w14:paraId="40CE6170" w14:textId="77777777" w:rsidR="002747F6" w:rsidRDefault="00000000">
      <w:pPr>
        <w:jc w:val="right"/>
      </w:pPr>
      <w:r>
        <w:t>حماس</w:t>
      </w:r>
    </w:p>
    <w:p w14:paraId="487CCC32" w14:textId="77777777" w:rsidR="002747F6" w:rsidRDefault="00000000">
      <w:pPr>
        <w:jc w:val="right"/>
      </w:pPr>
      <w:r>
        <w:t>) دون وضع القرار تحت</w:t>
      </w:r>
    </w:p>
    <w:p w14:paraId="76B27114" w14:textId="77777777" w:rsidR="002747F6" w:rsidRDefault="00000000">
      <w:pPr>
        <w:jc w:val="right"/>
      </w:pPr>
      <w:r>
        <w:lastRenderedPageBreak/>
        <w:t>الفصل السابع من ميثاق الأمم المتحدة</w:t>
      </w:r>
    </w:p>
    <w:p w14:paraId="36A90114" w14:textId="77777777" w:rsidR="002747F6" w:rsidRDefault="00000000">
      <w:pPr>
        <w:jc w:val="right"/>
      </w:pPr>
      <w:r>
        <w:t>.</w:t>
      </w:r>
    </w:p>
    <w:p w14:paraId="0C9B3D00" w14:textId="77777777" w:rsidR="002747F6" w:rsidRDefault="00000000">
      <w:pPr>
        <w:jc w:val="right"/>
      </w:pPr>
      <w:r>
        <w:t>وأكد على أنه لا يمكن لأي قوة يشكلها مجلس الأمن استخدام القوة إلا إذا كانت بموجب الفصل السابع، مشيرا إلى أن إسرائيل ترفض ذلك لأنه سيعطي القوات حق التدخل ضد</w:t>
      </w:r>
    </w:p>
    <w:p w14:paraId="3A7FEF95" w14:textId="77777777" w:rsidR="002747F6" w:rsidRDefault="00000000">
      <w:pPr>
        <w:jc w:val="right"/>
      </w:pPr>
      <w:r>
        <w:t>القوات الإسرائيلية</w:t>
      </w:r>
    </w:p>
    <w:p w14:paraId="59170503" w14:textId="77777777" w:rsidR="002747F6" w:rsidRDefault="00000000">
      <w:pPr>
        <w:jc w:val="right"/>
      </w:pPr>
      <w:r>
        <w:t>في حال انتهكت القرار.</w:t>
      </w:r>
    </w:p>
    <w:p w14:paraId="632834C8" w14:textId="77777777" w:rsidR="002747F6" w:rsidRDefault="00000000">
      <w:pPr>
        <w:jc w:val="right"/>
      </w:pPr>
      <w:r>
        <w:t>وفي الوقت نفسه، أضاف أن القوات العربية والمسلمة لن تسمح لنفسها باستخدام القوة ضد الشعب الفلسطيني، مما يضع المسودة أمام تحديات جوهرية.</w:t>
      </w:r>
    </w:p>
    <w:p w14:paraId="187DBDB1" w14:textId="77777777" w:rsidR="002747F6" w:rsidRDefault="00000000">
      <w:pPr>
        <w:jc w:val="right"/>
      </w:pPr>
      <w:r>
        <w:t>تعاون دولي</w:t>
      </w:r>
    </w:p>
    <w:p w14:paraId="2AE2EB65" w14:textId="77777777" w:rsidR="002747F6" w:rsidRDefault="00000000">
      <w:pPr>
        <w:jc w:val="right"/>
      </w:pPr>
      <w:r>
        <w:t>وفي السياق ذاته، أشار بردى إلى أن مشروع القرار الأميركي يتضمن تعاونا بين القوة الدولية</w:t>
      </w:r>
    </w:p>
    <w:p w14:paraId="5E6D4F17" w14:textId="77777777" w:rsidR="002747F6" w:rsidRDefault="00000000">
      <w:pPr>
        <w:jc w:val="right"/>
      </w:pPr>
      <w:r>
        <w:t>وجيش الاحتلال الإسرائيلي</w:t>
      </w:r>
    </w:p>
    <w:p w14:paraId="2280178C" w14:textId="77777777" w:rsidR="002747F6" w:rsidRDefault="00000000">
      <w:pPr>
        <w:jc w:val="right"/>
      </w:pPr>
      <w:r>
        <w:t>لتنفيذ عملية نزع السلاح، دون وضع القرار تحت الفصل السابع، وهو ما يرفضه المفاوضون العرب بشكل قاطع.</w:t>
      </w:r>
    </w:p>
    <w:p w14:paraId="271428CF" w14:textId="77777777" w:rsidR="002747F6" w:rsidRDefault="00000000">
      <w:pPr>
        <w:jc w:val="right"/>
      </w:pPr>
      <w:r>
        <w:t>انطلاقا من هذه المعطيات، حذر فريحات من أن منح القوة صلاحية نزع السلاح دون تفاوض مع الفصائل الفلسطينية يضع المنطقة على مسار صدام مستقبلي، مشددا على أن</w:t>
      </w:r>
    </w:p>
    <w:p w14:paraId="4B6E4399" w14:textId="77777777" w:rsidR="002747F6" w:rsidRDefault="00000000">
      <w:pPr>
        <w:jc w:val="right"/>
      </w:pPr>
      <w:r>
        <w:t>حق الدفاع عن النفس</w:t>
      </w:r>
    </w:p>
    <w:p w14:paraId="60241979" w14:textId="77777777" w:rsidR="002747F6" w:rsidRDefault="00000000">
      <w:pPr>
        <w:jc w:val="right"/>
      </w:pPr>
      <w:r>
        <w:t>مسألة يجب أن تُحسم على طاولة المفاوضات.</w:t>
      </w:r>
    </w:p>
    <w:p w14:paraId="63F22F71" w14:textId="77777777" w:rsidR="002747F6" w:rsidRDefault="00000000">
      <w:pPr>
        <w:jc w:val="right"/>
      </w:pPr>
      <w:r>
        <w:t>وأكد أن الفلسطينيين لم يوافقوا على نزع السلاح، وأن حماس وافقت فقط على المرحلة الأولى المتعلقة بالرهائن، معتبرا نزع السلاح قضية تتعلق بحق الدفاع عن النفس المكفول بالمادة 51 من</w:t>
      </w:r>
    </w:p>
    <w:p w14:paraId="5D12DEE3" w14:textId="77777777" w:rsidR="002747F6" w:rsidRDefault="00000000">
      <w:pPr>
        <w:jc w:val="right"/>
      </w:pPr>
      <w:r>
        <w:t>ميثاق الأمم المتحدة</w:t>
      </w:r>
    </w:p>
    <w:p w14:paraId="37FD8654" w14:textId="77777777" w:rsidR="002747F6" w:rsidRDefault="00000000">
      <w:pPr>
        <w:jc w:val="right"/>
      </w:pPr>
      <w:r>
        <w:t>.</w:t>
      </w:r>
    </w:p>
    <w:p w14:paraId="14171285" w14:textId="77777777" w:rsidR="002747F6" w:rsidRDefault="00000000">
      <w:pPr>
        <w:jc w:val="right"/>
      </w:pPr>
      <w:r>
        <w:t>وأشار إلى ضرورة وجود موقف فلسطيني موحد وتنسيق بين الفصائل والسلطة الفلسطينية ومنظمة التحرير، مع ضمانات دولية قبل أي حديث عن نزع السلاح.</w:t>
      </w:r>
    </w:p>
    <w:p w14:paraId="542E2F2A" w14:textId="77777777" w:rsidR="002747F6" w:rsidRDefault="00000000">
      <w:pPr>
        <w:jc w:val="right"/>
      </w:pPr>
      <w:r>
        <w:t>من جهته، أكد مستشار الرئيس الأميركي السابق لشؤون الأمن القومي مارك فايفل أن</w:t>
      </w:r>
    </w:p>
    <w:p w14:paraId="0AD4369A" w14:textId="77777777" w:rsidR="002747F6" w:rsidRDefault="00000000">
      <w:pPr>
        <w:jc w:val="right"/>
      </w:pPr>
      <w:r>
        <w:t>الولايات المتحدة</w:t>
      </w:r>
    </w:p>
    <w:p w14:paraId="0A3F6B58" w14:textId="77777777" w:rsidR="002747F6" w:rsidRDefault="00000000">
      <w:pPr>
        <w:jc w:val="right"/>
      </w:pPr>
      <w:r>
        <w:t>تسعى للحصول على موافقة الأسرة الدولية، مع وضع مهلة زمنية للانسحاب بحلول 2027 لتفادي تكرار تجربة اليونيفيل التي استمرت عقودا.</w:t>
      </w:r>
    </w:p>
    <w:p w14:paraId="3E05C7B1" w14:textId="77777777" w:rsidR="002747F6" w:rsidRDefault="00000000">
      <w:pPr>
        <w:jc w:val="right"/>
      </w:pPr>
      <w:r>
        <w:t>أما على صعيد المفاوضات الدولية، فأشار بردى إلى أن النقاشات بدأت بين الدول الخمس الدائمة العضوية في مجلس الأمن، مع تحفظات عربية وإسلامية على وضع القوة تحت قيادة مجلس السلام بدلا من الأمم المتحدة، ورفض استخدام القوة ضد الفلسطينيين، وضرورة دعم</w:t>
      </w:r>
    </w:p>
    <w:p w14:paraId="7ECA9808" w14:textId="77777777" w:rsidR="002747F6" w:rsidRDefault="00000000">
      <w:pPr>
        <w:jc w:val="right"/>
      </w:pPr>
      <w:r>
        <w:t>حل الدولتين</w:t>
      </w:r>
    </w:p>
    <w:p w14:paraId="3D3756BB" w14:textId="77777777" w:rsidR="002747F6" w:rsidRDefault="00000000">
      <w:pPr>
        <w:jc w:val="right"/>
      </w:pPr>
      <w:r>
        <w:t>.</w:t>
      </w:r>
    </w:p>
    <w:p w14:paraId="0F070619" w14:textId="77777777" w:rsidR="002747F6" w:rsidRDefault="00000000">
      <w:pPr>
        <w:jc w:val="right"/>
      </w:pPr>
      <w:r>
        <w:t>إعلان</w:t>
      </w:r>
    </w:p>
    <w:p w14:paraId="1B81AF79" w14:textId="77777777" w:rsidR="002747F6" w:rsidRDefault="00000000">
      <w:pPr>
        <w:jc w:val="right"/>
      </w:pPr>
      <w:r>
        <w:rPr>
          <w:b/>
        </w:rPr>
        <w:t xml:space="preserve">رابط المقال الأصلي: </w:t>
      </w:r>
      <w:r>
        <w:t>https://www.aljazeera.net/politics/2025/11/6/%D9%82%D9%88%D8%A9-%D8%A5%D9%86%D9%81%D8%A7%D8%B0-%D9%84%D8%A7-%D8%AD%D9%81%D8%B8-%D8%B3%D9%84%D8%A7%D9%85-%D9%85%D8%B3%D9%88%D8%AF%D8%A9-%D8%A3%D9%85%D9%8A%D8%B1%D9%83%D9%8A%D8%A9</w:t>
      </w:r>
    </w:p>
    <w:p w14:paraId="593565E2" w14:textId="77777777" w:rsidR="002747F6" w:rsidRDefault="00000000">
      <w:r>
        <w:t>--------------------------------------------------</w:t>
      </w:r>
    </w:p>
    <w:p w14:paraId="70928064" w14:textId="77777777" w:rsidR="002747F6" w:rsidRDefault="002747F6"/>
    <w:p w14:paraId="3F546EBE" w14:textId="77777777" w:rsidR="002747F6" w:rsidRDefault="00000000">
      <w:pPr>
        <w:pStyle w:val="Heading1"/>
        <w:jc w:val="right"/>
      </w:pPr>
      <w:r>
        <w:lastRenderedPageBreak/>
        <w:t>23. غزة مباشر.. الاحتلال ينفذ عمليات نسف ومطالبات بزيادة وتيرة دخول المساعدات</w:t>
      </w:r>
    </w:p>
    <w:p w14:paraId="252956F3" w14:textId="77777777" w:rsidR="002747F6" w:rsidRDefault="00000000">
      <w:pPr>
        <w:jc w:val="right"/>
      </w:pPr>
      <w:r>
        <w:rPr>
          <w:b/>
        </w:rPr>
        <w:t>نوع المحتوى: مقال</w:t>
      </w:r>
      <w:r>
        <w:t xml:space="preserve"> | تاريخ النشر: 2025-11-06 | المصدر: Al Jazeera</w:t>
      </w:r>
    </w:p>
    <w:p w14:paraId="3DF97FA5" w14:textId="77777777" w:rsidR="002747F6" w:rsidRDefault="00000000">
      <w:pPr>
        <w:pStyle w:val="Heading2"/>
        <w:jc w:val="right"/>
      </w:pPr>
      <w:r>
        <w:t>المحتوى الكامل:</w:t>
      </w:r>
    </w:p>
    <w:p w14:paraId="27A2AED7" w14:textId="77777777" w:rsidR="002747F6" w:rsidRDefault="00000000">
      <w:pPr>
        <w:jc w:val="right"/>
      </w:pPr>
      <w:r>
        <w:t>في اليوم الـ27 من بدء</w:t>
      </w:r>
    </w:p>
    <w:p w14:paraId="271A360A" w14:textId="77777777" w:rsidR="002747F6" w:rsidRDefault="00000000">
      <w:pPr>
        <w:jc w:val="right"/>
      </w:pPr>
      <w:r>
        <w:t>اتفاق وقف إطلاق النار</w:t>
      </w:r>
    </w:p>
    <w:p w14:paraId="3397DF7F" w14:textId="77777777" w:rsidR="002747F6" w:rsidRDefault="00000000">
      <w:pPr>
        <w:jc w:val="right"/>
      </w:pPr>
      <w:r>
        <w:t>في</w:t>
      </w:r>
    </w:p>
    <w:p w14:paraId="6465D803" w14:textId="77777777" w:rsidR="002747F6" w:rsidRDefault="00000000">
      <w:pPr>
        <w:jc w:val="right"/>
      </w:pPr>
      <w:r>
        <w:t>قطاع غزة</w:t>
      </w:r>
    </w:p>
    <w:p w14:paraId="321CD2DE" w14:textId="77777777" w:rsidR="002747F6" w:rsidRDefault="00000000">
      <w:pPr>
        <w:jc w:val="right"/>
      </w:pPr>
      <w:r>
        <w:t>، أفاد مراسل الجزيرة بتنفيذ الجيش الإسرائيلي غارات وقصفا مدفعيا مكثفا وعمليات نسف شرق مدينتي خان يونس وغزة، في حين كشف مسؤول أميركي تفاصيل جديدة عن مشروع القرار الخاص بـ"القوة الدولية المزمع تشكيلها في غزة".</w:t>
      </w:r>
    </w:p>
    <w:p w14:paraId="16D25815" w14:textId="77777777" w:rsidR="002747F6" w:rsidRDefault="00000000">
      <w:pPr>
        <w:jc w:val="right"/>
      </w:pPr>
      <w:r>
        <w:rPr>
          <w:b/>
        </w:rPr>
        <w:t xml:space="preserve">رابط المقال الأصلي: </w:t>
      </w:r>
      <w:r>
        <w:t>https://www.aljazeera.net/news/liveblog/2025/11/6/%D8%BA%D8%B2%D8%A9-%D8%A8%D8%B9%D8%AF-%D8%A7%D9%84%D8%A7%D8%AA%D9%81%D8%A7%D9%82-%D8%A7%D9%84%D9%82%D8%B3%D8%A7%D9%85-%D8%AA%D8%B3%D9%84%D9%85-%D8%AC%D8%AB%D8%A9-%D8%A3%D8%B3%D9%8A%D8%B1</w:t>
      </w:r>
    </w:p>
    <w:p w14:paraId="1E89D168" w14:textId="77777777" w:rsidR="002747F6" w:rsidRDefault="002747F6"/>
    <w:p w14:paraId="283349F7" w14:textId="77777777" w:rsidR="002747F6" w:rsidRDefault="00000000">
      <w:pPr>
        <w:jc w:val="center"/>
      </w:pPr>
      <w:r>
        <w:t>تم إنشاء هذا التقرير في: 2025-11-07 02:02</w:t>
      </w:r>
    </w:p>
    <w:sectPr w:rsidR="002747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5766972">
    <w:abstractNumId w:val="8"/>
  </w:num>
  <w:num w:numId="2" w16cid:durableId="2061442225">
    <w:abstractNumId w:val="6"/>
  </w:num>
  <w:num w:numId="3" w16cid:durableId="1116606458">
    <w:abstractNumId w:val="5"/>
  </w:num>
  <w:num w:numId="4" w16cid:durableId="1155412101">
    <w:abstractNumId w:val="4"/>
  </w:num>
  <w:num w:numId="5" w16cid:durableId="427314023">
    <w:abstractNumId w:val="7"/>
  </w:num>
  <w:num w:numId="6" w16cid:durableId="645163167">
    <w:abstractNumId w:val="3"/>
  </w:num>
  <w:num w:numId="7" w16cid:durableId="550069655">
    <w:abstractNumId w:val="2"/>
  </w:num>
  <w:num w:numId="8" w16cid:durableId="105463718">
    <w:abstractNumId w:val="1"/>
  </w:num>
  <w:num w:numId="9" w16cid:durableId="904803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7F6"/>
    <w:rsid w:val="0029639D"/>
    <w:rsid w:val="00326F90"/>
    <w:rsid w:val="00A844AD"/>
    <w:rsid w:val="00AA1D8D"/>
    <w:rsid w:val="00B47730"/>
    <w:rsid w:val="00CB0664"/>
    <w:rsid w:val="00F01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095741F-7958-443B-AC31-D19BF4EA3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12820</Words>
  <Characters>70254</Characters>
  <Application>Microsoft Office Word</Application>
  <DocSecurity>0</DocSecurity>
  <Lines>1254</Lines>
  <Paragraphs>1065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 sa</cp:lastModifiedBy>
  <cp:revision>2</cp:revision>
  <dcterms:created xsi:type="dcterms:W3CDTF">2013-12-23T23:15:00Z</dcterms:created>
  <dcterms:modified xsi:type="dcterms:W3CDTF">2025-11-06T20:30:00Z</dcterms:modified>
  <cp:category/>
</cp:coreProperties>
</file>