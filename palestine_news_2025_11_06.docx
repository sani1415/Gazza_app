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أخبار فلسطين - 6 نوفمبر 2025</w:t>
      </w:r>
    </w:p>
    <w:p>
      <w:pPr>
        <w:jc w:val="right"/>
      </w:pPr>
      <w:r>
        <w:t>عدد المقالات: 23 مقال</w:t>
      </w:r>
    </w:p>
    <w:p>
      <w:r>
        <w:t>==================================================</w:t>
      </w:r>
    </w:p>
    <w:p>
      <w:pPr>
        <w:pStyle w:val="Heading1"/>
        <w:jc w:val="right"/>
      </w:pPr>
      <w:r>
        <w:t>1. "فرسان غزة".. فريق شبابي يضيء الطريق بالإبداع والعمل التطوعي</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في قلب المعاناة التي تخنق غزة، حيث تتقاطع رائحة الغبار مع أنين النزوح، وُلدت فكرة “فرسان غزة”، وهو فريق شبابي تطوعي خرج من رحم الألم، لا يملك سوى الإصرار على أن يكون الإنسان إلى جانب الإنسان.</w:t>
      </w:r>
    </w:p>
    <w:p>
      <w:pPr>
        <w:jc w:val="right"/>
      </w:pPr>
      <w:r>
        <w:rPr>
          <w:b/>
        </w:rPr>
        <w:t xml:space="preserve">رابط المقال الأصلي: </w:t>
      </w:r>
      <w:r>
        <w:t>https://www.aljazeera.net/politics/2025/11/6/%D9%81%D8%B1%D8%B3%D8%A7%D9%86-%D8%BA%D8%B2%D8%A9-%D9%81%D8%B1%D9%8A%D9%82-%D8%B4%D8%A8%D8%A7%D8%A8%D9%8A-%D9%8A%D8%B6%D9%8A%D8%A1-%D8%A7%D9%84%D8%B7%D8%B1%D9%8A%D9%82</w:t>
      </w:r>
    </w:p>
    <w:p>
      <w:r>
        <w:t>--------------------------------------------------</w:t>
      </w:r>
    </w:p>
    <w:p/>
    <w:p>
      <w:pPr>
        <w:pStyle w:val="Heading1"/>
        <w:jc w:val="right"/>
      </w:pPr>
      <w:r>
        <w:t>2. كيف يوظف نتنياهو قضية المدعية العسكرية بإسرائيل؟</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https://www.aljazeera.net/politics/2025/11/6/%D9%83%D9%8A%D9%81-%D9%8A%D9%88%D8%B8%D9%81-%D9%86%D8%AA%D9%86%D9%8A%D8%A7%D9%87%D9%88-%D9%82%D8%B6%D9%8A%D8%A9-%D8%A7%D9%84%D9%85%D8%AF%D8%B9%D9%8A%D8%A9</w:t>
      </w:r>
    </w:p>
    <w:p>
      <w:r>
        <w:t>--------------------------------------------------</w:t>
      </w:r>
    </w:p>
    <w:p/>
    <w:p>
      <w:pPr>
        <w:pStyle w:val="Heading1"/>
        <w:jc w:val="right"/>
      </w:pPr>
      <w:r>
        <w:t>3. لجنة مفقودي غزة: أكثر من 10 آلاف شهيد لا يزالون مدفونين تحت الأنقاض</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https://www.aljazeera.net/news/2025/11/6/%D9%84%D8%AC%D9%86%D8%A9-%D9%85%D9%81%D9%82%D9%88%D8%AF%D9%8A-%D8%BA%D8%B2%D8%A9-%D8%AA%D8%B7%D8%A7%D9%84%D8%A8-%D8%A8%D9%81%D8%B1%D9%82-%D8%AF%D9%88%D9%84%D9%8A%D8%A9</w:t>
      </w:r>
    </w:p>
    <w:p>
      <w:r>
        <w:t>--------------------------------------------------</w:t>
      </w:r>
    </w:p>
    <w:p/>
    <w:p>
      <w:pPr>
        <w:pStyle w:val="Heading1"/>
        <w:jc w:val="right"/>
      </w:pPr>
      <w:r>
        <w:t>4. 340 اعتداء إسرائيليا على قاطفي الزيتون في الضفة خلال شهر</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https://www.aljazeera.net/news/2025/11/6/340-%D8%A7%D8%B9%D8%AA%D8%AF%D8%A7%D8%A1-%D8%A5%D8%B3%D8%B1%D8%A7%D8%A6%D9%8A%D9%84%D9%8A%D8%A7-%D8%B9%D9%84%D9%89-%D9%82%D8%A7%D8%B7%D9%81%D9%8A-%D8%A7%D9%84%D8%B2%D9%8A%D8%AA%D9%88%D9%86</w:t>
      </w:r>
    </w:p>
    <w:p>
      <w:r>
        <w:t>--------------------------------------------------</w:t>
      </w:r>
    </w:p>
    <w:p/>
    <w:p>
      <w:pPr>
        <w:pStyle w:val="Heading1"/>
        <w:jc w:val="right"/>
      </w:pPr>
      <w:r>
        <w:t>5. كيف وصفت مراسلة أجنبية زيارتها لغزة وماذا قالت عن "الخط الأصفر"؟</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https://www.aljazeera.net/media/2025/11/6/%D9%83%D9%8A%D9%81-%D9%88%D8%B5%D9%81%D8%AA-%D9%85%D8%B1%D8%A7%D8%B3%D9%84%D8%A9-%D8%A3%D8%AC%D9%86%D8%A8%D9%8A%D8%A9-%D8%B2%D9%8A%D8%A7%D8%B1%D8%AA%D9%87%D8%A7-%D9%84%D8%BA%D8%B2%D8%A9</w:t>
      </w:r>
    </w:p>
    <w:p>
      <w:r>
        <w:t>--------------------------------------------------</w:t>
      </w:r>
    </w:p>
    <w:p/>
    <w:p>
      <w:pPr>
        <w:pStyle w:val="Heading1"/>
        <w:jc w:val="right"/>
      </w:pPr>
      <w:r>
        <w:t>6. مدارس غزة في ظل النزوح.. فصول للدراسة وأخرى للإيواء</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https://www.aljazeera.net/politics/2025/11/6/%D8%B9%D9%88%D8%AF%D8%A9-%D9%85%D8%A4%D9%82%D8%AA%D8%A9-%D9%88%D9%87%D8%B4%D8%A9-%D9%84%D9%84%D8%AA%D8%B9%D9%84%D9%8A%D9%85-%D8%A8%D9%85%D8%AF%D8%A7%D8%B1%D8%B3</w:t>
      </w:r>
    </w:p>
    <w:p>
      <w:r>
        <w:t>--------------------------------------------------</w:t>
      </w:r>
    </w:p>
    <w:p/>
    <w:p>
      <w:pPr>
        <w:pStyle w:val="Heading1"/>
        <w:jc w:val="right"/>
      </w:pPr>
      <w:r>
        <w:t>7. بالصور.. وقف إطلاق النار لم ينهِ المعاناة في غزة</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https://www.aljazeera.net/news/2025/11/6/%D8%A8%D8%A7%D9%84%D8%B5%D9%88%D8%B1-%D9%88%D9%82%D9%81-%D8%A5%D8%B7%D9%84%D8%A7%D9%82-%D8%A7%D9%84%D9%86%D8%A7%D8%B1-%D9%84%D9%85-%D9%8A%D9%86%D9%87</w:t>
      </w:r>
    </w:p>
    <w:p>
      <w:r>
        <w:t>--------------------------------------------------</w:t>
      </w:r>
    </w:p>
    <w:p/>
    <w:p>
      <w:pPr>
        <w:pStyle w:val="Heading1"/>
        <w:jc w:val="right"/>
      </w:pPr>
      <w:r>
        <w:t>8. فلسطين.. تراجع إنتاج الزيتون وارتفاع أسعار الزيت إلى الضِّعف</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https://www.aljazeera.net/video/2025/11/6/%D9%81%D9%84%D8%B3%D8%B7%D9%8A%D9%86-%D8%A7%D9%84%D8%B6%D9%81%D8%A9-%D8%B2%D9%8A%D8%AA%D9%88%D9%86-%D8%A7%D8%AD%D8%AA%D9%84%D8%A7%D9%84-%D8%AA%D8%B1%D8%A7%D8%AC%D8%B9</w:t>
      </w:r>
    </w:p>
    <w:p>
      <w:r>
        <w:t>--------------------------------------------------</w:t>
      </w:r>
    </w:p>
    <w:p/>
    <w:p>
      <w:pPr>
        <w:pStyle w:val="Heading1"/>
        <w:jc w:val="right"/>
      </w:pPr>
      <w:r>
        <w:t>9. هندسة التجويع.. كيف يدير الاحتلال فوضى السوق لإدامة إخضاع غزة؟</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https://www.aljazeera.net/politics/2025/11/6/%D9%87%D9%86%D8%AF%D8%B3%D8%A9-%D8%A7%D9%84%D8%AA%D8%AC%D9%88%D9%8A%D8%B9-%D9%83%D9%8A%D9%81-%D9%8A%D8%AF%D9%8A%D8%B1-%D8%A7%D9%84%D8%A7%D8%AD%D8%AA%D9%84%D8%A7%D9%84-%D9%81%D9%88%D8%B6%D9%89</w:t>
      </w:r>
    </w:p>
    <w:p>
      <w:r>
        <w:t>--------------------------------------------------</w:t>
      </w:r>
    </w:p>
    <w:p/>
    <w:p>
      <w:pPr>
        <w:pStyle w:val="Heading1"/>
        <w:jc w:val="right"/>
      </w:pPr>
      <w:r>
        <w:t>10. شهيد بمخيم البريج والاحتلال يواصل نسف مناطق بغزة</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تواصل قوات الاحتلال الإسرائيلي اليوم الخميس عمليات النسف في مناطق عدة شمال وجنوب قطاع غزة، فيما تحدثت (أونروا) أن معظم المباني التابعة لها في مدينة غزة تعرضت لأضرار جسيمة.</w:t>
      </w:r>
    </w:p>
    <w:p>
      <w:pPr>
        <w:jc w:val="right"/>
      </w:pPr>
      <w:r>
        <w:rPr>
          <w:b/>
        </w:rPr>
        <w:t xml:space="preserve">رابط المقال الأصلي: </w:t>
      </w:r>
      <w:r>
        <w:t>https://www.aljazeera.net/news/2025/11/6/%D8%AA%D8%B7%D9%88%D8%B1%D8%A7%D8%AA-%D8%BA%D8%B2%D8%A9-12</w:t>
      </w:r>
    </w:p>
    <w:p>
      <w:r>
        <w:t>--------------------------------------------------</w:t>
      </w:r>
    </w:p>
    <w:p/>
    <w:p>
      <w:pPr>
        <w:pStyle w:val="Heading1"/>
        <w:jc w:val="right"/>
      </w:pPr>
      <w:r>
        <w:t>11. حرب إعلامية أم تضليل حقيقي؟.. فيديو القسام لعملية استخراج جثث الأسرى</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أثار مقطع فيديو لكتائب القسام، يكشف كيفية تضليلها لجيش الاحتلال الإسرائيلي خلال عمليات استخراج جثث الأسرى القتلى في قطاع غزة، تفاعلا واسعا عبر منصات التواصل الاجتماعي.</w:t>
      </w:r>
    </w:p>
    <w:p>
      <w:pPr>
        <w:jc w:val="right"/>
      </w:pPr>
      <w:r>
        <w:rPr>
          <w:b/>
        </w:rPr>
        <w:t xml:space="preserve">رابط المقال الأصلي: </w:t>
      </w:r>
      <w:r>
        <w:t>https://www.aljazeera.net/news/2025/11/6/%D8%AD%D8%B1%D8%A8-%D8%A5%D8%B9%D9%84%D8%A7%D9%85%D9%8A%D8%A9-%D8%A3%D9%85-%D8%AA%D8%B6%D9%84%D9%8A%D9%84-%D8%AD%D9%82%D9%8A%D9%82%D9%8A-%D8%A7%D9%84%D9%82%D8%B3%D8%A7%D9%85</w:t>
      </w:r>
    </w:p>
    <w:p>
      <w:r>
        <w:t>--------------------------------------------------</w:t>
      </w:r>
    </w:p>
    <w:p/>
    <w:p>
      <w:pPr>
        <w:pStyle w:val="Heading1"/>
        <w:jc w:val="right"/>
      </w:pPr>
      <w:r>
        <w:t>12. جدعون ليفي: المقهورون في إسرائيل بحاجة إلى ممداني خاص بهم</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في مقال رأي بصحيفة هآرتس يقارن الكاتب اليساري جدعون ليفي مقارنة بين ظاهرة زهران ممداني -السياسي الشاب وأول مسلم يفوز بمنصب عمدة نيويورك- وبين الواقع السياسي الإسرائيلي الراكد.</w:t>
      </w:r>
    </w:p>
    <w:p>
      <w:pPr>
        <w:jc w:val="right"/>
      </w:pPr>
      <w:r>
        <w:rPr>
          <w:b/>
        </w:rPr>
        <w:t xml:space="preserve">رابط المقال الأصلي: </w:t>
      </w:r>
      <w:r>
        <w:t>https://www.aljazeera.net/politics/2025/11/6/%D8%AC%D8%AF%D8%B9%D9%88%D9%86-%D9%84%D9%8A%D9%81%D9%8A-%D8%A7%D9%84%D9%85%D9%82%D9%87%D9%88%D8%B1%D9%88%D9%86-%D9%81%D9%8A-%D8%A5%D8%B3%D8%B1%D8%A7%D8%A6%D9%8A%D9%84-%D8%A8%D8%AD%D8%A7%D8%AC%D8%A9</w:t>
      </w:r>
    </w:p>
    <w:p>
      <w:r>
        <w:t>--------------------------------------------------</w:t>
      </w:r>
    </w:p>
    <w:p/>
    <w:p>
      <w:pPr>
        <w:pStyle w:val="Heading1"/>
        <w:jc w:val="right"/>
      </w:pPr>
      <w:r>
        <w:t>13. استشهاد طفل بالضفة وإصابة فلسطيني برصاص الاحتلال بالقدس</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استشهد طفل برصاص الاحتلال اليوم الخميس في بلدة اليامون غرب جنين بالضفة الغربية، واحتجزت قوات الاحتلال جثمانه، بينما أصيب فلسطيني شمال القدس المحتلة، وتواصلت حملة الاقتحامات بمدن الضفة.</w:t>
      </w:r>
    </w:p>
    <w:p>
      <w:pPr>
        <w:jc w:val="right"/>
      </w:pPr>
      <w:r>
        <w:rPr>
          <w:b/>
        </w:rPr>
        <w:t xml:space="preserve">رابط المقال الأصلي: </w:t>
      </w:r>
      <w:r>
        <w:t>https://www.aljazeera.net/news/2025/11/6/%D9%85%D8%B5%D8%A7%D8%A8%D8%A7%D9%86-%D8%A8%D8%B1%D8%B5%D8%A7%D8%B5-%D8%A7%D9%84%D8%A7%D8%AD%D8%AA%D9%84%D8%A7%D9%84-%D9%81%D9%8A-%D8%A7%D9%84%D8%B6%D9%81%D8%A9-2</w:t>
      </w:r>
    </w:p>
    <w:p>
      <w:r>
        <w:t>--------------------------------------------------</w:t>
      </w:r>
    </w:p>
    <w:p/>
    <w:p>
      <w:pPr>
        <w:pStyle w:val="Heading1"/>
        <w:jc w:val="right"/>
      </w:pPr>
      <w:r>
        <w:t>14. التعليم في القدس.. عقود من الحصار والتشويه والأسرلة</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https://www.aljazeera.net/video/2025/11/6/%D8%A3%D8%B3%D8%B1%D9%84%D8%A9-%D8%A7%D9%84%D8%AA%D8%B9%D9%84%D9%8A%D9%85-%D9%81%D9%8A-%D8%A7%D9%84%D9%82%D8%AF%D8%B3</w:t>
      </w:r>
    </w:p>
    <w:p>
      <w:r>
        <w:t>--------------------------------------------------</w:t>
      </w:r>
    </w:p>
    <w:p/>
    <w:p>
      <w:pPr>
        <w:pStyle w:val="Heading1"/>
        <w:jc w:val="right"/>
      </w:pPr>
      <w:r>
        <w:t>15. واشنطن توزع رسميا مشروع قرار بشأن غزة على مجلس الأمن</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كشفت مصادر رسمية تحدثت للجزيرة اليوم الخميس أن الولايات المتحدة وزعت رسميا مشروع قرار بشأن قطاع غزة على أعضاء مجلس الأمن الدولي، ينص على إنشاء مجلس سلام وصندوق تمويل لإعادة الإعمار.</w:t>
      </w:r>
    </w:p>
    <w:p>
      <w:pPr>
        <w:jc w:val="right"/>
      </w:pPr>
      <w:r>
        <w:rPr>
          <w:b/>
        </w:rPr>
        <w:t xml:space="preserve">رابط المقال الأصلي: </w:t>
      </w:r>
      <w:r>
        <w:t>https://www.aljazeera.net/news/2025/11/6/%D9%88%D8%A7%D8%B4%D9%86%D8%B7%D9%86-%D8%AA%D9%88%D8%B2%D8%B9-%D8%B1%D8%B3%D9%85%D9%8A%D8%A7-%D9%85%D8%B4%D8%B1%D9%88%D8%B9-%D9%82%D8%B1%D8%A7%D8%B1-%D8%A8%D8%B4%D8%A3%D9%86-%D8%BA%D8%B2%D8%A9</w:t>
      </w:r>
    </w:p>
    <w:p>
      <w:r>
        <w:t>--------------------------------------------------</w:t>
      </w:r>
    </w:p>
    <w:p/>
    <w:p>
      <w:pPr>
        <w:pStyle w:val="Heading1"/>
        <w:jc w:val="right"/>
      </w:pPr>
      <w:r>
        <w:t>16. غزة بعد الحرب.. تفاصيل العيش في خيم</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ترتيبات النوم في مخيمات غزة المستحدثة قاسية؛ أفضل ما يمكن أن يأمله الإنسان هو العثور على فرشة رقيقة يتمدد عليها، ولكن ليست هناك واحدة لكل فرد، والكثيرون ينتهي بهم الأمر إلى النوم على الأرض العارية.</w:t>
      </w:r>
    </w:p>
    <w:p>
      <w:pPr>
        <w:jc w:val="right"/>
      </w:pPr>
      <w:r>
        <w:rPr>
          <w:b/>
        </w:rPr>
        <w:t xml:space="preserve">رابط المقال الأصلي: </w:t>
      </w:r>
      <w:r>
        <w:t>https://www.aljazeera.net/politics/longform/2025/11/6/%D8%BA%D8%B2%D8%A9-%D8%A8%D8%B9%D8%AF-%D8%A7%D9%84%D8%AD%D8%B1%D8%A8-%D8%AA%D9%81%D8%A7%D8%B5%D9%8A%D9%84-%D8%A7%D9%84%D8%B9%D9%8A%D8%B4-%D9%81%D9%8A-%D8%AE%D9%8A%D9%85</w:t>
      </w:r>
    </w:p>
    <w:p>
      <w:r>
        <w:t>--------------------------------------------------</w:t>
      </w:r>
    </w:p>
    <w:p/>
    <w:p>
      <w:pPr>
        <w:pStyle w:val="Heading1"/>
        <w:jc w:val="right"/>
      </w:pPr>
      <w:r>
        <w:t>17. قصة عائلة فلسطينية تلاحقها الاعتقالات منذ 35 عاما</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رغم الإفراج عن ابنته شهد، أول أمس، لم تطو عائلة الأسير المحرر ماجد حسن صفحة اعتقالاتها بسجون الاحتلال الإسرائيلي، حيث عاش معظم أفرادها مرار الأسر وعذابه، ولا يزال صالح الأصغر بين الذكور رهن الاعتقال.</w:t>
      </w:r>
    </w:p>
    <w:p>
      <w:pPr>
        <w:jc w:val="right"/>
      </w:pPr>
      <w:r>
        <w:rPr>
          <w:b/>
        </w:rPr>
        <w:t xml:space="preserve">رابط المقال الأصلي: </w:t>
      </w:r>
      <w:r>
        <w:t>https://www.aljazeera.net/politics/2025/11/6/%D9%82%D8%B5%D8%A9-%D8%B9%D8%A7%D8%A6%D9%84%D8%A9-%D9%81%D9%84%D8%B3%D8%B7%D9%8A%D9%86%D9%8A%D8%A9-%D8%AA%D9%84%D8%A7%D8%AD%D9%82%D9%87%D8%A7</w:t>
      </w:r>
    </w:p>
    <w:p>
      <w:r>
        <w:t>--------------------------------------------------</w:t>
      </w:r>
    </w:p>
    <w:p/>
    <w:p>
      <w:pPr>
        <w:pStyle w:val="Heading1"/>
        <w:jc w:val="right"/>
      </w:pPr>
      <w:r>
        <w:t>18. أكسيوس: إدارة ترامب تفاوض إسرائيل بشأن خطة لنزع سلاح حماس</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نقل موقع أكسيوس الأميركي عن مسؤولين أميركيين وإسرائيليين أن إدارة الرئيس دونالد ترامب تسعى لاستغلال أزمة مسلحي حركة حماس العالقين في مناطق سيطرة الاحتلال الإسرائيلي في غزة لتطوير نموذج لنزع سلاح حماس.</w:t>
      </w:r>
    </w:p>
    <w:p>
      <w:pPr>
        <w:jc w:val="right"/>
      </w:pPr>
      <w:r>
        <w:rPr>
          <w:b/>
        </w:rPr>
        <w:t xml:space="preserve">رابط المقال الأصلي: </w:t>
      </w:r>
      <w:r>
        <w:t>https://www.aljazeera.net/news/2025/11/6/%D8%A3%D9%83%D8%B3%D9%8A%D9%88%D8%B3-%D8%A5%D8%AF%D8%A7%D8%B1%D8%A9-%D8%AA%D8%B1%D8%A7%D9%85%D8%A8-%D8%AA%D8%B3%D8%AA%D8%BA%D9%84-%D8%A3%D8%B2%D9%85%D8%A9</w:t>
      </w:r>
    </w:p>
    <w:p>
      <w:r>
        <w:t>--------------------------------------------------</w:t>
      </w:r>
    </w:p>
    <w:p/>
    <w:p>
      <w:pPr>
        <w:pStyle w:val="Heading1"/>
        <w:jc w:val="right"/>
      </w:pPr>
      <w:r>
        <w:t>19. شطب المقاومة أم شطب فلسطين؟</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يجب منع إسرائيل من قطف ثمار انتصار زائف، وتضييع تضحيات الشعب الفلسطيني ومنجزاته، ويجب أن تحذر البيئة العربية والإسلامية والدولية من أن تُمهد الطريق للاحتلال ليحقق بالسياسة ما لم يحققه بالقتال.</w:t>
      </w:r>
    </w:p>
    <w:p>
      <w:pPr>
        <w:jc w:val="right"/>
      </w:pPr>
      <w:r>
        <w:rPr>
          <w:b/>
        </w:rPr>
        <w:t xml:space="preserve">رابط المقال الأصلي: </w:t>
      </w:r>
      <w:r>
        <w:t>https://www.aljazeera.net/opinions/2025/11/6/%D8%B4%D8%B7%D8%A8-%D8%A7%D9%84%D9%85%D9%82%D8%A7%D9%88%D9%85%D8%A9-%D8%A3%D9%85-%D8%B4%D8%B7%D8%A8-%D9%81%D9%84%D8%B3%D8%B7%D9%8A%D9%86</w:t>
      </w:r>
    </w:p>
    <w:p>
      <w:r>
        <w:t>--------------------------------------------------</w:t>
      </w:r>
    </w:p>
    <w:p/>
    <w:p>
      <w:pPr>
        <w:pStyle w:val="Heading1"/>
        <w:jc w:val="right"/>
      </w:pPr>
      <w:r>
        <w:t>20. أميركا تشارك مشروع قرار بشأن غزة مع الأعضاء المنتخبين بمجلس الأمن</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نقلت رويترز عن مسؤول أميركي أن واشنطن ستشارك مشروع قرار بشأن خطة الرئيس الأميركي دونالد ترامب للسلام في قطاع غزة مع الأعضاء العشرة المنتخبين بمجلس الأمن الدولي.</w:t>
      </w:r>
    </w:p>
    <w:p>
      <w:pPr>
        <w:jc w:val="right"/>
      </w:pPr>
      <w:r>
        <w:rPr>
          <w:b/>
        </w:rPr>
        <w:t xml:space="preserve">رابط المقال الأصلي: </w:t>
      </w:r>
      <w:r>
        <w:t>https://www.aljazeera.net/news/2025/11/6/%D8%A3%D9%85%D9%8A%D8%B1%D9%83%D8%A7-%D8%AA%D8%B4%D8%A7%D8%B1%D9%83-%D9%85%D8%B4%D8%B1%D9%88%D8%B9-%D9%82%D8%B1%D8%A7%D8%B1-%D8%A8%D8%B4%D8%A3%D9%86-%D8%BA%D8%B2%D8%A9-%D9%85%D8%B9</w:t>
      </w:r>
    </w:p>
    <w:p>
      <w:r>
        <w:t>--------------------------------------------------</w:t>
      </w:r>
    </w:p>
    <w:p/>
    <w:p>
      <w:pPr>
        <w:pStyle w:val="Heading1"/>
        <w:jc w:val="right"/>
      </w:pPr>
      <w:r>
        <w:t>21. "مسار الأحداث" يستعرض الجدل حول مسودة أميركية بشأن قوة دولية تنفيذية في غزة</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https://www.aljazeera.net/video/masar-alahdath/2025/11/6/%D9%85%D8%B3%D8%A7%D8%B1-%D8%A7%D9%84%D8%A3%D8%AD%D8%AF%D8%A7%D8%AB-%D9%8A%D8%B3%D8%AA%D8%B9%D8%B1%D8%B6-%D8%A7%D9%84%D8%AC%D8%AF%D9%84-%D8%AD%D9%88%D9%84-%D9%85%D8%B3%D9%88%D8%AF%D8%A9</w:t>
      </w:r>
    </w:p>
    <w:p>
      <w:r>
        <w:t>--------------------------------------------------</w:t>
      </w:r>
    </w:p>
    <w:p/>
    <w:p>
      <w:pPr>
        <w:pStyle w:val="Heading1"/>
        <w:jc w:val="right"/>
      </w:pPr>
      <w:r>
        <w:t>22. "قوة إنفاذ لا حفظ سلام".. مسودة أميركية تعيد تعريف التدخل الدولي في غزة</w:t>
      </w:r>
    </w:p>
    <w:p>
      <w:pPr>
        <w:jc w:val="right"/>
      </w:pPr>
      <w:r>
        <w:rPr>
          <w:b/>
        </w:rPr>
        <w:t>نوع المحتوى: مقال</w:t>
      </w:r>
      <w:r>
        <w:t xml:space="preserve"> | تاريخ النشر: 2025-11-06</w:t>
      </w:r>
      <w:r>
        <w:t xml:space="preserve"> | المصدر: Al Jazeera</w:t>
      </w:r>
    </w:p>
    <w:p>
      <w:pPr>
        <w:pStyle w:val="Heading2"/>
        <w:jc w:val="right"/>
      </w:pPr>
      <w:r>
        <w:t>ملخص المقال:</w:t>
      </w:r>
    </w:p>
    <w:p>
      <w:pPr>
        <w:jc w:val="right"/>
      </w:pPr>
      <w:r>
        <w:t>تنشط تحركات دبلوماسية أميركية لوضع ترتيبات المرحلة الثانية من اتفاق وقف الحرب على قطاع غزة، حيث كشف موقع “أكسيوس” الإخباري عن مسودة قرار أميركي لإنشاء قوة دولية تتمتع بتفويض واسع لحكم غزة وتوفير الأمن</w:t>
      </w:r>
    </w:p>
    <w:p>
      <w:pPr>
        <w:jc w:val="right"/>
      </w:pPr>
      <w:r>
        <w:rPr>
          <w:b/>
        </w:rPr>
        <w:t xml:space="preserve">رابط المقال الأصلي: </w:t>
      </w:r>
      <w:r>
        <w:t>https://www.aljazeera.net/politics/2025/11/6/%D9%82%D9%88%D8%A9-%D8%A5%D9%86%D9%81%D8%A7%D8%B0-%D9%84%D8%A7-%D8%AD%D9%81%D8%B8-%D8%B3%D9%84%D8%A7%D9%85-%D9%85%D8%B3%D9%88%D8%AF%D8%A9-%D8%A3%D9%85%D9%8A%D8%B1%D9%83%D9%8A%D8%A9</w:t>
      </w:r>
    </w:p>
    <w:p>
      <w:r>
        <w:t>--------------------------------------------------</w:t>
      </w:r>
    </w:p>
    <w:p/>
    <w:p>
      <w:pPr>
        <w:pStyle w:val="Heading1"/>
        <w:jc w:val="right"/>
      </w:pPr>
      <w:r>
        <w:t>23. غزة مباشر.. الاحتلال ينفذ عمليات نسف ومطالبات بزيادة وتيرة دخول المساعدات</w:t>
      </w:r>
    </w:p>
    <w:p>
      <w:pPr>
        <w:jc w:val="right"/>
      </w:pPr>
      <w:r>
        <w:rPr>
          <w:b/>
        </w:rPr>
        <w:t>نوع المحتوى: مقال</w:t>
      </w:r>
      <w:r>
        <w:t xml:space="preserve"> | تاريخ النشر: 2025-11-06</w:t>
      </w:r>
      <w:r>
        <w:t xml:space="preserve"> | المصدر: Al Jazeera</w:t>
      </w:r>
    </w:p>
    <w:p>
      <w:pPr>
        <w:jc w:val="right"/>
      </w:pPr>
      <w:r>
        <w:rPr>
          <w:b/>
        </w:rPr>
        <w:t xml:space="preserve">رابط المقال الأصلي: </w:t>
      </w:r>
      <w:r>
        <w:t>https://www.aljazeera.net/news/liveblog/2025/11/6/%D8%BA%D8%B2%D8%A9-%D8%A8%D8%B9%D8%AF-%D8%A7%D9%84%D8%A7%D8%AA%D9%81%D8%A7%D9%82-%D8%A7%D9%84%D9%82%D8%B3%D8%A7%D9%85-%D8%AA%D8%B3%D9%84%D9%85-%D8%AC%D8%AB%D8%A9-%D8%A3%D8%B3%D9%8A%D8%B1</w:t>
      </w:r>
    </w:p>
    <w:p/>
    <w:p>
      <w:pPr>
        <w:jc w:val="center"/>
      </w:pPr>
      <w:r>
        <w:t>تم إنشاء هذا التقرير في: 2025-11-07 01:59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